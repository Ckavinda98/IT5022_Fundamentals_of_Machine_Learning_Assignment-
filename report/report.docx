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26"/>
        </w:rPr>
        <w:t>IT5022 – Fundamentals of Machine Learning</w:t>
      </w:r>
    </w:p>
    <w:p>
      <w:pPr>
        <w:jc w:val="center"/>
      </w:pPr>
      <w:r>
        <w:rPr>
          <w:b w:val="0"/>
          <w:i w:val="0"/>
          <w:sz w:val="24"/>
        </w:rPr>
        <w:t>Group Assignment 01</w:t>
      </w:r>
    </w:p>
    <w:p/>
    <w:p>
      <w:pPr>
        <w:jc w:val="center"/>
      </w:pPr>
      <w:r>
        <w:rPr>
          <w:b/>
          <w:i w:val="0"/>
          <w:sz w:val="40"/>
        </w:rPr>
        <w:t>Machine Learning-Based Prediction of Electrical Grid Stability</w:t>
      </w:r>
    </w:p>
    <w:p>
      <w:pPr>
        <w:jc w:val="center"/>
      </w:pPr>
      <w:r>
        <w:rPr>
          <w:b w:val="0"/>
          <w:i/>
          <w:sz w:val="24"/>
        </w:rPr>
        <w:t>A comparison of Logistic Regression and Random Forest on the UCI Electrical Grid Stability Simulated Data</w:t>
      </w:r>
    </w:p>
    <w:p/>
    <w:p/>
    <w:p/>
    <w:p>
      <w:r>
        <w:rPr>
          <w:b/>
          <w:i w:val="0"/>
          <w:sz w:val="19"/>
        </w:rPr>
        <w:t>Table 1. Group members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17"/>
            <w:shd w:val="clear" w:color="auto" w:fill="D9E2F3"/>
          </w:tcPr>
          <w:p>
            <w:r/>
            <w:r>
              <w:rPr>
                <w:b/>
                <w:sz w:val="20"/>
              </w:rPr>
              <w:t>Member</w:t>
            </w:r>
          </w:p>
        </w:tc>
        <w:tc>
          <w:tcPr>
            <w:tcW w:type="dxa" w:w="2551"/>
            <w:shd w:val="clear" w:color="auto" w:fill="D9E2F3"/>
          </w:tcPr>
          <w:p>
            <w:r/>
            <w:r>
              <w:rPr>
                <w:b/>
                <w:sz w:val="20"/>
              </w:rPr>
              <w:t>Name</w:t>
            </w:r>
          </w:p>
        </w:tc>
        <w:tc>
          <w:tcPr>
            <w:tcW w:type="dxa" w:w="1984"/>
            <w:shd w:val="clear" w:color="auto" w:fill="D9E2F3"/>
          </w:tcPr>
          <w:p>
            <w:r/>
            <w:r>
              <w:rPr>
                <w:b/>
                <w:sz w:val="20"/>
              </w:rPr>
              <w:t>Student ID</w:t>
            </w:r>
          </w:p>
        </w:tc>
        <w:tc>
          <w:tcPr>
            <w:tcW w:type="dxa" w:w="3118"/>
            <w:shd w:val="clear" w:color="auto" w:fill="D9E2F3"/>
          </w:tcPr>
          <w:p>
            <w:r/>
            <w:r>
              <w:rPr>
                <w:b/>
                <w:sz w:val="20"/>
              </w:rPr>
              <w:t>Email</w:t>
            </w:r>
          </w:p>
        </w:tc>
      </w:tr>
      <w:tr>
        <w:tc>
          <w:tcPr>
            <w:tcW w:type="dxa" w:w="1417"/>
          </w:tcPr>
          <w:p>
            <w:r/>
            <w:r>
              <w:rPr>
                <w:b w:val="0"/>
                <w:sz w:val="20"/>
              </w:rPr>
              <w:t>Member 1</w:t>
            </w:r>
          </w:p>
        </w:tc>
        <w:tc>
          <w:tcPr>
            <w:tcW w:type="dxa" w:w="2551"/>
          </w:tcPr>
          <w:p>
            <w:r/>
            <w:r>
              <w:rPr>
                <w:b w:val="0"/>
                <w:sz w:val="20"/>
              </w:rPr>
              <w:t>Charuka Kavinda</w:t>
            </w:r>
          </w:p>
        </w:tc>
        <w:tc>
          <w:tcPr>
            <w:tcW w:type="dxa" w:w="1984"/>
          </w:tcPr>
          <w:p>
            <w:r/>
            <w:r>
              <w:rPr>
                <w:b w:val="0"/>
                <w:sz w:val="20"/>
              </w:rPr>
              <w:t>[Student ID]</w:t>
            </w:r>
          </w:p>
        </w:tc>
        <w:tc>
          <w:tcPr>
            <w:tcW w:type="dxa" w:w="3118"/>
          </w:tcPr>
          <w:p>
            <w:r/>
            <w:r>
              <w:rPr>
                <w:b w:val="0"/>
                <w:sz w:val="20"/>
              </w:rPr>
              <w:t>ckavinda57@gmail.com</w:t>
            </w:r>
          </w:p>
        </w:tc>
      </w:tr>
      <w:tr>
        <w:tc>
          <w:tcPr>
            <w:tcW w:type="dxa" w:w="1417"/>
          </w:tcPr>
          <w:p>
            <w:r/>
            <w:r>
              <w:rPr>
                <w:b w:val="0"/>
                <w:sz w:val="20"/>
              </w:rPr>
              <w:t>Member 2</w:t>
            </w:r>
          </w:p>
        </w:tc>
        <w:tc>
          <w:tcPr>
            <w:tcW w:type="dxa" w:w="2551"/>
          </w:tcPr>
          <w:p>
            <w:r/>
            <w:r>
              <w:rPr>
                <w:b w:val="0"/>
                <w:sz w:val="20"/>
              </w:rPr>
              <w:t>Nadeera Rajapaksha</w:t>
            </w:r>
          </w:p>
        </w:tc>
        <w:tc>
          <w:tcPr>
            <w:tcW w:type="dxa" w:w="1984"/>
          </w:tcPr>
          <w:p>
            <w:r/>
            <w:r>
              <w:rPr>
                <w:b w:val="0"/>
                <w:sz w:val="20"/>
              </w:rPr>
              <w:t>[Student ID]</w:t>
            </w:r>
          </w:p>
        </w:tc>
        <w:tc>
          <w:tcPr>
            <w:tcW w:type="dxa" w:w="3118"/>
          </w:tcPr>
          <w:p>
            <w:r/>
            <w:r>
              <w:rPr>
                <w:b w:val="0"/>
                <w:sz w:val="20"/>
              </w:rPr>
              <w:t>[Email]</w:t>
            </w:r>
          </w:p>
        </w:tc>
      </w:tr>
    </w:tbl>
    <w:p/>
    <w:p>
      <w:pPr>
        <w:jc w:val="center"/>
      </w:pPr>
      <w:r>
        <w:rPr>
          <w:b w:val="0"/>
          <w:i w:val="0"/>
          <w:sz w:val="20"/>
        </w:rPr>
        <w:t>GitHub: https://github.com/Ckavinda98/IT5022_Fundamentals_of_Machine_Learning_Assignment-</w:t>
      </w:r>
    </w:p>
    <w:p>
      <w:pPr>
        <w:jc w:val="center"/>
      </w:pPr>
      <w:r>
        <w:rPr>
          <w:b w:val="0"/>
          <w:i w:val="0"/>
          <w:sz w:val="20"/>
        </w:rPr>
        <w:t>Dataset: https://doi.org/10.24432/C5PG66</w:t>
      </w:r>
    </w:p>
    <w:p>
      <w:r>
        <w:br w:type="page"/>
      </w:r>
    </w:p>
    <w:p>
      <w:pPr>
        <w:pStyle w:val="Heading1"/>
      </w:pPr>
      <w:r>
        <w:t>Abstract</w:t>
      </w:r>
    </w:p>
    <w:p>
      <w:r>
        <w:rPr>
          <w:b w:val="0"/>
          <w:i w:val="0"/>
        </w:rPr>
        <w:t>Decentralised smart grids adjust electricity prices to grid frequency so that producers and consumers respond to supply–demand imbalance. Whether such a feedback loop remains stable depends on how quickly participants react and how strongly they respond to price. This study asks whether the operating parameters of a simulated four-node grid can predict if an operating point is stable. Using the 10,000-record UCI Electrical Grid Stability Simulated Data, we removed the continuous stability score stab after showing that the label stabf is an exact threshold of it, and trained Logistic Regression and Random Forest on the 12 remaining operating parameters with a stratified 80/20 split. On the held-out test set, Random Forest (92.9% accuracy, macro-F1 0.922) clearly outperformed linear Logistic Regression (82.0%, 0.801) and the 63.8% majority baseline. Cross-validated experiments on the training set then showed that the linear model's weakness came from its features rather than the algorithm: adding degree-2 interaction terms raised Logistic Regression to 95.6% test accuracy (macro-F1 0.952), the best result in the study, while tuning Random Forest gave no gain. Feature ablation and permutation importance showed that reaction times and price elasticities carry nearly all the predictive signal and that the producer power p1 is fully redundant. Lowering the decision threshold reduced missed instabilities from 45 to 17 of 1,276 unstable test cases at the cost of more false alarms. Because the data are simulated from a single idealised topology, the results demonstrate learnability, not operational safety.</w:t>
      </w:r>
    </w:p>
    <w:p>
      <w:pPr>
        <w:pStyle w:val="Heading1"/>
      </w:pPr>
      <w:r>
        <w:t>1. Introduction</w:t>
      </w:r>
    </w:p>
    <w:p>
      <w:pPr>
        <w:pStyle w:val="Heading2"/>
      </w:pPr>
      <w:r>
        <w:t>1.1 Background and problem</w:t>
      </w:r>
    </w:p>
    <w:p>
      <w:r>
        <w:rPr>
          <w:b w:val="0"/>
          <w:i w:val="0"/>
        </w:rPr>
        <w:t>Growing shares of renewable generation make electricity supply more variable, and grid operators increasingly rely on demand-side flexibility to keep supply and demand balanced. In the Decentral Smart Grid Control (DSGC) concept, the electricity price is tied to the local grid frequency: when frequency drops (demand exceeds supply) the price rises and participants reduce consumption, and vice versa (Schäfer et al., 2016). This avoids a central communication layer, but it introduces a feedback loop with delays. If participants react too slowly or too strongly, the loop can amplify rather than damp disturbances, and the grid becomes unstable.</w:t>
      </w:r>
    </w:p>
    <w:p>
      <w:r>
        <w:rPr>
          <w:b w:val="0"/>
          <w:i w:val="0"/>
        </w:rPr>
        <w:t>Checking stability exactly requires solving the system's differential equations and examining the roots of its characteristic equation for each operating point. A data-driven classifier that maps operating parameters directly to a stability label could act as a fast screening tool and could show which parameters drive instability.</w:t>
      </w:r>
    </w:p>
    <w:p>
      <w:pPr>
        <w:pStyle w:val="Heading2"/>
      </w:pPr>
      <w:r>
        <w:t>1.2 Research question and objectives</w:t>
      </w:r>
    </w:p>
    <w:p>
      <w:r>
        <w:rPr>
          <w:b w:val="0"/>
          <w:i w:val="0"/>
        </w:rPr>
      </w:r>
      <w:r>
        <w:rPr>
          <w:b/>
          <w:i w:val="0"/>
        </w:rPr>
        <w:t>Research question:</w:t>
      </w:r>
      <w:r>
        <w:rPr>
          <w:b w:val="0"/>
          <w:i w:val="0"/>
        </w:rPr>
        <w:t xml:space="preserve"> Can the operating parameters of a simulated decentralised electrical grid (reaction times, nominal powers and price elasticities) reliably predict whether an operating point is stable or unstable, and which learning approach captures that relationship best?</w:t>
      </w:r>
    </w:p>
    <w:p>
      <w:pPr>
        <w:pStyle w:val="ListBullet"/>
      </w:pPr>
      <w:r>
        <w:rPr>
          <w:b w:val="0"/>
        </w:rPr>
        <w:t>Audit the dataset and identify cleansing, validity and target-leakage issues.</w:t>
      </w:r>
    </w:p>
    <w:p>
      <w:pPr>
        <w:pStyle w:val="ListBullet"/>
      </w:pPr>
      <w:r>
        <w:rPr>
          <w:b w:val="0"/>
        </w:rPr>
        <w:t>Train two distinct, non-deep-learning supervised algorithms — Logistic Regression and Random Forest — on identical, leakage-free data.</w:t>
      </w:r>
    </w:p>
    <w:p>
      <w:pPr>
        <w:pStyle w:val="ListBullet"/>
      </w:pPr>
      <w:r>
        <w:rPr>
          <w:b w:val="0"/>
        </w:rPr>
        <w:t>Compare them against a majority baseline using accuracy, class-wise precision/recall/F1, macro-F1, ROC-AUC and confusion matrices, with attention to the cost of missed instabilities.</w:t>
      </w:r>
    </w:p>
    <w:p>
      <w:pPr>
        <w:pStyle w:val="ListBullet"/>
      </w:pPr>
      <w:r>
        <w:rPr>
          <w:b w:val="0"/>
        </w:rPr>
        <w:t>Investigate how accuracy can be improved through feature engineering, hyperparameter tuning, feature selection and decision-threshold adjustment, using cross-validation only.</w:t>
      </w:r>
    </w:p>
    <w:p>
      <w:pPr>
        <w:pStyle w:val="ListBullet"/>
      </w:pPr>
      <w:r>
        <w:rPr>
          <w:b w:val="0"/>
        </w:rPr>
        <w:t>Interpret which parameters drive stability and discuss limitations of simulated data.</w:t>
      </w:r>
    </w:p>
    <w:p>
      <w:pPr>
        <w:pStyle w:val="Heading1"/>
      </w:pPr>
      <w:r>
        <w:t>2. Dataset</w:t>
      </w:r>
    </w:p>
    <w:p>
      <w:pPr>
        <w:pStyle w:val="Heading2"/>
      </w:pPr>
      <w:r>
        <w:t>2.1 Source and context</w:t>
      </w:r>
    </w:p>
    <w:p>
      <w:r>
        <w:rPr>
          <w:b w:val="0"/>
          <w:i w:val="0"/>
        </w:rPr>
        <w:t xml:space="preserve">The study uses the </w:t>
      </w:r>
      <w:r>
        <w:rPr>
          <w:b/>
          <w:i w:val="0"/>
        </w:rPr>
        <w:t>Electrical Grid Stability Simulated Data</w:t>
      </w:r>
      <w:r>
        <w:rPr>
          <w:b w:val="0"/>
          <w:i w:val="0"/>
        </w:rPr>
        <w:t xml:space="preserve"> donated to the UCI Machine Learning Repository by Vadim Arzamasov in November 2018 (Arzamasov, 2018; DOI 10.24432/C5PG66), released under the Creative Commons Attribution 4.0 licence. It was produced for research on concise stability models of the DSGC system (Arzamasov, Böhm and Jochem, 2018). The copy analysed here was obtained from its Kaggle mirror (https://www.kaggle.com/datasets/avikdas567/electrical-grid-stability-and-control-simulation) and matches the UCI description: 10,000 records, 12 input features and two target representations.</w:t>
      </w:r>
    </w:p>
    <w:p>
      <w:r>
        <w:rPr>
          <w:b w:val="0"/>
          <w:i w:val="0"/>
        </w:rPr>
        <w:t>Each record is one simulated configuration of a four-node star network: one producer (node 1) connected to three consumers (nodes 2–4). For each configuration the authors sampled the parameters, solved the linearised system, and recorded the largest real part of the characteristic equation's roots. A negative value means disturbances die out (stable); a positive value means they grow (unstable).</w:t>
      </w:r>
    </w:p>
    <w:p>
      <w:pPr>
        <w:pStyle w:val="Heading2"/>
      </w:pPr>
      <w:r>
        <w:t>2.2 Justification of dataset choice</w:t>
      </w:r>
    </w:p>
    <w:p>
      <w:r>
        <w:rPr>
          <w:b w:val="0"/>
          <w:i w:val="0"/>
        </w:rPr>
        <w:t>The dataset is published by a credible repository, describes a real engineering problem, and is cited in peer-reviewed work. It is complex enough for a meaningful study: no single feature separates the classes, the true decision boundary is non-linear, and a linear model reaches only 82% accuracy. It also contains non-obvious issues — a leaking target column and an exactly redundant feature — that must be found and handled. The dataset is popular, so rather than reproducing a standard tutorial this study builds an independent analysis: a formal leakage audit, a redundancy proof, feature-group ablation, interaction-feature engineering, and a safety-oriented evaluation of missed instabilities. The data are simulated from physical equations rather than measured on a live grid; this is discussed as a limitation in Section 8.</w:t>
      </w:r>
    </w:p>
    <w:p>
      <w:pPr>
        <w:pStyle w:val="Heading2"/>
      </w:pPr>
      <w:r>
        <w:t>2.3 Attributes</w:t>
      </w:r>
    </w:p>
    <w:p>
      <w:r>
        <w:rPr>
          <w:b/>
          <w:i w:val="0"/>
          <w:sz w:val="19"/>
        </w:rPr>
        <w:t>Table 2. Dataset attributes (definitions and ranges from the UCI documentation and observed data)</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304"/>
            <w:shd w:val="clear" w:color="auto" w:fill="D9E2F3"/>
          </w:tcPr>
          <w:p>
            <w:r/>
            <w:r>
              <w:rPr>
                <w:b/>
                <w:sz w:val="18"/>
              </w:rPr>
              <w:t>Attribute</w:t>
            </w:r>
          </w:p>
        </w:tc>
        <w:tc>
          <w:tcPr>
            <w:tcW w:type="dxa" w:w="4252"/>
            <w:shd w:val="clear" w:color="auto" w:fill="D9E2F3"/>
          </w:tcPr>
          <w:p>
            <w:r/>
            <w:r>
              <w:rPr>
                <w:b/>
                <w:sz w:val="18"/>
              </w:rPr>
              <w:t>Description</w:t>
            </w:r>
          </w:p>
        </w:tc>
        <w:tc>
          <w:tcPr>
            <w:tcW w:type="dxa" w:w="1984"/>
            <w:shd w:val="clear" w:color="auto" w:fill="D9E2F3"/>
          </w:tcPr>
          <w:p>
            <w:r/>
            <w:r>
              <w:rPr>
                <w:b/>
                <w:sz w:val="18"/>
              </w:rPr>
              <w:t>Role / type</w:t>
            </w:r>
          </w:p>
        </w:tc>
        <w:tc>
          <w:tcPr>
            <w:tcW w:type="dxa" w:w="1871"/>
            <w:shd w:val="clear" w:color="auto" w:fill="D9E2F3"/>
          </w:tcPr>
          <w:p>
            <w:r/>
            <w:r>
              <w:rPr>
                <w:b/>
                <w:sz w:val="18"/>
              </w:rPr>
              <w:t>Range</w:t>
            </w:r>
          </w:p>
        </w:tc>
      </w:tr>
      <w:tr>
        <w:tc>
          <w:tcPr>
            <w:tcW w:type="dxa" w:w="1304"/>
          </w:tcPr>
          <w:p>
            <w:r/>
            <w:r>
              <w:rPr>
                <w:b w:val="0"/>
                <w:sz w:val="18"/>
              </w:rPr>
              <w:t>tau1</w:t>
            </w:r>
          </w:p>
        </w:tc>
        <w:tc>
          <w:tcPr>
            <w:tcW w:type="dxa" w:w="4252"/>
          </w:tcPr>
          <w:p>
            <w:r/>
            <w:r>
              <w:rPr>
                <w:b w:val="0"/>
                <w:sz w:val="18"/>
              </w:rPr>
              <w:t>Reaction time of the producer</w:t>
            </w:r>
          </w:p>
        </w:tc>
        <w:tc>
          <w:tcPr>
            <w:tcW w:type="dxa" w:w="1984"/>
          </w:tcPr>
          <w:p>
            <w:r/>
            <w:r>
              <w:rPr>
                <w:b w:val="0"/>
                <w:sz w:val="18"/>
              </w:rPr>
              <w:t>Input, continuous</w:t>
            </w:r>
          </w:p>
        </w:tc>
        <w:tc>
          <w:tcPr>
            <w:tcW w:type="dxa" w:w="1871"/>
          </w:tcPr>
          <w:p>
            <w:r/>
            <w:r>
              <w:rPr>
                <w:b w:val="0"/>
                <w:sz w:val="18"/>
              </w:rPr>
              <w:t>0.5 – 10 s</w:t>
            </w:r>
          </w:p>
        </w:tc>
      </w:tr>
      <w:tr>
        <w:tc>
          <w:tcPr>
            <w:tcW w:type="dxa" w:w="1304"/>
          </w:tcPr>
          <w:p>
            <w:r/>
            <w:r>
              <w:rPr>
                <w:b w:val="0"/>
                <w:sz w:val="18"/>
              </w:rPr>
              <w:t>tau2 – tau4</w:t>
            </w:r>
          </w:p>
        </w:tc>
        <w:tc>
          <w:tcPr>
            <w:tcW w:type="dxa" w:w="4252"/>
          </w:tcPr>
          <w:p>
            <w:r/>
            <w:r>
              <w:rPr>
                <w:b w:val="0"/>
                <w:sz w:val="18"/>
              </w:rPr>
              <w:t>Reaction times of consumers 1–3</w:t>
            </w:r>
          </w:p>
        </w:tc>
        <w:tc>
          <w:tcPr>
            <w:tcW w:type="dxa" w:w="1984"/>
          </w:tcPr>
          <w:p>
            <w:r/>
            <w:r>
              <w:rPr>
                <w:b w:val="0"/>
                <w:sz w:val="18"/>
              </w:rPr>
              <w:t>Input, continuous</w:t>
            </w:r>
          </w:p>
        </w:tc>
        <w:tc>
          <w:tcPr>
            <w:tcW w:type="dxa" w:w="1871"/>
          </w:tcPr>
          <w:p>
            <w:r/>
            <w:r>
              <w:rPr>
                <w:b w:val="0"/>
                <w:sz w:val="18"/>
              </w:rPr>
              <w:t>0.5 – 10 s</w:t>
            </w:r>
          </w:p>
        </w:tc>
      </w:tr>
      <w:tr>
        <w:tc>
          <w:tcPr>
            <w:tcW w:type="dxa" w:w="1304"/>
          </w:tcPr>
          <w:p>
            <w:r/>
            <w:r>
              <w:rPr>
                <w:b w:val="0"/>
                <w:sz w:val="18"/>
              </w:rPr>
              <w:t>p1</w:t>
            </w:r>
          </w:p>
        </w:tc>
        <w:tc>
          <w:tcPr>
            <w:tcW w:type="dxa" w:w="4252"/>
          </w:tcPr>
          <w:p>
            <w:r/>
            <w:r>
              <w:rPr>
                <w:b w:val="0"/>
                <w:sz w:val="18"/>
              </w:rPr>
              <w:t>Nominal power produced (positive); p1 = −(p2 + p3 + p4)</w:t>
            </w:r>
          </w:p>
        </w:tc>
        <w:tc>
          <w:tcPr>
            <w:tcW w:type="dxa" w:w="1984"/>
          </w:tcPr>
          <w:p>
            <w:r/>
            <w:r>
              <w:rPr>
                <w:b w:val="0"/>
                <w:sz w:val="18"/>
              </w:rPr>
              <w:t>Input, continuous</w:t>
            </w:r>
          </w:p>
        </w:tc>
        <w:tc>
          <w:tcPr>
            <w:tcW w:type="dxa" w:w="1871"/>
          </w:tcPr>
          <w:p>
            <w:r/>
            <w:r>
              <w:rPr>
                <w:b w:val="0"/>
                <w:sz w:val="18"/>
              </w:rPr>
              <w:t>1.58 – 5.86 (observed)</w:t>
            </w:r>
          </w:p>
        </w:tc>
      </w:tr>
      <w:tr>
        <w:tc>
          <w:tcPr>
            <w:tcW w:type="dxa" w:w="1304"/>
          </w:tcPr>
          <w:p>
            <w:r/>
            <w:r>
              <w:rPr>
                <w:b w:val="0"/>
                <w:sz w:val="18"/>
              </w:rPr>
              <w:t>p2 – p4</w:t>
            </w:r>
          </w:p>
        </w:tc>
        <w:tc>
          <w:tcPr>
            <w:tcW w:type="dxa" w:w="4252"/>
          </w:tcPr>
          <w:p>
            <w:r/>
            <w:r>
              <w:rPr>
                <w:b w:val="0"/>
                <w:sz w:val="18"/>
              </w:rPr>
              <w:t>Nominal power consumed (negative)</w:t>
            </w:r>
          </w:p>
        </w:tc>
        <w:tc>
          <w:tcPr>
            <w:tcW w:type="dxa" w:w="1984"/>
          </w:tcPr>
          <w:p>
            <w:r/>
            <w:r>
              <w:rPr>
                <w:b w:val="0"/>
                <w:sz w:val="18"/>
              </w:rPr>
              <w:t>Input, continuous</w:t>
            </w:r>
          </w:p>
        </w:tc>
        <w:tc>
          <w:tcPr>
            <w:tcW w:type="dxa" w:w="1871"/>
          </w:tcPr>
          <w:p>
            <w:r/>
            <w:r>
              <w:rPr>
                <w:b w:val="0"/>
                <w:sz w:val="18"/>
              </w:rPr>
              <w:t>−2.0 – −0.5 s⁻²</w:t>
            </w:r>
          </w:p>
        </w:tc>
      </w:tr>
      <w:tr>
        <w:tc>
          <w:tcPr>
            <w:tcW w:type="dxa" w:w="1304"/>
          </w:tcPr>
          <w:p>
            <w:r/>
            <w:r>
              <w:rPr>
                <w:b w:val="0"/>
                <w:sz w:val="18"/>
              </w:rPr>
              <w:t>g1</w:t>
            </w:r>
          </w:p>
        </w:tc>
        <w:tc>
          <w:tcPr>
            <w:tcW w:type="dxa" w:w="4252"/>
          </w:tcPr>
          <w:p>
            <w:r/>
            <w:r>
              <w:rPr>
                <w:b w:val="0"/>
                <w:sz w:val="18"/>
              </w:rPr>
              <w:t>Price-elasticity coefficient (γ) of the producer</w:t>
            </w:r>
          </w:p>
        </w:tc>
        <w:tc>
          <w:tcPr>
            <w:tcW w:type="dxa" w:w="1984"/>
          </w:tcPr>
          <w:p>
            <w:r/>
            <w:r>
              <w:rPr>
                <w:b w:val="0"/>
                <w:sz w:val="18"/>
              </w:rPr>
              <w:t>Input, continuous</w:t>
            </w:r>
          </w:p>
        </w:tc>
        <w:tc>
          <w:tcPr>
            <w:tcW w:type="dxa" w:w="1871"/>
          </w:tcPr>
          <w:p>
            <w:r/>
            <w:r>
              <w:rPr>
                <w:b w:val="0"/>
                <w:sz w:val="18"/>
              </w:rPr>
              <w:t>0.05 – 1.0 s⁻¹</w:t>
            </w:r>
          </w:p>
        </w:tc>
      </w:tr>
      <w:tr>
        <w:tc>
          <w:tcPr>
            <w:tcW w:type="dxa" w:w="1304"/>
          </w:tcPr>
          <w:p>
            <w:r/>
            <w:r>
              <w:rPr>
                <w:b w:val="0"/>
                <w:sz w:val="18"/>
              </w:rPr>
              <w:t>g2 – g4</w:t>
            </w:r>
          </w:p>
        </w:tc>
        <w:tc>
          <w:tcPr>
            <w:tcW w:type="dxa" w:w="4252"/>
          </w:tcPr>
          <w:p>
            <w:r/>
            <w:r>
              <w:rPr>
                <w:b w:val="0"/>
                <w:sz w:val="18"/>
              </w:rPr>
              <w:t>Price-elasticity coefficients of consumers 1–3</w:t>
            </w:r>
          </w:p>
        </w:tc>
        <w:tc>
          <w:tcPr>
            <w:tcW w:type="dxa" w:w="1984"/>
          </w:tcPr>
          <w:p>
            <w:r/>
            <w:r>
              <w:rPr>
                <w:b w:val="0"/>
                <w:sz w:val="18"/>
              </w:rPr>
              <w:t>Input, continuous</w:t>
            </w:r>
          </w:p>
        </w:tc>
        <w:tc>
          <w:tcPr>
            <w:tcW w:type="dxa" w:w="1871"/>
          </w:tcPr>
          <w:p>
            <w:r/>
            <w:r>
              <w:rPr>
                <w:b w:val="0"/>
                <w:sz w:val="18"/>
              </w:rPr>
              <w:t>0.05 – 1.0 s⁻¹</w:t>
            </w:r>
          </w:p>
        </w:tc>
      </w:tr>
      <w:tr>
        <w:tc>
          <w:tcPr>
            <w:tcW w:type="dxa" w:w="1304"/>
          </w:tcPr>
          <w:p>
            <w:r/>
            <w:r>
              <w:rPr>
                <w:b w:val="0"/>
                <w:sz w:val="18"/>
              </w:rPr>
              <w:t>stab</w:t>
            </w:r>
          </w:p>
        </w:tc>
        <w:tc>
          <w:tcPr>
            <w:tcW w:type="dxa" w:w="4252"/>
          </w:tcPr>
          <w:p>
            <w:r/>
            <w:r>
              <w:rPr>
                <w:b w:val="0"/>
                <w:sz w:val="18"/>
              </w:rPr>
              <w:t>Maximal real part of the characteristic equation root</w:t>
            </w:r>
          </w:p>
        </w:tc>
        <w:tc>
          <w:tcPr>
            <w:tcW w:type="dxa" w:w="1984"/>
          </w:tcPr>
          <w:p>
            <w:r/>
            <w:r>
              <w:rPr>
                <w:b w:val="0"/>
                <w:sz w:val="18"/>
              </w:rPr>
              <w:t>Continuous score (excluded)</w:t>
            </w:r>
          </w:p>
        </w:tc>
        <w:tc>
          <w:tcPr>
            <w:tcW w:type="dxa" w:w="1871"/>
          </w:tcPr>
          <w:p>
            <w:r/>
            <w:r>
              <w:rPr>
                <w:b w:val="0"/>
                <w:sz w:val="18"/>
              </w:rPr>
              <w:t>−0.081 – 0.109</w:t>
            </w:r>
          </w:p>
        </w:tc>
      </w:tr>
      <w:tr>
        <w:tc>
          <w:tcPr>
            <w:tcW w:type="dxa" w:w="1304"/>
          </w:tcPr>
          <w:p>
            <w:r/>
            <w:r>
              <w:rPr>
                <w:b w:val="0"/>
                <w:sz w:val="18"/>
              </w:rPr>
              <w:t>stabf</w:t>
            </w:r>
          </w:p>
        </w:tc>
        <w:tc>
          <w:tcPr>
            <w:tcW w:type="dxa" w:w="4252"/>
          </w:tcPr>
          <w:p>
            <w:r/>
            <w:r>
              <w:rPr>
                <w:b w:val="0"/>
                <w:sz w:val="18"/>
              </w:rPr>
              <w:t>Stability label: 'stable' or 'unstable'</w:t>
            </w:r>
          </w:p>
        </w:tc>
        <w:tc>
          <w:tcPr>
            <w:tcW w:type="dxa" w:w="1984"/>
          </w:tcPr>
          <w:p>
            <w:r/>
            <w:r>
              <w:rPr>
                <w:b w:val="0"/>
                <w:sz w:val="18"/>
              </w:rPr>
              <w:t>Target, binary</w:t>
            </w:r>
          </w:p>
        </w:tc>
        <w:tc>
          <w:tcPr>
            <w:tcW w:type="dxa" w:w="1871"/>
          </w:tcPr>
          <w:p>
            <w:r/>
            <w:r>
              <w:rPr>
                <w:b w:val="0"/>
                <w:sz w:val="18"/>
              </w:rPr>
              <w:t>2 classes</w:t>
            </w:r>
          </w:p>
        </w:tc>
      </w:tr>
    </w:tbl>
    <w:p/>
    <w:p>
      <w:pPr>
        <w:pStyle w:val="Heading2"/>
      </w:pPr>
      <w:r>
        <w:t>2.4 Size and class balance</w:t>
      </w:r>
    </w:p>
    <w:p>
      <w:r>
        <w:rPr>
          <w:b w:val="0"/>
          <w:i w:val="0"/>
        </w:rPr>
        <w:t>The dataset has 10,000 rows and 14 columns (about 2 MB), all numeric except the text label. There are 6,380 unstable (63.8%) and 3,620 stable (36.2%) records. A classifier that always predicts 'unstable' therefore scores 63.8% accuracy; this majority (zero-rule) baseline is the minimum a useful model must beat, and the imbalance means accuracy must be reported together with class-wise metrics.</w:t>
      </w:r>
    </w:p>
    <w:p>
      <w:pPr>
        <w:jc w:val="center"/>
      </w:pPr>
      <w:r>
        <w:drawing>
          <wp:inline xmlns:a="http://schemas.openxmlformats.org/drawingml/2006/main" xmlns:pic="http://schemas.openxmlformats.org/drawingml/2006/picture">
            <wp:extent cx="3600000" cy="240000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3600000" cy="2400000"/>
                    </a:xfrm>
                    <a:prstGeom prst="rect"/>
                  </pic:spPr>
                </pic:pic>
              </a:graphicData>
            </a:graphic>
          </wp:inline>
        </w:drawing>
      </w:r>
    </w:p>
    <w:p>
      <w:pPr>
        <w:jc w:val="center"/>
      </w:pPr>
      <w:r>
        <w:rPr>
          <w:b w:val="0"/>
          <w:i/>
          <w:sz w:val="19"/>
        </w:rPr>
        <w:t>Figure 1. Class distribution of stabf.</w:t>
      </w:r>
    </w:p>
    <w:p>
      <w:pPr>
        <w:pStyle w:val="Heading1"/>
      </w:pPr>
      <w:r>
        <w:t>3. Exploratory Data Analysis and Preprocessing</w:t>
      </w:r>
    </w:p>
    <w:p>
      <w:pPr>
        <w:pStyle w:val="Heading2"/>
      </w:pPr>
      <w:r>
        <w:t>3.1 Data audit and cleansing</w:t>
      </w:r>
    </w:p>
    <w:p>
      <w:r>
        <w:rPr>
          <w:b w:val="0"/>
          <w:i w:val="0"/>
        </w:rPr>
        <w:t xml:space="preserve">The audit (notebook 01, src/data_checks.py) found </w:t>
      </w:r>
      <w:r>
        <w:rPr>
          <w:b/>
          <w:i w:val="0"/>
        </w:rPr>
        <w:t>no missing values, no duplicated records and no duplicated feature vectors</w:t>
      </w:r>
      <w:r>
        <w:rPr>
          <w:b w:val="0"/>
          <w:i w:val="0"/>
        </w:rPr>
        <w:t>, so no imputation or de-duplication was needed. Each feature was then checked against its documented generation range, and the data were checked against the physical power-balance constraint and the labelling rule.</w:t>
      </w:r>
    </w:p>
    <w:p>
      <w:r>
        <w:rPr>
          <w:b/>
          <w:i w:val="0"/>
          <w:sz w:val="19"/>
        </w:rPr>
        <w:t>Table 3. Validity checks on all 10,000 records</w:t>
      </w:r>
    </w:p>
    <w:tbl>
      <w:tblPr>
        <w:tblStyle w:val="TableGrid"/>
        <w:tblW w:type="auto" w:w="0"/>
        <w:jc w:val="center"/>
        <w:tblLook w:firstColumn="1" w:firstRow="1" w:lastColumn="0" w:lastRow="0" w:noHBand="0" w:noVBand="1" w:val="04A0"/>
      </w:tblPr>
      <w:tblGrid>
        <w:gridCol w:w="4759"/>
        <w:gridCol w:w="4759"/>
      </w:tblGrid>
      <w:tr>
        <w:tc>
          <w:tcPr>
            <w:tcW w:type="dxa" w:w="6236"/>
            <w:shd w:val="clear" w:color="auto" w:fill="D9E2F3"/>
          </w:tcPr>
          <w:p>
            <w:r/>
            <w:r>
              <w:rPr>
                <w:b/>
                <w:sz w:val="18"/>
              </w:rPr>
              <w:t>Validity check</w:t>
            </w:r>
          </w:p>
        </w:tc>
        <w:tc>
          <w:tcPr>
            <w:tcW w:type="dxa" w:w="2268"/>
            <w:shd w:val="clear" w:color="auto" w:fill="D9E2F3"/>
          </w:tcPr>
          <w:p>
            <w:r/>
            <w:r>
              <w:rPr>
                <w:b/>
                <w:sz w:val="18"/>
              </w:rPr>
              <w:t>Violating rows</w:t>
            </w:r>
          </w:p>
        </w:tc>
      </w:tr>
      <w:tr>
        <w:tc>
          <w:tcPr>
            <w:tcW w:type="dxa" w:w="6236"/>
          </w:tcPr>
          <w:p>
            <w:r/>
            <w:r>
              <w:rPr>
                <w:b w:val="0"/>
                <w:sz w:val="18"/>
              </w:rPr>
              <w:t>tau1–tau4 within [0.5, 10]</w:t>
            </w:r>
          </w:p>
        </w:tc>
        <w:tc>
          <w:tcPr>
            <w:tcW w:type="dxa" w:w="2268"/>
          </w:tcPr>
          <w:p>
            <w:r/>
            <w:r>
              <w:rPr>
                <w:b w:val="0"/>
                <w:sz w:val="18"/>
              </w:rPr>
              <w:t>0</w:t>
            </w:r>
          </w:p>
        </w:tc>
      </w:tr>
      <w:tr>
        <w:tc>
          <w:tcPr>
            <w:tcW w:type="dxa" w:w="6236"/>
          </w:tcPr>
          <w:p>
            <w:r/>
            <w:r>
              <w:rPr>
                <w:b w:val="0"/>
                <w:sz w:val="18"/>
              </w:rPr>
              <w:t>p2–p4 within [−2, −0.5]</w:t>
            </w:r>
          </w:p>
        </w:tc>
        <w:tc>
          <w:tcPr>
            <w:tcW w:type="dxa" w:w="2268"/>
          </w:tcPr>
          <w:p>
            <w:r/>
            <w:r>
              <w:rPr>
                <w:b w:val="0"/>
                <w:sz w:val="18"/>
              </w:rPr>
              <w:t>0</w:t>
            </w:r>
          </w:p>
        </w:tc>
      </w:tr>
      <w:tr>
        <w:tc>
          <w:tcPr>
            <w:tcW w:type="dxa" w:w="6236"/>
          </w:tcPr>
          <w:p>
            <w:r/>
            <w:r>
              <w:rPr>
                <w:b w:val="0"/>
                <w:sz w:val="18"/>
              </w:rPr>
              <w:t>g1–g4 within [0.05, 1]</w:t>
            </w:r>
          </w:p>
        </w:tc>
        <w:tc>
          <w:tcPr>
            <w:tcW w:type="dxa" w:w="2268"/>
          </w:tcPr>
          <w:p>
            <w:r/>
            <w:r>
              <w:rPr>
                <w:b w:val="0"/>
                <w:sz w:val="18"/>
              </w:rPr>
              <w:t>0</w:t>
            </w:r>
          </w:p>
        </w:tc>
      </w:tr>
      <w:tr>
        <w:tc>
          <w:tcPr>
            <w:tcW w:type="dxa" w:w="6236"/>
          </w:tcPr>
          <w:p>
            <w:r/>
            <w:r>
              <w:rPr>
                <w:b w:val="0"/>
                <w:sz w:val="18"/>
              </w:rPr>
              <w:t>p1 + p2 + p3 + p4 = 0 (max |sum| = 5.8 × 10⁻¹⁵)</w:t>
            </w:r>
          </w:p>
        </w:tc>
        <w:tc>
          <w:tcPr>
            <w:tcW w:type="dxa" w:w="2268"/>
          </w:tcPr>
          <w:p>
            <w:r/>
            <w:r>
              <w:rPr>
                <w:b w:val="0"/>
                <w:sz w:val="18"/>
              </w:rPr>
              <w:t>0</w:t>
            </w:r>
          </w:p>
        </w:tc>
      </w:tr>
      <w:tr>
        <w:tc>
          <w:tcPr>
            <w:tcW w:type="dxa" w:w="6236"/>
          </w:tcPr>
          <w:p>
            <w:r/>
            <w:r>
              <w:rPr>
                <w:b w:val="0"/>
                <w:sz w:val="18"/>
              </w:rPr>
              <w:t>stabf = 'stable' exactly when stab ≤ 0</w:t>
            </w:r>
          </w:p>
        </w:tc>
        <w:tc>
          <w:tcPr>
            <w:tcW w:type="dxa" w:w="2268"/>
          </w:tcPr>
          <w:p>
            <w:r/>
            <w:r>
              <w:rPr>
                <w:b w:val="0"/>
                <w:sz w:val="18"/>
              </w:rPr>
              <w:t>0</w:t>
            </w:r>
          </w:p>
        </w:tc>
      </w:tr>
      <w:tr>
        <w:tc>
          <w:tcPr>
            <w:tcW w:type="dxa" w:w="6236"/>
          </w:tcPr>
          <w:p>
            <w:r/>
            <w:r>
              <w:rPr>
                <w:b w:val="0"/>
                <w:sz w:val="18"/>
              </w:rPr>
              <w:t>stabf only contains 'stable' / 'unstable'</w:t>
            </w:r>
          </w:p>
        </w:tc>
        <w:tc>
          <w:tcPr>
            <w:tcW w:type="dxa" w:w="2268"/>
          </w:tcPr>
          <w:p>
            <w:r/>
            <w:r>
              <w:rPr>
                <w:b w:val="0"/>
                <w:sz w:val="18"/>
              </w:rPr>
              <w:t>0</w:t>
            </w:r>
          </w:p>
        </w:tc>
      </w:tr>
    </w:tbl>
    <w:p/>
    <w:p>
      <w:r>
        <w:rPr>
          <w:b w:val="0"/>
          <w:i w:val="0"/>
        </w:rPr>
        <w:t>All values are valid and in range, so no records or outliers were removed. Two checks have important consequences: the label is a deterministic function of stab, and p1 is an exact linear combination of p2–p4.</w:t>
      </w:r>
    </w:p>
    <w:p>
      <w:pPr>
        <w:pStyle w:val="Heading2"/>
      </w:pPr>
      <w:r>
        <w:t>3.2 Target leakage: removal of stab</w:t>
      </w:r>
    </w:p>
    <w:p>
      <w:r>
        <w:rPr>
          <w:b w:val="0"/>
          <w:i w:val="0"/>
        </w:rPr>
        <w:t xml:space="preserve">Figure 2 shows that the two classes occupy completely separate ranges of stab: every stable record has stab ≤ 0 (maximum −0.000002) and every unstable record has stab &gt; 0 (minimum 2.6 × 10⁻⁷). The label stabf is simply the sign of stab. A model given stab would reach ~100% accuracy by learning one threshold, which would answer nothing about whether the operating parameters predict stability. stab was therefore </w:t>
      </w:r>
      <w:r>
        <w:rPr>
          <w:b/>
          <w:i w:val="0"/>
        </w:rPr>
        <w:t>excluded from the feature set in every experiment</w:t>
      </w:r>
      <w:r>
        <w:rPr>
          <w:b w:val="0"/>
          <w:i w:val="0"/>
        </w:rPr>
        <w:t>, leaving X = {tau1–tau4, p1–p4, g1–g4} and y = stabf.</w:t>
      </w:r>
    </w:p>
    <w:p>
      <w:pPr>
        <w:jc w:val="center"/>
      </w:pPr>
      <w:r>
        <w:drawing>
          <wp:inline xmlns:a="http://schemas.openxmlformats.org/drawingml/2006/main" xmlns:pic="http://schemas.openxmlformats.org/drawingml/2006/picture">
            <wp:extent cx="3600000" cy="2400000"/>
            <wp:docPr id="2" name="Picture 2"/>
            <wp:cNvGraphicFramePr>
              <a:graphicFrameLocks noChangeAspect="1"/>
            </wp:cNvGraphicFramePr>
            <a:graphic>
              <a:graphicData uri="http://schemas.openxmlformats.org/drawingml/2006/picture">
                <pic:pic>
                  <pic:nvPicPr>
                    <pic:cNvPr id="0" name="stab_vs_stabf_leakage.png"/>
                    <pic:cNvPicPr/>
                  </pic:nvPicPr>
                  <pic:blipFill>
                    <a:blip r:embed="rId10"/>
                    <a:stretch>
                      <a:fillRect/>
                    </a:stretch>
                  </pic:blipFill>
                  <pic:spPr>
                    <a:xfrm>
                      <a:off x="0" y="0"/>
                      <a:ext cx="3600000" cy="2400000"/>
                    </a:xfrm>
                    <a:prstGeom prst="rect"/>
                  </pic:spPr>
                </pic:pic>
              </a:graphicData>
            </a:graphic>
          </wp:inline>
        </w:drawing>
      </w:r>
    </w:p>
    <w:p>
      <w:pPr>
        <w:jc w:val="center"/>
      </w:pPr>
      <w:r>
        <w:rPr>
          <w:b w:val="0"/>
          <w:i/>
          <w:sz w:val="19"/>
        </w:rPr>
        <w:t>Figure 2. stab by stabf. The dashed line at stab = 0 separates the classes perfectly, demonstrating target leakage.</w:t>
      </w:r>
    </w:p>
    <w:p>
      <w:pPr>
        <w:pStyle w:val="Heading2"/>
      </w:pPr>
      <w:r>
        <w:t>3.3 Correlations and class-wise distributions</w:t>
      </w:r>
    </w:p>
    <w:p>
      <w:r>
        <w:rPr>
          <w:b w:val="0"/>
          <w:i w:val="0"/>
        </w:rPr>
        <w:t>Almost all pairwise correlations between features are close to zero (Figure 3), consistent with independent sampling of the simulation inputs. The exceptions are the correlations of about −0.58 between p1 and each consumer power, a direct result of the power balance. Pairwise correlation understates this dependency: together, p2–p4 determine p1 exactly.</w:t>
      </w:r>
    </w:p>
    <w:p>
      <w:pPr>
        <w:jc w:val="center"/>
      </w:pPr>
      <w:r>
        <w:drawing>
          <wp:inline xmlns:a="http://schemas.openxmlformats.org/drawingml/2006/main" xmlns:pic="http://schemas.openxmlformats.org/drawingml/2006/picture">
            <wp:extent cx="4500000" cy="3600000"/>
            <wp:docPr id="3" name="Picture 3"/>
            <wp:cNvGraphicFramePr>
              <a:graphicFrameLocks noChangeAspect="1"/>
            </wp:cNvGraphicFramePr>
            <a:graphic>
              <a:graphicData uri="http://schemas.openxmlformats.org/drawingml/2006/picture">
                <pic:pic>
                  <pic:nvPicPr>
                    <pic:cNvPr id="0" name="feature_correlation_heatmap.png"/>
                    <pic:cNvPicPr/>
                  </pic:nvPicPr>
                  <pic:blipFill>
                    <a:blip r:embed="rId11"/>
                    <a:stretch>
                      <a:fillRect/>
                    </a:stretch>
                  </pic:blipFill>
                  <pic:spPr>
                    <a:xfrm>
                      <a:off x="0" y="0"/>
                      <a:ext cx="4500000" cy="3600000"/>
                    </a:xfrm>
                    <a:prstGeom prst="rect"/>
                  </pic:spPr>
                </pic:pic>
              </a:graphicData>
            </a:graphic>
          </wp:inline>
        </w:drawing>
      </w:r>
    </w:p>
    <w:p>
      <w:pPr>
        <w:jc w:val="center"/>
      </w:pPr>
      <w:r>
        <w:rPr>
          <w:b w:val="0"/>
          <w:i/>
          <w:sz w:val="19"/>
        </w:rPr>
        <w:t>Figure 3. Correlation matrix of the 12 operating parameters.</w:t>
      </w:r>
    </w:p>
    <w:p>
      <w:r>
        <w:rPr>
          <w:b w:val="0"/>
          <w:i w:val="0"/>
        </w:rPr>
        <w:t>Figure 4 compares feature distributions between classes. Unstable configurations have noticeably longer reaction times (mean tau ≈ 5.74 s vs ≈ 4.38 s, about 0.5 standard deviations higher) and higher price elasticities (mean g ≈ 0.57 vs ≈ 0.45). The power distributions are almost identical for both classes (standardised difference &lt; 0.05). Slow, strongly price-reactive participants therefore make the feedback loop oscillate. However, the class distributions overlap heavily for every single feature, so stability depends on combinations of parameters — a first indication that a non-linear decision boundary will be needed.</w:t>
      </w:r>
    </w:p>
    <w:p>
      <w:pPr>
        <w:jc w:val="center"/>
      </w:pPr>
      <w:r>
        <w:drawing>
          <wp:inline xmlns:a="http://schemas.openxmlformats.org/drawingml/2006/main" xmlns:pic="http://schemas.openxmlformats.org/drawingml/2006/picture">
            <wp:extent cx="5760000" cy="2926057"/>
            <wp:docPr id="4" name="Picture 4"/>
            <wp:cNvGraphicFramePr>
              <a:graphicFrameLocks noChangeAspect="1"/>
            </wp:cNvGraphicFramePr>
            <a:graphic>
              <a:graphicData uri="http://schemas.openxmlformats.org/drawingml/2006/picture">
                <pic:pic>
                  <pic:nvPicPr>
                    <pic:cNvPr id="0" name="feature_distributions_by_class.png"/>
                    <pic:cNvPicPr/>
                  </pic:nvPicPr>
                  <pic:blipFill>
                    <a:blip r:embed="rId12"/>
                    <a:stretch>
                      <a:fillRect/>
                    </a:stretch>
                  </pic:blipFill>
                  <pic:spPr>
                    <a:xfrm>
                      <a:off x="0" y="0"/>
                      <a:ext cx="5760000" cy="2926057"/>
                    </a:xfrm>
                    <a:prstGeom prst="rect"/>
                  </pic:spPr>
                </pic:pic>
              </a:graphicData>
            </a:graphic>
          </wp:inline>
        </w:drawing>
      </w:r>
    </w:p>
    <w:p>
      <w:pPr>
        <w:jc w:val="center"/>
      </w:pPr>
      <w:r>
        <w:rPr>
          <w:b w:val="0"/>
          <w:i/>
          <w:sz w:val="19"/>
        </w:rPr>
        <w:t>Figure 4. Density of each feature by stability class.</w:t>
      </w:r>
    </w:p>
    <w:p>
      <w:pPr>
        <w:pStyle w:val="Heading2"/>
      </w:pPr>
      <w:r>
        <w:t>3.4 Train/test split and scaling</w:t>
      </w:r>
    </w:p>
    <w:p>
      <w:r>
        <w:rPr>
          <w:b w:val="0"/>
          <w:i w:val="0"/>
        </w:rPr>
        <w:t xml:space="preserve">The data were split once into 8,000 training and 2,000 test records using a </w:t>
      </w:r>
      <w:r>
        <w:rPr>
          <w:b/>
          <w:i w:val="0"/>
        </w:rPr>
        <w:t>stratified 80/20 split</w:t>
      </w:r>
      <w:r>
        <w:rPr>
          <w:b w:val="0"/>
          <w:i w:val="0"/>
        </w:rPr>
        <w:t xml:space="preserve"> (random_state = 42), which preserves the 63.8/36.2 class ratio in both sets. The test set was used only for final evaluation; every modelling decision in Section 7 was made with stratified 5-fold cross-validation inside the training set. For Logistic Regression, features were standardised with StandardScaler placed inside a scikit-learn Pipeline, so the scaling parameters are learned only from training data (or training folds) and no test information leaks into preprocessing. Random Forest is invariant to monotonic feature scaling and was trained on raw values.</w:t>
      </w:r>
    </w:p>
    <w:p>
      <w:pPr>
        <w:pStyle w:val="Heading2"/>
      </w:pPr>
      <w:r>
        <w:t>3.5 Dimensionality reduction</w:t>
      </w:r>
    </w:p>
    <w:p>
      <w:r>
        <w:rPr>
          <w:b w:val="0"/>
          <w:i w:val="0"/>
        </w:rPr>
        <w:t>Principal Component Analysis on the standardised training features (Figure 5) shows that the twelfth component explains exactly 0% of the variance: the 12 features span only 11 dimensions because of the power balance. The remaining components each explain roughly 8–9% of the variance (the first, about 17%, captures the shared power variation), so no small subset of components preserves most of the information. PCA would discard signal and make the model harder to interpret without simplifying the problem, so it was not used. The appropriate reduction is to remove the redundant p1; Section 7.2 tests this and wider feature-group removal with cross-validation.</w:t>
      </w:r>
    </w:p>
    <w:p>
      <w:pPr>
        <w:jc w:val="center"/>
      </w:pPr>
      <w:r>
        <w:drawing>
          <wp:inline xmlns:a="http://schemas.openxmlformats.org/drawingml/2006/main" xmlns:pic="http://schemas.openxmlformats.org/drawingml/2006/picture">
            <wp:extent cx="3960000" cy="2262857"/>
            <wp:docPr id="5" name="Picture 5"/>
            <wp:cNvGraphicFramePr>
              <a:graphicFrameLocks noChangeAspect="1"/>
            </wp:cNvGraphicFramePr>
            <a:graphic>
              <a:graphicData uri="http://schemas.openxmlformats.org/drawingml/2006/picture">
                <pic:pic>
                  <pic:nvPicPr>
                    <pic:cNvPr id="0" name="pca_explained_variance.png"/>
                    <pic:cNvPicPr/>
                  </pic:nvPicPr>
                  <pic:blipFill>
                    <a:blip r:embed="rId13"/>
                    <a:stretch>
                      <a:fillRect/>
                    </a:stretch>
                  </pic:blipFill>
                  <pic:spPr>
                    <a:xfrm>
                      <a:off x="0" y="0"/>
                      <a:ext cx="3960000" cy="2262857"/>
                    </a:xfrm>
                    <a:prstGeom prst="rect"/>
                  </pic:spPr>
                </pic:pic>
              </a:graphicData>
            </a:graphic>
          </wp:inline>
        </w:drawing>
      </w:r>
    </w:p>
    <w:p>
      <w:pPr>
        <w:jc w:val="center"/>
      </w:pPr>
      <w:r>
        <w:rPr>
          <w:b w:val="0"/>
          <w:i/>
          <w:sz w:val="19"/>
        </w:rPr>
        <w:t>Figure 5. PCA explained variance of the standardised training features.</w:t>
      </w:r>
    </w:p>
    <w:p>
      <w:pPr>
        <w:pStyle w:val="Heading1"/>
      </w:pPr>
      <w:r>
        <w:t>4. Learning Algorithms</w:t>
      </w:r>
    </w:p>
    <w:p>
      <w:r>
        <w:rPr>
          <w:b w:val="0"/>
          <w:i w:val="0"/>
        </w:rPr>
        <w:t>The task is supervised binary classification, so two distinct supervised algorithms were applied, as required for a two-person team. Both are classical (non-deep-learning) methods that represent contrasting modelling assumptions: a parametric linear model and a non-parametric tree ensemble.</w:t>
      </w:r>
    </w:p>
    <w:p>
      <w:pPr>
        <w:pStyle w:val="Heading2"/>
      </w:pPr>
      <w:r>
        <w:t>4.1 Logistic Regression</w:t>
      </w:r>
    </w:p>
    <w:p>
      <w:r>
        <w:rPr>
          <w:b w:val="0"/>
          <w:i w:val="0"/>
        </w:rPr>
        <w:t>Logistic Regression (Cox, 1958) models the probability of the positive class (here 'unstable') as the logistic (sigmoid) function of a linear combination of the inputs:</w:t>
      </w:r>
    </w:p>
    <w:p>
      <w:pPr>
        <w:jc w:val="center"/>
      </w:pPr>
      <w:r>
        <w:rPr>
          <w:b w:val="0"/>
          <w:i/>
        </w:rPr>
        <w:t>P(unstable | x) = 1 / (1 + exp(−(β₀ + β₁x₁ + … + β₁₂x₁₂)))</w:t>
      </w:r>
    </w:p>
    <w:p>
      <w:r>
        <w:rPr>
          <w:b w:val="0"/>
          <w:i w:val="0"/>
        </w:rPr>
        <w:t>Equivalently, the log-odds are linear in the features, so the decision boundary P = 0.5 is a hyperplane. The coefficients are estimated by minimising the log-loss (maximising the likelihood), and scikit-learn adds an L2 penalty controlled by C (smaller C = stronger regularisation) to prevent large, unstable coefficients (Hastie, Tibshirani and Friedman, 2009). Because the penalty treats all coefficients equally, features must be on comparable scales, hence standardisation.</w:t>
      </w:r>
    </w:p>
    <w:p>
      <w:r>
        <w:rPr>
          <w:b w:val="0"/>
          <w:i w:val="0"/>
        </w:rPr>
      </w:r>
      <w:r>
        <w:rPr>
          <w:b/>
          <w:i w:val="0"/>
        </w:rPr>
        <w:t>Justification:</w:t>
      </w:r>
      <w:r>
        <w:rPr>
          <w:b w:val="0"/>
          <w:i w:val="0"/>
        </w:rPr>
        <w:t xml:space="preserve"> Logistic Regression is fast, well understood, produces calibrated probabilities and has directly interpretable coefficients (each standardised coefficient is the change in log-odds per standard deviation). It is the natural baseline for binary classification and tests whether stability can be explained by a linear combination of parameters. Its main limitation is that it cannot represent interactions between features unless they are added explicitly; Section 7.3 does this with polynomial features.</w:t>
      </w:r>
    </w:p>
    <w:p>
      <w:r>
        <w:rPr>
          <w:b w:val="0"/>
          <w:i w:val="0"/>
        </w:rPr>
      </w:r>
      <w:r>
        <w:rPr>
          <w:b/>
          <w:i w:val="0"/>
        </w:rPr>
        <w:t>Settings:</w:t>
      </w:r>
      <w:r>
        <w:rPr>
          <w:b w:val="0"/>
          <w:i w:val="0"/>
        </w:rPr>
        <w:t xml:space="preserve"> StandardScaler → LogisticRegression(C = 1.0, L2 penalty, lbfgs solver, max_iter = 2000, random_state = 42). The model converged without warnings.</w:t>
      </w:r>
    </w:p>
    <w:p>
      <w:pPr>
        <w:pStyle w:val="Heading2"/>
      </w:pPr>
      <w:r>
        <w:t>4.2 Random Forest</w:t>
      </w:r>
    </w:p>
    <w:p>
      <w:r>
        <w:rPr>
          <w:b w:val="0"/>
          <w:i w:val="0"/>
        </w:rPr>
        <w:t>A Random Forest (Breiman, 2001) is an ensemble of decision trees. A decision tree recursively splits the feature space with axis-aligned thresholds, choosing at each node the split that most reduces Gini impurity, until leaves are pure. Single deep trees fit the training data closely but have high variance. Random Forest reduces this variance in two ways: each tree is trained on a bootstrap sample of the training records (bagging), and each split considers only a random subset of features (here √12 ≈ 3), which decorrelates the trees. Class probabilities are averaged across trees and the class with the higher average is predicted.</w:t>
      </w:r>
    </w:p>
    <w:p>
      <w:r>
        <w:rPr>
          <w:b w:val="0"/>
          <w:i w:val="0"/>
        </w:rPr>
      </w:r>
      <w:r>
        <w:rPr>
          <w:b/>
          <w:i w:val="0"/>
        </w:rPr>
        <w:t>Justification:</w:t>
      </w:r>
      <w:r>
        <w:rPr>
          <w:b w:val="0"/>
          <w:i w:val="0"/>
        </w:rPr>
        <w:t xml:space="preserve"> EDA showed that no single feature separates the classes and that stability depends on combinations of parameters. Random Forest models such non-linear interactions automatically, needs no scaling, is robust to redundant features, and provides feature-importance estimates. It therefore contrasts directly with the linear baseline. Its limitations are lower interpretability, a tendency to overfit with fully grown trees, and an axis-aligned, step-shaped decision boundary.</w:t>
      </w:r>
    </w:p>
    <w:p>
      <w:r>
        <w:rPr>
          <w:b w:val="0"/>
          <w:i w:val="0"/>
        </w:rPr>
      </w:r>
      <w:r>
        <w:rPr>
          <w:b/>
          <w:i w:val="0"/>
        </w:rPr>
        <w:t>Settings:</w:t>
      </w:r>
      <w:r>
        <w:rPr>
          <w:b w:val="0"/>
          <w:i w:val="0"/>
        </w:rPr>
        <w:t xml:space="preserve"> RandomForestClassifier(n_estimators = 200, criterion = 'gini', max_features = 'sqrt', max_depth = None, min_samples_leaf = 1, random_state = 42).</w:t>
      </w:r>
    </w:p>
    <w:p>
      <w:pPr>
        <w:pStyle w:val="Heading2"/>
      </w:pPr>
      <w:r>
        <w:t>4.3 Comparison of the two approaches</w:t>
      </w:r>
    </w:p>
    <w:p>
      <w:r>
        <w:rPr>
          <w:b/>
          <w:i w:val="0"/>
          <w:sz w:val="19"/>
        </w:rPr>
        <w:t>Table 4. Contrast between the two algorithms</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D9E2F3"/>
          </w:tcPr>
          <w:p>
            <w:r/>
            <w:r>
              <w:rPr>
                <w:b/>
                <w:sz w:val="18"/>
              </w:rPr>
              <w:t>Aspect</w:t>
            </w:r>
          </w:p>
        </w:tc>
        <w:tc>
          <w:tcPr>
            <w:tcW w:type="dxa" w:w="3402"/>
            <w:shd w:val="clear" w:color="auto" w:fill="D9E2F3"/>
          </w:tcPr>
          <w:p>
            <w:r/>
            <w:r>
              <w:rPr>
                <w:b/>
                <w:sz w:val="18"/>
              </w:rPr>
              <w:t>Logistic Regression</w:t>
            </w:r>
          </w:p>
        </w:tc>
        <w:tc>
          <w:tcPr>
            <w:tcW w:type="dxa" w:w="3402"/>
            <w:shd w:val="clear" w:color="auto" w:fill="D9E2F3"/>
          </w:tcPr>
          <w:p>
            <w:r/>
            <w:r>
              <w:rPr>
                <w:b/>
                <w:sz w:val="18"/>
              </w:rPr>
              <w:t>Random Forest</w:t>
            </w:r>
          </w:p>
        </w:tc>
      </w:tr>
      <w:tr>
        <w:tc>
          <w:tcPr>
            <w:tcW w:type="dxa" w:w="2268"/>
          </w:tcPr>
          <w:p>
            <w:r/>
            <w:r>
              <w:rPr>
                <w:b w:val="0"/>
                <w:sz w:val="18"/>
              </w:rPr>
              <w:t>Model family</w:t>
            </w:r>
          </w:p>
        </w:tc>
        <w:tc>
          <w:tcPr>
            <w:tcW w:type="dxa" w:w="3402"/>
          </w:tcPr>
          <w:p>
            <w:r/>
            <w:r>
              <w:rPr>
                <w:b w:val="0"/>
                <w:sz w:val="18"/>
              </w:rPr>
              <w:t>Parametric, linear in log-odds</w:t>
            </w:r>
          </w:p>
        </w:tc>
        <w:tc>
          <w:tcPr>
            <w:tcW w:type="dxa" w:w="3402"/>
          </w:tcPr>
          <w:p>
            <w:r/>
            <w:r>
              <w:rPr>
                <w:b w:val="0"/>
                <w:sz w:val="18"/>
              </w:rPr>
              <w:t>Non-parametric ensemble of trees</w:t>
            </w:r>
          </w:p>
        </w:tc>
      </w:tr>
      <w:tr>
        <w:tc>
          <w:tcPr>
            <w:tcW w:type="dxa" w:w="2268"/>
          </w:tcPr>
          <w:p>
            <w:r/>
            <w:r>
              <w:rPr>
                <w:b w:val="0"/>
                <w:sz w:val="18"/>
              </w:rPr>
              <w:t>Decision boundary</w:t>
            </w:r>
          </w:p>
        </w:tc>
        <w:tc>
          <w:tcPr>
            <w:tcW w:type="dxa" w:w="3402"/>
          </w:tcPr>
          <w:p>
            <w:r/>
            <w:r>
              <w:rPr>
                <w:b w:val="0"/>
                <w:sz w:val="18"/>
              </w:rPr>
              <w:t>Single hyperplane</w:t>
            </w:r>
          </w:p>
        </w:tc>
        <w:tc>
          <w:tcPr>
            <w:tcW w:type="dxa" w:w="3402"/>
          </w:tcPr>
          <w:p>
            <w:r/>
            <w:r>
              <w:rPr>
                <w:b w:val="0"/>
                <w:sz w:val="18"/>
              </w:rPr>
              <w:t>Piecewise, axis-aligned, non-linear</w:t>
            </w:r>
          </w:p>
        </w:tc>
      </w:tr>
      <w:tr>
        <w:tc>
          <w:tcPr>
            <w:tcW w:type="dxa" w:w="2268"/>
          </w:tcPr>
          <w:p>
            <w:r/>
            <w:r>
              <w:rPr>
                <w:b w:val="0"/>
                <w:sz w:val="18"/>
              </w:rPr>
              <w:t>Feature interactions</w:t>
            </w:r>
          </w:p>
        </w:tc>
        <w:tc>
          <w:tcPr>
            <w:tcW w:type="dxa" w:w="3402"/>
          </w:tcPr>
          <w:p>
            <w:r/>
            <w:r>
              <w:rPr>
                <w:b w:val="0"/>
                <w:sz w:val="18"/>
              </w:rPr>
              <w:t>Only if engineered explicitly</w:t>
            </w:r>
          </w:p>
        </w:tc>
        <w:tc>
          <w:tcPr>
            <w:tcW w:type="dxa" w:w="3402"/>
          </w:tcPr>
          <w:p>
            <w:r/>
            <w:r>
              <w:rPr>
                <w:b w:val="0"/>
                <w:sz w:val="18"/>
              </w:rPr>
              <w:t>Learned automatically</w:t>
            </w:r>
          </w:p>
        </w:tc>
      </w:tr>
      <w:tr>
        <w:tc>
          <w:tcPr>
            <w:tcW w:type="dxa" w:w="2268"/>
          </w:tcPr>
          <w:p>
            <w:r/>
            <w:r>
              <w:rPr>
                <w:b w:val="0"/>
                <w:sz w:val="18"/>
              </w:rPr>
              <w:t>Scaling needed</w:t>
            </w:r>
          </w:p>
        </w:tc>
        <w:tc>
          <w:tcPr>
            <w:tcW w:type="dxa" w:w="3402"/>
          </w:tcPr>
          <w:p>
            <w:r/>
            <w:r>
              <w:rPr>
                <w:b w:val="0"/>
                <w:sz w:val="18"/>
              </w:rPr>
              <w:t>Yes</w:t>
            </w:r>
          </w:p>
        </w:tc>
        <w:tc>
          <w:tcPr>
            <w:tcW w:type="dxa" w:w="3402"/>
          </w:tcPr>
          <w:p>
            <w:r/>
            <w:r>
              <w:rPr>
                <w:b w:val="0"/>
                <w:sz w:val="18"/>
              </w:rPr>
              <w:t>No</w:t>
            </w:r>
          </w:p>
        </w:tc>
      </w:tr>
      <w:tr>
        <w:tc>
          <w:tcPr>
            <w:tcW w:type="dxa" w:w="2268"/>
          </w:tcPr>
          <w:p>
            <w:r/>
            <w:r>
              <w:rPr>
                <w:b w:val="0"/>
                <w:sz w:val="18"/>
              </w:rPr>
              <w:t>Main error source</w:t>
            </w:r>
          </w:p>
        </w:tc>
        <w:tc>
          <w:tcPr>
            <w:tcW w:type="dxa" w:w="3402"/>
          </w:tcPr>
          <w:p>
            <w:r/>
            <w:r>
              <w:rPr>
                <w:b w:val="0"/>
                <w:sz w:val="18"/>
              </w:rPr>
              <w:t>Bias (too simple)</w:t>
            </w:r>
          </w:p>
        </w:tc>
        <w:tc>
          <w:tcPr>
            <w:tcW w:type="dxa" w:w="3402"/>
          </w:tcPr>
          <w:p>
            <w:r/>
            <w:r>
              <w:rPr>
                <w:b w:val="0"/>
                <w:sz w:val="18"/>
              </w:rPr>
              <w:t>Variance (overfitting)</w:t>
            </w:r>
          </w:p>
        </w:tc>
      </w:tr>
      <w:tr>
        <w:tc>
          <w:tcPr>
            <w:tcW w:type="dxa" w:w="2268"/>
          </w:tcPr>
          <w:p>
            <w:r/>
            <w:r>
              <w:rPr>
                <w:b w:val="0"/>
                <w:sz w:val="18"/>
              </w:rPr>
              <w:t>Interpretability</w:t>
            </w:r>
          </w:p>
        </w:tc>
        <w:tc>
          <w:tcPr>
            <w:tcW w:type="dxa" w:w="3402"/>
          </w:tcPr>
          <w:p>
            <w:r/>
            <w:r>
              <w:rPr>
                <w:b w:val="0"/>
                <w:sz w:val="18"/>
              </w:rPr>
              <w:t>High (coefficients)</w:t>
            </w:r>
          </w:p>
        </w:tc>
        <w:tc>
          <w:tcPr>
            <w:tcW w:type="dxa" w:w="3402"/>
          </w:tcPr>
          <w:p>
            <w:r/>
            <w:r>
              <w:rPr>
                <w:b w:val="0"/>
                <w:sz w:val="18"/>
              </w:rPr>
              <w:t>Moderate (importance scores)</w:t>
            </w:r>
          </w:p>
        </w:tc>
      </w:tr>
      <w:tr>
        <w:tc>
          <w:tcPr>
            <w:tcW w:type="dxa" w:w="2268"/>
          </w:tcPr>
          <w:p>
            <w:r/>
            <w:r>
              <w:rPr>
                <w:b w:val="0"/>
                <w:sz w:val="18"/>
              </w:rPr>
              <w:t>Training cost</w:t>
            </w:r>
          </w:p>
        </w:tc>
        <w:tc>
          <w:tcPr>
            <w:tcW w:type="dxa" w:w="3402"/>
          </w:tcPr>
          <w:p>
            <w:r/>
            <w:r>
              <w:rPr>
                <w:b w:val="0"/>
                <w:sz w:val="18"/>
              </w:rPr>
              <w:t>Very low</w:t>
            </w:r>
          </w:p>
        </w:tc>
        <w:tc>
          <w:tcPr>
            <w:tcW w:type="dxa" w:w="3402"/>
          </w:tcPr>
          <w:p>
            <w:r/>
            <w:r>
              <w:rPr>
                <w:b w:val="0"/>
                <w:sz w:val="18"/>
              </w:rPr>
              <w:t>Moderate</w:t>
            </w:r>
          </w:p>
        </w:tc>
      </w:tr>
    </w:tbl>
    <w:p/>
    <w:p>
      <w:pPr>
        <w:pStyle w:val="Heading1"/>
      </w:pPr>
      <w:r>
        <w:t>5. Experimental Setup and Evaluation Metrics</w:t>
      </w:r>
    </w:p>
    <w:p>
      <w:pPr>
        <w:pStyle w:val="ListBullet"/>
      </w:pPr>
      <w:r>
        <w:rPr>
          <w:b w:val="0"/>
        </w:rPr>
      </w:r>
      <w:r>
        <w:rPr>
          <w:b/>
        </w:rPr>
        <w:t>Data:</w:t>
      </w:r>
      <w:r>
        <w:rPr>
          <w:b w:val="0"/>
        </w:rPr>
        <w:t xml:space="preserve"> 12 operating features; stab excluded; stratified 80/20 split (8,000 / 2,000), random_state = 42.</w:t>
      </w:r>
    </w:p>
    <w:p>
      <w:pPr>
        <w:pStyle w:val="ListBullet"/>
      </w:pPr>
      <w:r>
        <w:rPr>
          <w:b w:val="0"/>
        </w:rPr>
      </w:r>
      <w:r>
        <w:rPr>
          <w:b/>
        </w:rPr>
        <w:t>Validation:</w:t>
      </w:r>
      <w:r>
        <w:rPr>
          <w:b w:val="0"/>
        </w:rPr>
        <w:t xml:space="preserve"> stratified 5-fold cross-validation (shuffled, random_state = 42) on the training set for model assessment, feature ablation, hyperparameter tuning and threshold selection.</w:t>
      </w:r>
    </w:p>
    <w:p>
      <w:pPr>
        <w:pStyle w:val="ListBullet"/>
      </w:pPr>
      <w:r>
        <w:rPr>
          <w:b w:val="0"/>
        </w:rPr>
      </w:r>
      <w:r>
        <w:rPr>
          <w:b/>
        </w:rPr>
        <w:t>Test protocol:</w:t>
      </w:r>
      <w:r>
        <w:rPr>
          <w:b w:val="0"/>
        </w:rPr>
        <w:t xml:space="preserve"> the test set was used once, after all choices were fixed, for every model reported.</w:t>
      </w:r>
    </w:p>
    <w:p>
      <w:pPr>
        <w:pStyle w:val="ListBullet"/>
      </w:pPr>
      <w:r>
        <w:rPr>
          <w:b w:val="0"/>
        </w:rPr>
      </w:r>
      <w:r>
        <w:rPr>
          <w:b/>
        </w:rPr>
        <w:t>Baseline:</w:t>
      </w:r>
      <w:r>
        <w:rPr>
          <w:b w:val="0"/>
        </w:rPr>
        <w:t xml:space="preserve"> majority (zero-rule) classifier that always predicts 'unstable'.</w:t>
      </w:r>
    </w:p>
    <w:p>
      <w:pPr>
        <w:pStyle w:val="ListBullet"/>
      </w:pPr>
      <w:r>
        <w:rPr>
          <w:b w:val="0"/>
        </w:rPr>
      </w:r>
      <w:r>
        <w:rPr>
          <w:b/>
        </w:rPr>
        <w:t>Tools:</w:t>
      </w:r>
      <w:r>
        <w:rPr>
          <w:b w:val="0"/>
        </w:rPr>
        <w:t xml:space="preserve"> Python 3.14, pandas 3.0, NumPy 2.5, scikit-learn 1.9 (Pedregosa et al., 2011), matplotlib, seaborn; code in src/ and notebooks 01–07 in the GitHub repository.</w:t>
      </w:r>
    </w:p>
    <w:p>
      <w:r>
        <w:rPr>
          <w:b w:val="0"/>
          <w:i w:val="0"/>
        </w:rPr>
        <w:t>Treating 'unstable' as the positive class, the metrics used are:</w:t>
      </w:r>
    </w:p>
    <w:p>
      <w:r>
        <w:rPr>
          <w:b/>
          <w:i w:val="0"/>
          <w:sz w:val="19"/>
        </w:rPr>
        <w:t>Table 5. Evaluation metrics</w:t>
      </w:r>
    </w:p>
    <w:tbl>
      <w:tblPr>
        <w:tblStyle w:val="TableGrid"/>
        <w:tblW w:type="auto" w:w="0"/>
        <w:jc w:val="center"/>
        <w:tblLook w:firstColumn="1" w:firstRow="1" w:lastColumn="0" w:lastRow="0" w:noHBand="0" w:noVBand="1" w:val="04A0"/>
      </w:tblPr>
      <w:tblGrid>
        <w:gridCol w:w="3173"/>
        <w:gridCol w:w="3173"/>
        <w:gridCol w:w="3173"/>
      </w:tblGrid>
      <w:tr>
        <w:tc>
          <w:tcPr>
            <w:tcW w:type="dxa" w:w="1701"/>
            <w:shd w:val="clear" w:color="auto" w:fill="D9E2F3"/>
          </w:tcPr>
          <w:p>
            <w:r/>
            <w:r>
              <w:rPr>
                <w:b/>
                <w:sz w:val="18"/>
              </w:rPr>
              <w:t>Metric</w:t>
            </w:r>
          </w:p>
        </w:tc>
        <w:tc>
          <w:tcPr>
            <w:tcW w:type="dxa" w:w="3118"/>
            <w:shd w:val="clear" w:color="auto" w:fill="D9E2F3"/>
          </w:tcPr>
          <w:p>
            <w:r/>
            <w:r>
              <w:rPr>
                <w:b/>
                <w:sz w:val="18"/>
              </w:rPr>
              <w:t>Definition</w:t>
            </w:r>
          </w:p>
        </w:tc>
        <w:tc>
          <w:tcPr>
            <w:tcW w:type="dxa" w:w="4252"/>
            <w:shd w:val="clear" w:color="auto" w:fill="D9E2F3"/>
          </w:tcPr>
          <w:p>
            <w:r/>
            <w:r>
              <w:rPr>
                <w:b/>
                <w:sz w:val="18"/>
              </w:rPr>
              <w:t>Why it matters here</w:t>
            </w:r>
          </w:p>
        </w:tc>
      </w:tr>
      <w:tr>
        <w:tc>
          <w:tcPr>
            <w:tcW w:type="dxa" w:w="1701"/>
          </w:tcPr>
          <w:p>
            <w:r/>
            <w:r>
              <w:rPr>
                <w:b w:val="0"/>
                <w:sz w:val="18"/>
              </w:rPr>
              <w:t>Accuracy</w:t>
            </w:r>
          </w:p>
        </w:tc>
        <w:tc>
          <w:tcPr>
            <w:tcW w:type="dxa" w:w="3118"/>
          </w:tcPr>
          <w:p>
            <w:r/>
            <w:r>
              <w:rPr>
                <w:b w:val="0"/>
                <w:sz w:val="18"/>
              </w:rPr>
              <w:t>(TP + TN) / N</w:t>
            </w:r>
          </w:p>
        </w:tc>
        <w:tc>
          <w:tcPr>
            <w:tcW w:type="dxa" w:w="4252"/>
          </w:tcPr>
          <w:p>
            <w:r/>
            <w:r>
              <w:rPr>
                <w:b w:val="0"/>
                <w:sz w:val="18"/>
              </w:rPr>
              <w:t>Overall correctness; compare to 63.8% baseline</w:t>
            </w:r>
          </w:p>
        </w:tc>
      </w:tr>
      <w:tr>
        <w:tc>
          <w:tcPr>
            <w:tcW w:type="dxa" w:w="1701"/>
          </w:tcPr>
          <w:p>
            <w:r/>
            <w:r>
              <w:rPr>
                <w:b w:val="0"/>
                <w:sz w:val="18"/>
              </w:rPr>
              <w:t>Precision</w:t>
            </w:r>
          </w:p>
        </w:tc>
        <w:tc>
          <w:tcPr>
            <w:tcW w:type="dxa" w:w="3118"/>
          </w:tcPr>
          <w:p>
            <w:r/>
            <w:r>
              <w:rPr>
                <w:b w:val="0"/>
                <w:sz w:val="18"/>
              </w:rPr>
              <w:t>TP / (TP + FP)</w:t>
            </w:r>
          </w:p>
        </w:tc>
        <w:tc>
          <w:tcPr>
            <w:tcW w:type="dxa" w:w="4252"/>
          </w:tcPr>
          <w:p>
            <w:r/>
            <w:r>
              <w:rPr>
                <w:b w:val="0"/>
                <w:sz w:val="18"/>
              </w:rPr>
              <w:t>How many 'unstable' alarms are real</w:t>
            </w:r>
          </w:p>
        </w:tc>
      </w:tr>
      <w:tr>
        <w:tc>
          <w:tcPr>
            <w:tcW w:type="dxa" w:w="1701"/>
          </w:tcPr>
          <w:p>
            <w:r/>
            <w:r>
              <w:rPr>
                <w:b w:val="0"/>
                <w:sz w:val="18"/>
              </w:rPr>
              <w:t>Recall</w:t>
            </w:r>
          </w:p>
        </w:tc>
        <w:tc>
          <w:tcPr>
            <w:tcW w:type="dxa" w:w="3118"/>
          </w:tcPr>
          <w:p>
            <w:r/>
            <w:r>
              <w:rPr>
                <w:b w:val="0"/>
                <w:sz w:val="18"/>
              </w:rPr>
              <w:t>TP / (TP + FN)</w:t>
            </w:r>
          </w:p>
        </w:tc>
        <w:tc>
          <w:tcPr>
            <w:tcW w:type="dxa" w:w="4252"/>
          </w:tcPr>
          <w:p>
            <w:r/>
            <w:r>
              <w:rPr>
                <w:b w:val="0"/>
                <w:sz w:val="18"/>
              </w:rPr>
              <w:t>How many unstable grids are caught</w:t>
            </w:r>
          </w:p>
        </w:tc>
      </w:tr>
      <w:tr>
        <w:tc>
          <w:tcPr>
            <w:tcW w:type="dxa" w:w="1701"/>
          </w:tcPr>
          <w:p>
            <w:r/>
            <w:r>
              <w:rPr>
                <w:b w:val="0"/>
                <w:sz w:val="18"/>
              </w:rPr>
              <w:t>F1-score</w:t>
            </w:r>
          </w:p>
        </w:tc>
        <w:tc>
          <w:tcPr>
            <w:tcW w:type="dxa" w:w="3118"/>
          </w:tcPr>
          <w:p>
            <w:r/>
            <w:r>
              <w:rPr>
                <w:b w:val="0"/>
                <w:sz w:val="18"/>
              </w:rPr>
              <w:t>2·P·R / (P + R)</w:t>
            </w:r>
          </w:p>
        </w:tc>
        <w:tc>
          <w:tcPr>
            <w:tcW w:type="dxa" w:w="4252"/>
          </w:tcPr>
          <w:p>
            <w:r/>
            <w:r>
              <w:rPr>
                <w:b w:val="0"/>
                <w:sz w:val="18"/>
              </w:rPr>
              <w:t>Balances precision and recall per class</w:t>
            </w:r>
          </w:p>
        </w:tc>
      </w:tr>
      <w:tr>
        <w:tc>
          <w:tcPr>
            <w:tcW w:type="dxa" w:w="1701"/>
          </w:tcPr>
          <w:p>
            <w:r/>
            <w:r>
              <w:rPr>
                <w:b w:val="0"/>
                <w:sz w:val="18"/>
              </w:rPr>
              <w:t>Macro-F1</w:t>
            </w:r>
          </w:p>
        </w:tc>
        <w:tc>
          <w:tcPr>
            <w:tcW w:type="dxa" w:w="3118"/>
          </w:tcPr>
          <w:p>
            <w:r/>
            <w:r>
              <w:rPr>
                <w:b w:val="0"/>
                <w:sz w:val="18"/>
              </w:rPr>
              <w:t>Mean of the two class F1 scores</w:t>
            </w:r>
          </w:p>
        </w:tc>
        <w:tc>
          <w:tcPr>
            <w:tcW w:type="dxa" w:w="4252"/>
          </w:tcPr>
          <w:p>
            <w:r/>
            <w:r>
              <w:rPr>
                <w:b w:val="0"/>
                <w:sz w:val="18"/>
              </w:rPr>
              <w:t>Treats the minority stable class equally</w:t>
            </w:r>
          </w:p>
        </w:tc>
      </w:tr>
      <w:tr>
        <w:tc>
          <w:tcPr>
            <w:tcW w:type="dxa" w:w="1701"/>
          </w:tcPr>
          <w:p>
            <w:r/>
            <w:r>
              <w:rPr>
                <w:b w:val="0"/>
                <w:sz w:val="18"/>
              </w:rPr>
              <w:t>ROC-AUC</w:t>
            </w:r>
          </w:p>
        </w:tc>
        <w:tc>
          <w:tcPr>
            <w:tcW w:type="dxa" w:w="3118"/>
          </w:tcPr>
          <w:p>
            <w:r/>
            <w:r>
              <w:rPr>
                <w:b w:val="0"/>
                <w:sz w:val="18"/>
              </w:rPr>
              <w:t>Area under ROC curve</w:t>
            </w:r>
          </w:p>
        </w:tc>
        <w:tc>
          <w:tcPr>
            <w:tcW w:type="dxa" w:w="4252"/>
          </w:tcPr>
          <w:p>
            <w:r/>
            <w:r>
              <w:rPr>
                <w:b w:val="0"/>
                <w:sz w:val="18"/>
              </w:rPr>
              <w:t>Threshold-independent ranking quality</w:t>
            </w:r>
          </w:p>
        </w:tc>
      </w:tr>
      <w:tr>
        <w:tc>
          <w:tcPr>
            <w:tcW w:type="dxa" w:w="1701"/>
          </w:tcPr>
          <w:p>
            <w:r/>
            <w:r>
              <w:rPr>
                <w:b w:val="0"/>
                <w:sz w:val="18"/>
              </w:rPr>
              <w:t>False stable</w:t>
            </w:r>
          </w:p>
        </w:tc>
        <w:tc>
          <w:tcPr>
            <w:tcW w:type="dxa" w:w="3118"/>
          </w:tcPr>
          <w:p>
            <w:r/>
            <w:r>
              <w:rPr>
                <w:b w:val="0"/>
                <w:sz w:val="18"/>
              </w:rPr>
              <w:t>Unstable predicted stable (FN)</w:t>
            </w:r>
          </w:p>
        </w:tc>
        <w:tc>
          <w:tcPr>
            <w:tcW w:type="dxa" w:w="4252"/>
          </w:tcPr>
          <w:p>
            <w:r/>
            <w:r>
              <w:rPr>
                <w:b w:val="0"/>
                <w:sz w:val="18"/>
              </w:rPr>
              <w:t>Most safety-critical error: missed instability</w:t>
            </w:r>
          </w:p>
        </w:tc>
      </w:tr>
      <w:tr>
        <w:tc>
          <w:tcPr>
            <w:tcW w:type="dxa" w:w="1701"/>
          </w:tcPr>
          <w:p>
            <w:r/>
            <w:r>
              <w:rPr>
                <w:b w:val="0"/>
                <w:sz w:val="18"/>
              </w:rPr>
              <w:t>False unstable</w:t>
            </w:r>
          </w:p>
        </w:tc>
        <w:tc>
          <w:tcPr>
            <w:tcW w:type="dxa" w:w="3118"/>
          </w:tcPr>
          <w:p>
            <w:r/>
            <w:r>
              <w:rPr>
                <w:b w:val="0"/>
                <w:sz w:val="18"/>
              </w:rPr>
              <w:t>Stable predicted unstable (FP)</w:t>
            </w:r>
          </w:p>
        </w:tc>
        <w:tc>
          <w:tcPr>
            <w:tcW w:type="dxa" w:w="4252"/>
          </w:tcPr>
          <w:p>
            <w:r/>
            <w:r>
              <w:rPr>
                <w:b w:val="0"/>
                <w:sz w:val="18"/>
              </w:rPr>
              <w:t>False alarm: unnecessary intervention</w:t>
            </w:r>
          </w:p>
        </w:tc>
      </w:tr>
    </w:tbl>
    <w:p/>
    <w:p>
      <w:pPr>
        <w:pStyle w:val="Heading1"/>
      </w:pPr>
      <w:r>
        <w:t>6. Results</w:t>
      </w:r>
    </w:p>
    <w:p>
      <w:pPr>
        <w:pStyle w:val="Heading2"/>
      </w:pPr>
      <w:r>
        <w:t>6.1 Held-out test performance</w:t>
      </w:r>
    </w:p>
    <w:p>
      <w:r>
        <w:rPr>
          <w:b/>
          <w:i w:val="0"/>
          <w:sz w:val="19"/>
        </w:rPr>
        <w:t>Table 6. Test-set results of the two algorithms with baseline settings (N = 2,000; 1,276 unstable, 724 stable)</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18"/>
            <w:shd w:val="clear" w:color="auto" w:fill="D9E2F3"/>
          </w:tcPr>
          <w:p>
            <w:r/>
            <w:r>
              <w:rPr>
                <w:b/>
                <w:sz w:val="18"/>
              </w:rPr>
              <w:t>Metric</w:t>
            </w:r>
          </w:p>
        </w:tc>
        <w:tc>
          <w:tcPr>
            <w:tcW w:type="dxa" w:w="1984"/>
            <w:shd w:val="clear" w:color="auto" w:fill="D9E2F3"/>
          </w:tcPr>
          <w:p>
            <w:r/>
            <w:r>
              <w:rPr>
                <w:b/>
                <w:sz w:val="18"/>
              </w:rPr>
              <w:t>Majority baseline</w:t>
            </w:r>
          </w:p>
        </w:tc>
        <w:tc>
          <w:tcPr>
            <w:tcW w:type="dxa" w:w="1984"/>
            <w:shd w:val="clear" w:color="auto" w:fill="D9E2F3"/>
          </w:tcPr>
          <w:p>
            <w:r/>
            <w:r>
              <w:rPr>
                <w:b/>
                <w:sz w:val="18"/>
              </w:rPr>
              <w:t>Logistic Regression</w:t>
            </w:r>
          </w:p>
        </w:tc>
        <w:tc>
          <w:tcPr>
            <w:tcW w:type="dxa" w:w="1984"/>
            <w:shd w:val="clear" w:color="auto" w:fill="D9E2F3"/>
          </w:tcPr>
          <w:p>
            <w:r/>
            <w:r>
              <w:rPr>
                <w:b/>
                <w:sz w:val="18"/>
              </w:rPr>
              <w:t>Random Forest</w:t>
            </w:r>
          </w:p>
        </w:tc>
      </w:tr>
      <w:tr>
        <w:tc>
          <w:tcPr>
            <w:tcW w:type="dxa" w:w="3118"/>
          </w:tcPr>
          <w:p>
            <w:r/>
            <w:r>
              <w:rPr>
                <w:b w:val="0"/>
                <w:sz w:val="18"/>
              </w:rPr>
              <w:t>Accuracy</w:t>
            </w:r>
          </w:p>
        </w:tc>
        <w:tc>
          <w:tcPr>
            <w:tcW w:type="dxa" w:w="1984"/>
          </w:tcPr>
          <w:p>
            <w:r/>
            <w:r>
              <w:rPr>
                <w:b w:val="0"/>
                <w:sz w:val="18"/>
              </w:rPr>
              <w:t>0.6380</w:t>
            </w:r>
          </w:p>
        </w:tc>
        <w:tc>
          <w:tcPr>
            <w:tcW w:type="dxa" w:w="1984"/>
          </w:tcPr>
          <w:p>
            <w:r/>
            <w:r>
              <w:rPr>
                <w:b w:val="0"/>
                <w:sz w:val="18"/>
              </w:rPr>
              <w:t>0.8200</w:t>
            </w:r>
          </w:p>
        </w:tc>
        <w:tc>
          <w:tcPr>
            <w:tcW w:type="dxa" w:w="1984"/>
          </w:tcPr>
          <w:p>
            <w:r/>
            <w:r>
              <w:rPr>
                <w:b w:val="0"/>
                <w:sz w:val="18"/>
              </w:rPr>
              <w:t>0.9290</w:t>
            </w:r>
          </w:p>
        </w:tc>
      </w:tr>
      <w:tr>
        <w:tc>
          <w:tcPr>
            <w:tcW w:type="dxa" w:w="3118"/>
          </w:tcPr>
          <w:p>
            <w:r/>
            <w:r>
              <w:rPr>
                <w:b w:val="0"/>
                <w:sz w:val="18"/>
              </w:rPr>
              <w:t>Macro-F1</w:t>
            </w:r>
          </w:p>
        </w:tc>
        <w:tc>
          <w:tcPr>
            <w:tcW w:type="dxa" w:w="1984"/>
          </w:tcPr>
          <w:p>
            <w:r/>
            <w:r>
              <w:rPr>
                <w:b w:val="0"/>
                <w:sz w:val="18"/>
              </w:rPr>
              <w:t>0.3895</w:t>
            </w:r>
          </w:p>
        </w:tc>
        <w:tc>
          <w:tcPr>
            <w:tcW w:type="dxa" w:w="1984"/>
          </w:tcPr>
          <w:p>
            <w:r/>
            <w:r>
              <w:rPr>
                <w:b w:val="0"/>
                <w:sz w:val="18"/>
              </w:rPr>
              <w:t>0.8009</w:t>
            </w:r>
          </w:p>
        </w:tc>
        <w:tc>
          <w:tcPr>
            <w:tcW w:type="dxa" w:w="1984"/>
          </w:tcPr>
          <w:p>
            <w:r/>
            <w:r>
              <w:rPr>
                <w:b w:val="0"/>
                <w:sz w:val="18"/>
              </w:rPr>
              <w:t>0.9220</w:t>
            </w:r>
          </w:p>
        </w:tc>
      </w:tr>
      <w:tr>
        <w:tc>
          <w:tcPr>
            <w:tcW w:type="dxa" w:w="3118"/>
          </w:tcPr>
          <w:p>
            <w:r/>
            <w:r>
              <w:rPr>
                <w:b w:val="0"/>
                <w:sz w:val="18"/>
              </w:rPr>
              <w:t>Weighted F1</w:t>
            </w:r>
          </w:p>
        </w:tc>
        <w:tc>
          <w:tcPr>
            <w:tcW w:type="dxa" w:w="1984"/>
          </w:tcPr>
          <w:p>
            <w:r/>
            <w:r>
              <w:rPr>
                <w:b w:val="0"/>
                <w:sz w:val="18"/>
              </w:rPr>
              <w:t>0.4970</w:t>
            </w:r>
          </w:p>
        </w:tc>
        <w:tc>
          <w:tcPr>
            <w:tcW w:type="dxa" w:w="1984"/>
          </w:tcPr>
          <w:p>
            <w:r/>
            <w:r>
              <w:rPr>
                <w:b w:val="0"/>
                <w:sz w:val="18"/>
              </w:rPr>
              <w:t>0.8179</w:t>
            </w:r>
          </w:p>
        </w:tc>
        <w:tc>
          <w:tcPr>
            <w:tcW w:type="dxa" w:w="1984"/>
          </w:tcPr>
          <w:p>
            <w:r/>
            <w:r>
              <w:rPr>
                <w:b w:val="0"/>
                <w:sz w:val="18"/>
              </w:rPr>
              <w:t>0.9285</w:t>
            </w:r>
          </w:p>
        </w:tc>
      </w:tr>
      <w:tr>
        <w:tc>
          <w:tcPr>
            <w:tcW w:type="dxa" w:w="3118"/>
          </w:tcPr>
          <w:p>
            <w:r/>
            <w:r>
              <w:rPr>
                <w:b w:val="0"/>
                <w:sz w:val="18"/>
              </w:rPr>
              <w:t>Stable precision</w:t>
            </w:r>
          </w:p>
        </w:tc>
        <w:tc>
          <w:tcPr>
            <w:tcW w:type="dxa" w:w="1984"/>
          </w:tcPr>
          <w:p>
            <w:r/>
            <w:r>
              <w:rPr>
                <w:b w:val="0"/>
                <w:sz w:val="18"/>
              </w:rPr>
              <w:t>0.0000</w:t>
            </w:r>
          </w:p>
        </w:tc>
        <w:tc>
          <w:tcPr>
            <w:tcW w:type="dxa" w:w="1984"/>
          </w:tcPr>
          <w:p>
            <w:r/>
            <w:r>
              <w:rPr>
                <w:b w:val="0"/>
                <w:sz w:val="18"/>
              </w:rPr>
              <w:t>0.7774</w:t>
            </w:r>
          </w:p>
        </w:tc>
        <w:tc>
          <w:tcPr>
            <w:tcW w:type="dxa" w:w="1984"/>
          </w:tcPr>
          <w:p>
            <w:r/>
            <w:r>
              <w:rPr>
                <w:b w:val="0"/>
                <w:sz w:val="18"/>
              </w:rPr>
              <w:t>0.9292</w:t>
            </w:r>
          </w:p>
        </w:tc>
      </w:tr>
      <w:tr>
        <w:tc>
          <w:tcPr>
            <w:tcW w:type="dxa" w:w="3118"/>
          </w:tcPr>
          <w:p>
            <w:r/>
            <w:r>
              <w:rPr>
                <w:b w:val="0"/>
                <w:sz w:val="18"/>
              </w:rPr>
              <w:t>Stable recall</w:t>
            </w:r>
          </w:p>
        </w:tc>
        <w:tc>
          <w:tcPr>
            <w:tcW w:type="dxa" w:w="1984"/>
          </w:tcPr>
          <w:p>
            <w:r/>
            <w:r>
              <w:rPr>
                <w:b w:val="0"/>
                <w:sz w:val="18"/>
              </w:rPr>
              <w:t>0.0000</w:t>
            </w:r>
          </w:p>
        </w:tc>
        <w:tc>
          <w:tcPr>
            <w:tcW w:type="dxa" w:w="1984"/>
          </w:tcPr>
          <w:p>
            <w:r/>
            <w:r>
              <w:rPr>
                <w:b w:val="0"/>
                <w:sz w:val="18"/>
              </w:rPr>
              <w:t>0.7044</w:t>
            </w:r>
          </w:p>
        </w:tc>
        <w:tc>
          <w:tcPr>
            <w:tcW w:type="dxa" w:w="1984"/>
          </w:tcPr>
          <w:p>
            <w:r/>
            <w:r>
              <w:rPr>
                <w:b w:val="0"/>
                <w:sz w:val="18"/>
              </w:rPr>
              <w:t>0.8702</w:t>
            </w:r>
          </w:p>
        </w:tc>
      </w:tr>
      <w:tr>
        <w:tc>
          <w:tcPr>
            <w:tcW w:type="dxa" w:w="3118"/>
          </w:tcPr>
          <w:p>
            <w:r/>
            <w:r>
              <w:rPr>
                <w:b w:val="0"/>
                <w:sz w:val="18"/>
              </w:rPr>
              <w:t>Stable F1</w:t>
            </w:r>
          </w:p>
        </w:tc>
        <w:tc>
          <w:tcPr>
            <w:tcW w:type="dxa" w:w="1984"/>
          </w:tcPr>
          <w:p>
            <w:r/>
            <w:r>
              <w:rPr>
                <w:b w:val="0"/>
                <w:sz w:val="18"/>
              </w:rPr>
              <w:t>0.0000</w:t>
            </w:r>
          </w:p>
        </w:tc>
        <w:tc>
          <w:tcPr>
            <w:tcW w:type="dxa" w:w="1984"/>
          </w:tcPr>
          <w:p>
            <w:r/>
            <w:r>
              <w:rPr>
                <w:b w:val="0"/>
                <w:sz w:val="18"/>
              </w:rPr>
              <w:t>0.7391</w:t>
            </w:r>
          </w:p>
        </w:tc>
        <w:tc>
          <w:tcPr>
            <w:tcW w:type="dxa" w:w="1984"/>
          </w:tcPr>
          <w:p>
            <w:r/>
            <w:r>
              <w:rPr>
                <w:b w:val="0"/>
                <w:sz w:val="18"/>
              </w:rPr>
              <w:t>0.8987</w:t>
            </w:r>
          </w:p>
        </w:tc>
      </w:tr>
      <w:tr>
        <w:tc>
          <w:tcPr>
            <w:tcW w:type="dxa" w:w="3118"/>
          </w:tcPr>
          <w:p>
            <w:r/>
            <w:r>
              <w:rPr>
                <w:b w:val="0"/>
                <w:sz w:val="18"/>
              </w:rPr>
              <w:t>Unstable precision</w:t>
            </w:r>
          </w:p>
        </w:tc>
        <w:tc>
          <w:tcPr>
            <w:tcW w:type="dxa" w:w="1984"/>
          </w:tcPr>
          <w:p>
            <w:r/>
            <w:r>
              <w:rPr>
                <w:b w:val="0"/>
                <w:sz w:val="18"/>
              </w:rPr>
              <w:t>0.6380</w:t>
            </w:r>
          </w:p>
        </w:tc>
        <w:tc>
          <w:tcPr>
            <w:tcW w:type="dxa" w:w="1984"/>
          </w:tcPr>
          <w:p>
            <w:r/>
            <w:r>
              <w:rPr>
                <w:b w:val="0"/>
                <w:sz w:val="18"/>
              </w:rPr>
              <w:t>0.8408</w:t>
            </w:r>
          </w:p>
        </w:tc>
        <w:tc>
          <w:tcPr>
            <w:tcW w:type="dxa" w:w="1984"/>
          </w:tcPr>
          <w:p>
            <w:r/>
            <w:r>
              <w:rPr>
                <w:b w:val="0"/>
                <w:sz w:val="18"/>
              </w:rPr>
              <w:t>0.9289</w:t>
            </w:r>
          </w:p>
        </w:tc>
      </w:tr>
      <w:tr>
        <w:tc>
          <w:tcPr>
            <w:tcW w:type="dxa" w:w="3118"/>
          </w:tcPr>
          <w:p>
            <w:r/>
            <w:r>
              <w:rPr>
                <w:b w:val="0"/>
                <w:sz w:val="18"/>
              </w:rPr>
              <w:t>Unstable recall</w:t>
            </w:r>
          </w:p>
        </w:tc>
        <w:tc>
          <w:tcPr>
            <w:tcW w:type="dxa" w:w="1984"/>
          </w:tcPr>
          <w:p>
            <w:r/>
            <w:r>
              <w:rPr>
                <w:b w:val="0"/>
                <w:sz w:val="18"/>
              </w:rPr>
              <w:t>1.0000</w:t>
            </w:r>
          </w:p>
        </w:tc>
        <w:tc>
          <w:tcPr>
            <w:tcW w:type="dxa" w:w="1984"/>
          </w:tcPr>
          <w:p>
            <w:r/>
            <w:r>
              <w:rPr>
                <w:b w:val="0"/>
                <w:sz w:val="18"/>
              </w:rPr>
              <w:t>0.8856</w:t>
            </w:r>
          </w:p>
        </w:tc>
        <w:tc>
          <w:tcPr>
            <w:tcW w:type="dxa" w:w="1984"/>
          </w:tcPr>
          <w:p>
            <w:r/>
            <w:r>
              <w:rPr>
                <w:b w:val="0"/>
                <w:sz w:val="18"/>
              </w:rPr>
              <w:t>0.9624</w:t>
            </w:r>
          </w:p>
        </w:tc>
      </w:tr>
      <w:tr>
        <w:tc>
          <w:tcPr>
            <w:tcW w:type="dxa" w:w="3118"/>
          </w:tcPr>
          <w:p>
            <w:r/>
            <w:r>
              <w:rPr>
                <w:b w:val="0"/>
                <w:sz w:val="18"/>
              </w:rPr>
              <w:t>Unstable F1</w:t>
            </w:r>
          </w:p>
        </w:tc>
        <w:tc>
          <w:tcPr>
            <w:tcW w:type="dxa" w:w="1984"/>
          </w:tcPr>
          <w:p>
            <w:r/>
            <w:r>
              <w:rPr>
                <w:b w:val="0"/>
                <w:sz w:val="18"/>
              </w:rPr>
              <w:t>0.7790</w:t>
            </w:r>
          </w:p>
        </w:tc>
        <w:tc>
          <w:tcPr>
            <w:tcW w:type="dxa" w:w="1984"/>
          </w:tcPr>
          <w:p>
            <w:r/>
            <w:r>
              <w:rPr>
                <w:b w:val="0"/>
                <w:sz w:val="18"/>
              </w:rPr>
              <w:t>0.8626</w:t>
            </w:r>
          </w:p>
        </w:tc>
        <w:tc>
          <w:tcPr>
            <w:tcW w:type="dxa" w:w="1984"/>
          </w:tcPr>
          <w:p>
            <w:r/>
            <w:r>
              <w:rPr>
                <w:b w:val="0"/>
                <w:sz w:val="18"/>
              </w:rPr>
              <w:t>0.9453</w:t>
            </w:r>
          </w:p>
        </w:tc>
      </w:tr>
      <w:tr>
        <w:tc>
          <w:tcPr>
            <w:tcW w:type="dxa" w:w="3118"/>
          </w:tcPr>
          <w:p>
            <w:r/>
            <w:r>
              <w:rPr>
                <w:b w:val="0"/>
                <w:sz w:val="18"/>
              </w:rPr>
              <w:t>ROC-AUC</w:t>
            </w:r>
          </w:p>
        </w:tc>
        <w:tc>
          <w:tcPr>
            <w:tcW w:type="dxa" w:w="1984"/>
          </w:tcPr>
          <w:p>
            <w:r/>
            <w:r>
              <w:rPr>
                <w:b w:val="0"/>
                <w:sz w:val="18"/>
              </w:rPr>
              <w:t>0.5000</w:t>
            </w:r>
          </w:p>
        </w:tc>
        <w:tc>
          <w:tcPr>
            <w:tcW w:type="dxa" w:w="1984"/>
          </w:tcPr>
          <w:p>
            <w:r/>
            <w:r>
              <w:rPr>
                <w:b w:val="0"/>
                <w:sz w:val="18"/>
              </w:rPr>
              <w:t>0.8920</w:t>
            </w:r>
          </w:p>
        </w:tc>
        <w:tc>
          <w:tcPr>
            <w:tcW w:type="dxa" w:w="1984"/>
          </w:tcPr>
          <w:p>
            <w:r/>
            <w:r>
              <w:rPr>
                <w:b w:val="0"/>
                <w:sz w:val="18"/>
              </w:rPr>
              <w:t>0.9823</w:t>
            </w:r>
          </w:p>
        </w:tc>
      </w:tr>
      <w:tr>
        <w:tc>
          <w:tcPr>
            <w:tcW w:type="dxa" w:w="3118"/>
          </w:tcPr>
          <w:p>
            <w:r/>
            <w:r>
              <w:rPr>
                <w:b w:val="0"/>
                <w:sz w:val="18"/>
              </w:rPr>
              <w:t>False stable (missed unstable)</w:t>
            </w:r>
          </w:p>
        </w:tc>
        <w:tc>
          <w:tcPr>
            <w:tcW w:type="dxa" w:w="1984"/>
          </w:tcPr>
          <w:p>
            <w:r/>
            <w:r>
              <w:rPr>
                <w:b w:val="0"/>
                <w:sz w:val="18"/>
              </w:rPr>
              <w:t>0</w:t>
            </w:r>
          </w:p>
        </w:tc>
        <w:tc>
          <w:tcPr>
            <w:tcW w:type="dxa" w:w="1984"/>
          </w:tcPr>
          <w:p>
            <w:r/>
            <w:r>
              <w:rPr>
                <w:b w:val="0"/>
                <w:sz w:val="18"/>
              </w:rPr>
              <w:t>146</w:t>
            </w:r>
          </w:p>
        </w:tc>
        <w:tc>
          <w:tcPr>
            <w:tcW w:type="dxa" w:w="1984"/>
          </w:tcPr>
          <w:p>
            <w:r/>
            <w:r>
              <w:rPr>
                <w:b w:val="0"/>
                <w:sz w:val="18"/>
              </w:rPr>
              <w:t>48</w:t>
            </w:r>
          </w:p>
        </w:tc>
      </w:tr>
      <w:tr>
        <w:tc>
          <w:tcPr>
            <w:tcW w:type="dxa" w:w="3118"/>
          </w:tcPr>
          <w:p>
            <w:r/>
            <w:r>
              <w:rPr>
                <w:b w:val="0"/>
                <w:sz w:val="18"/>
              </w:rPr>
              <w:t>False unstable (false alarm)</w:t>
            </w:r>
          </w:p>
        </w:tc>
        <w:tc>
          <w:tcPr>
            <w:tcW w:type="dxa" w:w="1984"/>
          </w:tcPr>
          <w:p>
            <w:r/>
            <w:r>
              <w:rPr>
                <w:b w:val="0"/>
                <w:sz w:val="18"/>
              </w:rPr>
              <w:t>724</w:t>
            </w:r>
          </w:p>
        </w:tc>
        <w:tc>
          <w:tcPr>
            <w:tcW w:type="dxa" w:w="1984"/>
          </w:tcPr>
          <w:p>
            <w:r/>
            <w:r>
              <w:rPr>
                <w:b w:val="0"/>
                <w:sz w:val="18"/>
              </w:rPr>
              <w:t>214</w:t>
            </w:r>
          </w:p>
        </w:tc>
        <w:tc>
          <w:tcPr>
            <w:tcW w:type="dxa" w:w="1984"/>
          </w:tcPr>
          <w:p>
            <w:r/>
            <w:r>
              <w:rPr>
                <w:b w:val="0"/>
                <w:sz w:val="18"/>
              </w:rPr>
              <w:t>94</w:t>
            </w:r>
          </w:p>
        </w:tc>
      </w:tr>
    </w:tbl>
    <w:p/>
    <w:p>
      <w:r>
        <w:rPr>
          <w:b w:val="0"/>
          <w:i w:val="0"/>
        </w:rPr>
        <w:t>Both algorithms clearly beat the majority baseline. Random Forest is better than Logistic Regression on every metric: accuracy rises from 82.0% to 92.9%, macro-F1 from 0.801 to 0.922, and ROC-AUC from 0.892 to 0.982. Most importantly for grid operation, Random Forest misses only 48 of the 1,276 unstable configurations (unstable recall 96.2%) compared with 146 for Logistic Regression (88.6%), and it also raises fewer false alarms (94 vs 214). For both models the minority stable class is harder to recognise (stable recall 70.4% and 87.0%).</w:t>
      </w:r>
    </w:p>
    <w:p>
      <w:pPr>
        <w:jc w:val="center"/>
      </w:pPr>
      <w:r>
        <w:drawing>
          <wp:inline xmlns:a="http://schemas.openxmlformats.org/drawingml/2006/main" xmlns:pic="http://schemas.openxmlformats.org/drawingml/2006/picture">
            <wp:extent cx="5400000" cy="2250000"/>
            <wp:docPr id="6" name="Picture 6"/>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400000" cy="2250000"/>
                    </a:xfrm>
                    <a:prstGeom prst="rect"/>
                  </pic:spPr>
                </pic:pic>
              </a:graphicData>
            </a:graphic>
          </wp:inline>
        </w:drawing>
      </w:r>
    </w:p>
    <w:p>
      <w:pPr>
        <w:jc w:val="center"/>
      </w:pPr>
      <w:r>
        <w:rPr>
          <w:b w:val="0"/>
          <w:i/>
          <w:sz w:val="19"/>
        </w:rPr>
        <w:t>Figure 6. Confusion matrices on the test set (rows = actual, columns = predicted).</w:t>
      </w:r>
    </w:p>
    <w:p>
      <w:pPr>
        <w:jc w:val="center"/>
      </w:pPr>
      <w:r>
        <w:drawing>
          <wp:inline xmlns:a="http://schemas.openxmlformats.org/drawingml/2006/main" xmlns:pic="http://schemas.openxmlformats.org/drawingml/2006/picture">
            <wp:extent cx="3960000" cy="3350769"/>
            <wp:docPr id="7" name="Picture 7"/>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3960000" cy="3350769"/>
                    </a:xfrm>
                    <a:prstGeom prst="rect"/>
                  </pic:spPr>
                </pic:pic>
              </a:graphicData>
            </a:graphic>
          </wp:inline>
        </w:drawing>
      </w:r>
    </w:p>
    <w:p>
      <w:pPr>
        <w:jc w:val="center"/>
      </w:pPr>
      <w:r>
        <w:rPr>
          <w:b w:val="0"/>
          <w:i/>
          <w:sz w:val="19"/>
        </w:rPr>
        <w:t>Figure 7. ROC curves on the test set for the baseline and tuned models (positive class = unstable).</w:t>
      </w:r>
    </w:p>
    <w:p>
      <w:pPr>
        <w:pStyle w:val="Heading2"/>
      </w:pPr>
      <w:r>
        <w:t>6.2 Cross-validation and overfitting</w:t>
      </w:r>
    </w:p>
    <w:p>
      <w:r>
        <w:rPr>
          <w:b/>
          <w:i w:val="0"/>
          <w:sz w:val="19"/>
        </w:rPr>
        <w:t>Table 7. 5-fold cross-validation on the training set versus training and test accuracy</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871"/>
            <w:shd w:val="clear" w:color="auto" w:fill="D9E2F3"/>
          </w:tcPr>
          <w:p>
            <w:r/>
            <w:r>
              <w:rPr>
                <w:b/>
                <w:sz w:val="17"/>
              </w:rPr>
              <w:t>Model</w:t>
            </w:r>
          </w:p>
        </w:tc>
        <w:tc>
          <w:tcPr>
            <w:tcW w:type="dxa" w:w="2041"/>
            <w:shd w:val="clear" w:color="auto" w:fill="D9E2F3"/>
          </w:tcPr>
          <w:p>
            <w:r/>
            <w:r>
              <w:rPr>
                <w:b/>
                <w:sz w:val="17"/>
              </w:rPr>
              <w:t>CV accuracy (mean ± sd)</w:t>
            </w:r>
          </w:p>
        </w:tc>
        <w:tc>
          <w:tcPr>
            <w:tcW w:type="dxa" w:w="2041"/>
            <w:shd w:val="clear" w:color="auto" w:fill="D9E2F3"/>
          </w:tcPr>
          <w:p>
            <w:r/>
            <w:r>
              <w:rPr>
                <w:b/>
                <w:sz w:val="17"/>
              </w:rPr>
              <w:t>CV macro-F1 (mean ± sd)</w:t>
            </w:r>
          </w:p>
        </w:tc>
        <w:tc>
          <w:tcPr>
            <w:tcW w:type="dxa" w:w="1134"/>
            <w:shd w:val="clear" w:color="auto" w:fill="D9E2F3"/>
          </w:tcPr>
          <w:p>
            <w:r/>
            <w:r>
              <w:rPr>
                <w:b/>
                <w:sz w:val="17"/>
              </w:rPr>
              <w:t>CV ROC-AUC</w:t>
            </w:r>
          </w:p>
        </w:tc>
        <w:tc>
          <w:tcPr>
            <w:tcW w:type="dxa" w:w="1134"/>
            <w:shd w:val="clear" w:color="auto" w:fill="D9E2F3"/>
          </w:tcPr>
          <w:p>
            <w:r/>
            <w:r>
              <w:rPr>
                <w:b/>
                <w:sz w:val="17"/>
              </w:rPr>
              <w:t>Training accuracy</w:t>
            </w:r>
          </w:p>
        </w:tc>
        <w:tc>
          <w:tcPr>
            <w:tcW w:type="dxa" w:w="1134"/>
            <w:shd w:val="clear" w:color="auto" w:fill="D9E2F3"/>
          </w:tcPr>
          <w:p>
            <w:r/>
            <w:r>
              <w:rPr>
                <w:b/>
                <w:sz w:val="17"/>
              </w:rPr>
              <w:t>Test accuracy</w:t>
            </w:r>
          </w:p>
        </w:tc>
      </w:tr>
      <w:tr>
        <w:tc>
          <w:tcPr>
            <w:tcW w:type="dxa" w:w="1871"/>
          </w:tcPr>
          <w:p>
            <w:r/>
            <w:r>
              <w:rPr>
                <w:b w:val="0"/>
                <w:sz w:val="17"/>
              </w:rPr>
              <w:t>Logistic Regression</w:t>
            </w:r>
          </w:p>
        </w:tc>
        <w:tc>
          <w:tcPr>
            <w:tcW w:type="dxa" w:w="2041"/>
          </w:tcPr>
          <w:p>
            <w:r/>
            <w:r>
              <w:rPr>
                <w:b w:val="0"/>
                <w:sz w:val="17"/>
              </w:rPr>
              <w:t>0.8146 ± 0.0072</w:t>
            </w:r>
          </w:p>
        </w:tc>
        <w:tc>
          <w:tcPr>
            <w:tcW w:type="dxa" w:w="2041"/>
          </w:tcPr>
          <w:p>
            <w:r/>
            <w:r>
              <w:rPr>
                <w:b w:val="0"/>
                <w:sz w:val="17"/>
              </w:rPr>
              <w:t>0.7956 ± 0.0080</w:t>
            </w:r>
          </w:p>
        </w:tc>
        <w:tc>
          <w:tcPr>
            <w:tcW w:type="dxa" w:w="1134"/>
          </w:tcPr>
          <w:p>
            <w:r/>
            <w:r>
              <w:rPr>
                <w:b w:val="0"/>
                <w:sz w:val="17"/>
              </w:rPr>
              <w:t>0.8895</w:t>
            </w:r>
          </w:p>
        </w:tc>
        <w:tc>
          <w:tcPr>
            <w:tcW w:type="dxa" w:w="1134"/>
          </w:tcPr>
          <w:p>
            <w:r/>
            <w:r>
              <w:rPr>
                <w:b w:val="0"/>
                <w:sz w:val="17"/>
              </w:rPr>
              <w:t>0.8140</w:t>
            </w:r>
          </w:p>
        </w:tc>
        <w:tc>
          <w:tcPr>
            <w:tcW w:type="dxa" w:w="1134"/>
          </w:tcPr>
          <w:p>
            <w:r/>
            <w:r>
              <w:rPr>
                <w:b w:val="0"/>
                <w:sz w:val="17"/>
              </w:rPr>
              <w:t>0.8200</w:t>
            </w:r>
          </w:p>
        </w:tc>
      </w:tr>
      <w:tr>
        <w:tc>
          <w:tcPr>
            <w:tcW w:type="dxa" w:w="1871"/>
          </w:tcPr>
          <w:p>
            <w:r/>
            <w:r>
              <w:rPr>
                <w:b w:val="0"/>
                <w:sz w:val="17"/>
              </w:rPr>
              <w:t>Random Forest</w:t>
            </w:r>
          </w:p>
        </w:tc>
        <w:tc>
          <w:tcPr>
            <w:tcW w:type="dxa" w:w="2041"/>
          </w:tcPr>
          <w:p>
            <w:r/>
            <w:r>
              <w:rPr>
                <w:b w:val="0"/>
                <w:sz w:val="17"/>
              </w:rPr>
              <w:t>0.9162 ± 0.0109</w:t>
            </w:r>
          </w:p>
        </w:tc>
        <w:tc>
          <w:tcPr>
            <w:tcW w:type="dxa" w:w="2041"/>
          </w:tcPr>
          <w:p>
            <w:r/>
            <w:r>
              <w:rPr>
                <w:b w:val="0"/>
                <w:sz w:val="17"/>
              </w:rPr>
              <w:t>0.9078 ± 0.0118</w:t>
            </w:r>
          </w:p>
        </w:tc>
        <w:tc>
          <w:tcPr>
            <w:tcW w:type="dxa" w:w="1134"/>
          </w:tcPr>
          <w:p>
            <w:r/>
            <w:r>
              <w:rPr>
                <w:b w:val="0"/>
                <w:sz w:val="17"/>
              </w:rPr>
              <w:t>0.9777</w:t>
            </w:r>
          </w:p>
        </w:tc>
        <w:tc>
          <w:tcPr>
            <w:tcW w:type="dxa" w:w="1134"/>
          </w:tcPr>
          <w:p>
            <w:r/>
            <w:r>
              <w:rPr>
                <w:b w:val="0"/>
                <w:sz w:val="17"/>
              </w:rPr>
              <w:t>1.0000</w:t>
            </w:r>
          </w:p>
        </w:tc>
        <w:tc>
          <w:tcPr>
            <w:tcW w:type="dxa" w:w="1134"/>
          </w:tcPr>
          <w:p>
            <w:r/>
            <w:r>
              <w:rPr>
                <w:b w:val="0"/>
                <w:sz w:val="17"/>
              </w:rPr>
              <w:t>0.9290</w:t>
            </w:r>
          </w:p>
        </w:tc>
      </w:tr>
    </w:tbl>
    <w:p/>
    <w:p>
      <w:r>
        <w:rPr>
          <w:b w:val="0"/>
          <w:i w:val="0"/>
        </w:rPr>
        <w:t>Cross-validation scores vary by less than 1.2 percentage points across folds and agree with the test scores, so the comparison is not an artefact of one lucky split. Logistic Regression has almost identical training and validation accuracy (≈ 81%): it does not overfit, and its errors are due to bias — a linear boundary is too simple. Random Forest reaches 100% training accuracy but ≈ 92% in cross-validation: its fully grown trees memorise the training data, and averaging only partly cancels this variance.</w:t>
      </w:r>
    </w:p>
    <w:p>
      <w:pPr>
        <w:pStyle w:val="Heading2"/>
      </w:pPr>
      <w:r>
        <w:t>6.3 Where do the errors occur?</w:t>
      </w:r>
    </w:p>
    <w:p>
      <w:r>
        <w:rPr>
          <w:b w:val="0"/>
          <w:i w:val="0"/>
        </w:rPr>
        <w:t>Misclassified test records lie close to the stability boundary. For Random Forest, 61% of errors have |stab| &lt; 0.01, although only 14% of all test records are that close to zero; the median |stab| of misclassified records is 0.0076 versus 0.0325 for correctly classified ones. For Logistic Regression the pattern is weaker (30% of errors within |stab| &lt; 0.01; median 0.0159 vs 0.0350), because its linear boundary also misclassifies configurations far from the true boundary. Near stab = 0, tiny parameter changes flip the label, so some residual error is unavoidable for any model.</w:t>
      </w:r>
    </w:p>
    <w:p>
      <w:pPr>
        <w:pStyle w:val="Heading2"/>
      </w:pPr>
      <w:r>
        <w:t>6.4 Feature importance</w:t>
      </w:r>
    </w:p>
    <w:p>
      <w:pPr>
        <w:jc w:val="center"/>
      </w:pPr>
      <w:r>
        <w:drawing>
          <wp:inline xmlns:a="http://schemas.openxmlformats.org/drawingml/2006/main" xmlns:pic="http://schemas.openxmlformats.org/drawingml/2006/picture">
            <wp:extent cx="4680000" cy="2340000"/>
            <wp:docPr id="8" name="Picture 8"/>
            <wp:cNvGraphicFramePr>
              <a:graphicFrameLocks noChangeAspect="1"/>
            </wp:cNvGraphicFramePr>
            <a:graphic>
              <a:graphicData uri="http://schemas.openxmlformats.org/drawingml/2006/picture">
                <pic:pic>
                  <pic:nvPicPr>
                    <pic:cNvPr id="0" name="rf_feature_importance.png"/>
                    <pic:cNvPicPr/>
                  </pic:nvPicPr>
                  <pic:blipFill>
                    <a:blip r:embed="rId16"/>
                    <a:stretch>
                      <a:fillRect/>
                    </a:stretch>
                  </pic:blipFill>
                  <pic:spPr>
                    <a:xfrm>
                      <a:off x="0" y="0"/>
                      <a:ext cx="4680000" cy="2340000"/>
                    </a:xfrm>
                    <a:prstGeom prst="rect"/>
                  </pic:spPr>
                </pic:pic>
              </a:graphicData>
            </a:graphic>
          </wp:inline>
        </w:drawing>
      </w:r>
    </w:p>
    <w:p>
      <w:pPr>
        <w:jc w:val="center"/>
      </w:pPr>
      <w:r>
        <w:rPr>
          <w:b w:val="0"/>
          <w:i/>
          <w:sz w:val="19"/>
        </w:rPr>
        <w:t>Figure 8. Random Forest impurity-based (MDI) feature importance.</w:t>
      </w:r>
    </w:p>
    <w:p>
      <w:r>
        <w:rPr>
          <w:b/>
          <w:i w:val="0"/>
          <w:sz w:val="19"/>
        </w:rPr>
        <w:t>Table 8. Permutation importance on the test set (mean drop in macro-F1 over 10 shuffles)</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color="auto" w:fill="D9E2F3"/>
          </w:tcPr>
          <w:p>
            <w:r/>
            <w:r>
              <w:rPr>
                <w:b/>
                <w:sz w:val="18"/>
              </w:rPr>
              <w:t>Feature</w:t>
            </w:r>
          </w:p>
        </w:tc>
        <w:tc>
          <w:tcPr>
            <w:tcW w:type="dxa" w:w="2835"/>
            <w:shd w:val="clear" w:color="auto" w:fill="D9E2F3"/>
          </w:tcPr>
          <w:p>
            <w:r/>
            <w:r>
              <w:rPr>
                <w:b/>
                <w:sz w:val="18"/>
              </w:rPr>
              <w:t>Logistic Regression</w:t>
            </w:r>
          </w:p>
        </w:tc>
        <w:tc>
          <w:tcPr>
            <w:tcW w:type="dxa" w:w="2835"/>
            <w:shd w:val="clear" w:color="auto" w:fill="D9E2F3"/>
          </w:tcPr>
          <w:p>
            <w:r/>
            <w:r>
              <w:rPr>
                <w:b/>
                <w:sz w:val="18"/>
              </w:rPr>
              <w:t>Random Forest</w:t>
            </w:r>
          </w:p>
        </w:tc>
      </w:tr>
      <w:tr>
        <w:tc>
          <w:tcPr>
            <w:tcW w:type="dxa" w:w="2268"/>
          </w:tcPr>
          <w:p>
            <w:r/>
            <w:r>
              <w:rPr>
                <w:b w:val="0"/>
                <w:sz w:val="18"/>
              </w:rPr>
              <w:t>tau1</w:t>
            </w:r>
          </w:p>
        </w:tc>
        <w:tc>
          <w:tcPr>
            <w:tcW w:type="dxa" w:w="2835"/>
          </w:tcPr>
          <w:p>
            <w:r/>
            <w:r>
              <w:rPr>
                <w:b w:val="0"/>
                <w:sz w:val="18"/>
              </w:rPr>
              <w:t>0.0596</w:t>
            </w:r>
          </w:p>
        </w:tc>
        <w:tc>
          <w:tcPr>
            <w:tcW w:type="dxa" w:w="2835"/>
          </w:tcPr>
          <w:p>
            <w:r/>
            <w:r>
              <w:rPr>
                <w:b w:val="0"/>
                <w:sz w:val="18"/>
              </w:rPr>
              <w:t>0.1207</w:t>
            </w:r>
          </w:p>
        </w:tc>
      </w:tr>
      <w:tr>
        <w:tc>
          <w:tcPr>
            <w:tcW w:type="dxa" w:w="2268"/>
          </w:tcPr>
          <w:p>
            <w:r/>
            <w:r>
              <w:rPr>
                <w:b w:val="0"/>
                <w:sz w:val="18"/>
              </w:rPr>
              <w:t>tau4</w:t>
            </w:r>
          </w:p>
        </w:tc>
        <w:tc>
          <w:tcPr>
            <w:tcW w:type="dxa" w:w="2835"/>
          </w:tcPr>
          <w:p>
            <w:r/>
            <w:r>
              <w:rPr>
                <w:b w:val="0"/>
                <w:sz w:val="18"/>
              </w:rPr>
              <w:t>0.0678</w:t>
            </w:r>
          </w:p>
        </w:tc>
        <w:tc>
          <w:tcPr>
            <w:tcW w:type="dxa" w:w="2835"/>
          </w:tcPr>
          <w:p>
            <w:r/>
            <w:r>
              <w:rPr>
                <w:b w:val="0"/>
                <w:sz w:val="18"/>
              </w:rPr>
              <w:t>0.1158</w:t>
            </w:r>
          </w:p>
        </w:tc>
      </w:tr>
      <w:tr>
        <w:tc>
          <w:tcPr>
            <w:tcW w:type="dxa" w:w="2268"/>
          </w:tcPr>
          <w:p>
            <w:r/>
            <w:r>
              <w:rPr>
                <w:b w:val="0"/>
                <w:sz w:val="18"/>
              </w:rPr>
              <w:t>tau2</w:t>
            </w:r>
          </w:p>
        </w:tc>
        <w:tc>
          <w:tcPr>
            <w:tcW w:type="dxa" w:w="2835"/>
          </w:tcPr>
          <w:p>
            <w:r/>
            <w:r>
              <w:rPr>
                <w:b w:val="0"/>
                <w:sz w:val="18"/>
              </w:rPr>
              <w:t>0.0577</w:t>
            </w:r>
          </w:p>
        </w:tc>
        <w:tc>
          <w:tcPr>
            <w:tcW w:type="dxa" w:w="2835"/>
          </w:tcPr>
          <w:p>
            <w:r/>
            <w:r>
              <w:rPr>
                <w:b w:val="0"/>
                <w:sz w:val="18"/>
              </w:rPr>
              <w:t>0.1095</w:t>
            </w:r>
          </w:p>
        </w:tc>
      </w:tr>
      <w:tr>
        <w:tc>
          <w:tcPr>
            <w:tcW w:type="dxa" w:w="2268"/>
          </w:tcPr>
          <w:p>
            <w:r/>
            <w:r>
              <w:rPr>
                <w:b w:val="0"/>
                <w:sz w:val="18"/>
              </w:rPr>
              <w:t>tau3</w:t>
            </w:r>
          </w:p>
        </w:tc>
        <w:tc>
          <w:tcPr>
            <w:tcW w:type="dxa" w:w="2835"/>
          </w:tcPr>
          <w:p>
            <w:r/>
            <w:r>
              <w:rPr>
                <w:b w:val="0"/>
                <w:sz w:val="18"/>
              </w:rPr>
              <w:t>0.0537</w:t>
            </w:r>
          </w:p>
        </w:tc>
        <w:tc>
          <w:tcPr>
            <w:tcW w:type="dxa" w:w="2835"/>
          </w:tcPr>
          <w:p>
            <w:r/>
            <w:r>
              <w:rPr>
                <w:b w:val="0"/>
                <w:sz w:val="18"/>
              </w:rPr>
              <w:t>0.1085</w:t>
            </w:r>
          </w:p>
        </w:tc>
      </w:tr>
      <w:tr>
        <w:tc>
          <w:tcPr>
            <w:tcW w:type="dxa" w:w="2268"/>
          </w:tcPr>
          <w:p>
            <w:r/>
            <w:r>
              <w:rPr>
                <w:b w:val="0"/>
                <w:sz w:val="18"/>
              </w:rPr>
              <w:t>g2</w:t>
            </w:r>
          </w:p>
        </w:tc>
        <w:tc>
          <w:tcPr>
            <w:tcW w:type="dxa" w:w="2835"/>
          </w:tcPr>
          <w:p>
            <w:r/>
            <w:r>
              <w:rPr>
                <w:b w:val="0"/>
                <w:sz w:val="18"/>
              </w:rPr>
              <w:t>0.0579</w:t>
            </w:r>
          </w:p>
        </w:tc>
        <w:tc>
          <w:tcPr>
            <w:tcW w:type="dxa" w:w="2835"/>
          </w:tcPr>
          <w:p>
            <w:r/>
            <w:r>
              <w:rPr>
                <w:b w:val="0"/>
                <w:sz w:val="18"/>
              </w:rPr>
              <w:t>0.0937</w:t>
            </w:r>
          </w:p>
        </w:tc>
      </w:tr>
      <w:tr>
        <w:tc>
          <w:tcPr>
            <w:tcW w:type="dxa" w:w="2268"/>
          </w:tcPr>
          <w:p>
            <w:r/>
            <w:r>
              <w:rPr>
                <w:b w:val="0"/>
                <w:sz w:val="18"/>
              </w:rPr>
              <w:t>g4</w:t>
            </w:r>
          </w:p>
        </w:tc>
        <w:tc>
          <w:tcPr>
            <w:tcW w:type="dxa" w:w="2835"/>
          </w:tcPr>
          <w:p>
            <w:r/>
            <w:r>
              <w:rPr>
                <w:b w:val="0"/>
                <w:sz w:val="18"/>
              </w:rPr>
              <w:t>0.0495</w:t>
            </w:r>
          </w:p>
        </w:tc>
        <w:tc>
          <w:tcPr>
            <w:tcW w:type="dxa" w:w="2835"/>
          </w:tcPr>
          <w:p>
            <w:r/>
            <w:r>
              <w:rPr>
                <w:b w:val="0"/>
                <w:sz w:val="18"/>
              </w:rPr>
              <w:t>0.0884</w:t>
            </w:r>
          </w:p>
        </w:tc>
      </w:tr>
      <w:tr>
        <w:tc>
          <w:tcPr>
            <w:tcW w:type="dxa" w:w="2268"/>
          </w:tcPr>
          <w:p>
            <w:r/>
            <w:r>
              <w:rPr>
                <w:b w:val="0"/>
                <w:sz w:val="18"/>
              </w:rPr>
              <w:t>g3</w:t>
            </w:r>
          </w:p>
        </w:tc>
        <w:tc>
          <w:tcPr>
            <w:tcW w:type="dxa" w:w="2835"/>
          </w:tcPr>
          <w:p>
            <w:r/>
            <w:r>
              <w:rPr>
                <w:b w:val="0"/>
                <w:sz w:val="18"/>
              </w:rPr>
              <w:t>0.0599</w:t>
            </w:r>
          </w:p>
        </w:tc>
        <w:tc>
          <w:tcPr>
            <w:tcW w:type="dxa" w:w="2835"/>
          </w:tcPr>
          <w:p>
            <w:r/>
            <w:r>
              <w:rPr>
                <w:b w:val="0"/>
                <w:sz w:val="18"/>
              </w:rPr>
              <w:t>0.0883</w:t>
            </w:r>
          </w:p>
        </w:tc>
      </w:tr>
      <w:tr>
        <w:tc>
          <w:tcPr>
            <w:tcW w:type="dxa" w:w="2268"/>
          </w:tcPr>
          <w:p>
            <w:r/>
            <w:r>
              <w:rPr>
                <w:b w:val="0"/>
                <w:sz w:val="18"/>
              </w:rPr>
              <w:t>g1</w:t>
            </w:r>
          </w:p>
        </w:tc>
        <w:tc>
          <w:tcPr>
            <w:tcW w:type="dxa" w:w="2835"/>
          </w:tcPr>
          <w:p>
            <w:r/>
            <w:r>
              <w:rPr>
                <w:b w:val="0"/>
                <w:sz w:val="18"/>
              </w:rPr>
              <w:t>0.0461</w:t>
            </w:r>
          </w:p>
        </w:tc>
        <w:tc>
          <w:tcPr>
            <w:tcW w:type="dxa" w:w="2835"/>
          </w:tcPr>
          <w:p>
            <w:r/>
            <w:r>
              <w:rPr>
                <w:b w:val="0"/>
                <w:sz w:val="18"/>
              </w:rPr>
              <w:t>0.0771</w:t>
            </w:r>
          </w:p>
        </w:tc>
      </w:tr>
      <w:tr>
        <w:tc>
          <w:tcPr>
            <w:tcW w:type="dxa" w:w="2268"/>
          </w:tcPr>
          <w:p>
            <w:r/>
            <w:r>
              <w:rPr>
                <w:b w:val="0"/>
                <w:sz w:val="18"/>
              </w:rPr>
              <w:t>p1</w:t>
            </w:r>
          </w:p>
        </w:tc>
        <w:tc>
          <w:tcPr>
            <w:tcW w:type="dxa" w:w="2835"/>
          </w:tcPr>
          <w:p>
            <w:r/>
            <w:r>
              <w:rPr>
                <w:b w:val="0"/>
                <w:sz w:val="18"/>
              </w:rPr>
              <w:t>0.0002</w:t>
            </w:r>
          </w:p>
        </w:tc>
        <w:tc>
          <w:tcPr>
            <w:tcW w:type="dxa" w:w="2835"/>
          </w:tcPr>
          <w:p>
            <w:r/>
            <w:r>
              <w:rPr>
                <w:b w:val="0"/>
                <w:sz w:val="18"/>
              </w:rPr>
              <w:t>0.0023</w:t>
            </w:r>
          </w:p>
        </w:tc>
      </w:tr>
      <w:tr>
        <w:tc>
          <w:tcPr>
            <w:tcW w:type="dxa" w:w="2268"/>
          </w:tcPr>
          <w:p>
            <w:r/>
            <w:r>
              <w:rPr>
                <w:b w:val="0"/>
                <w:sz w:val="18"/>
              </w:rPr>
              <w:t>p2</w:t>
            </w:r>
          </w:p>
        </w:tc>
        <w:tc>
          <w:tcPr>
            <w:tcW w:type="dxa" w:w="2835"/>
          </w:tcPr>
          <w:p>
            <w:r/>
            <w:r>
              <w:rPr>
                <w:b w:val="0"/>
                <w:sz w:val="18"/>
              </w:rPr>
              <w:t>0.0003</w:t>
            </w:r>
          </w:p>
        </w:tc>
        <w:tc>
          <w:tcPr>
            <w:tcW w:type="dxa" w:w="2835"/>
          </w:tcPr>
          <w:p>
            <w:r/>
            <w:r>
              <w:rPr>
                <w:b w:val="0"/>
                <w:sz w:val="18"/>
              </w:rPr>
              <w:t>0.0020</w:t>
            </w:r>
          </w:p>
        </w:tc>
      </w:tr>
      <w:tr>
        <w:tc>
          <w:tcPr>
            <w:tcW w:type="dxa" w:w="2268"/>
          </w:tcPr>
          <w:p>
            <w:r/>
            <w:r>
              <w:rPr>
                <w:b w:val="0"/>
                <w:sz w:val="18"/>
              </w:rPr>
              <w:t>p3</w:t>
            </w:r>
          </w:p>
        </w:tc>
        <w:tc>
          <w:tcPr>
            <w:tcW w:type="dxa" w:w="2835"/>
          </w:tcPr>
          <w:p>
            <w:r/>
            <w:r>
              <w:rPr>
                <w:b w:val="0"/>
                <w:sz w:val="18"/>
              </w:rPr>
              <w:t>0.0004</w:t>
            </w:r>
          </w:p>
        </w:tc>
        <w:tc>
          <w:tcPr>
            <w:tcW w:type="dxa" w:w="2835"/>
          </w:tcPr>
          <w:p>
            <w:r/>
            <w:r>
              <w:rPr>
                <w:b w:val="0"/>
                <w:sz w:val="18"/>
              </w:rPr>
              <w:t>0.0020</w:t>
            </w:r>
          </w:p>
        </w:tc>
      </w:tr>
      <w:tr>
        <w:tc>
          <w:tcPr>
            <w:tcW w:type="dxa" w:w="2268"/>
          </w:tcPr>
          <w:p>
            <w:r/>
            <w:r>
              <w:rPr>
                <w:b w:val="0"/>
                <w:sz w:val="18"/>
              </w:rPr>
              <w:t>p4</w:t>
            </w:r>
          </w:p>
        </w:tc>
        <w:tc>
          <w:tcPr>
            <w:tcW w:type="dxa" w:w="2835"/>
          </w:tcPr>
          <w:p>
            <w:r/>
            <w:r>
              <w:rPr>
                <w:b w:val="0"/>
                <w:sz w:val="18"/>
              </w:rPr>
              <w:t>-0.0013</w:t>
            </w:r>
          </w:p>
        </w:tc>
        <w:tc>
          <w:tcPr>
            <w:tcW w:type="dxa" w:w="2835"/>
          </w:tcPr>
          <w:p>
            <w:r/>
            <w:r>
              <w:rPr>
                <w:b w:val="0"/>
                <w:sz w:val="18"/>
              </w:rPr>
              <w:t>0.0003</w:t>
            </w:r>
          </w:p>
        </w:tc>
      </w:tr>
    </w:tbl>
    <w:p/>
    <w:p>
      <w:r>
        <w:rPr>
          <w:b w:val="0"/>
          <w:i w:val="0"/>
        </w:rPr>
        <w:t>Both importance measures agree. The four reaction times are the strongest predictors (MDI ≈ 0.12 each; shuffling one lowers Random Forest macro-F1 by 0.11–0.12), followed by the four price elasticities (MDI ≈ 0.10; drop 0.077–0.094). The power variables contribute almost nothing (permutation importance ≤ 0.003). Permutation importance was used to confirm the MDI ranking because MDI is known to favour continuous features with many split points (Strobl et al., 2007); here all features are continuous, and the two methods give the same ordering.</w:t>
      </w:r>
    </w:p>
    <w:p>
      <w:pPr>
        <w:pStyle w:val="Heading1"/>
      </w:pPr>
      <w:r>
        <w:t>7. Improving Accuracy: Comparison and Critical Discussion</w:t>
      </w:r>
    </w:p>
    <w:p>
      <w:r>
        <w:rPr>
          <w:b w:val="0"/>
          <w:i w:val="0"/>
        </w:rPr>
        <w:t>To find out how accuracy could be improved, four experiments were run (src/experiments.py, notebook 07). All choices were made by cross-validation on the training set; the test set was used only for the final comparison in Section 7.5.</w:t>
      </w:r>
    </w:p>
    <w:p>
      <w:pPr>
        <w:pStyle w:val="Heading2"/>
      </w:pPr>
      <w:r>
        <w:t>7.1 Why does Random Forest beat Logistic Regression?</w:t>
      </w:r>
    </w:p>
    <w:p>
      <w:r>
        <w:rPr>
          <w:b w:val="0"/>
          <w:i w:val="0"/>
        </w:rPr>
        <w:t>The physics of the DSGC model offers an explanation. Stability depends on how a participant's reaction delay combines with its price sensitivity: a strong response that arrives late pushes the system the wrong way. This is an interaction — the effect of tau depends on g — and a model whose log-odds are a weighted sum of tau and g cannot represent it. Random Forest captures interactions through successive splits on different features, which explains its 11-point accuracy advantage. This suggested a testable hypothesis: if interaction terms are supplied, Logistic Regression should close the gap.</w:t>
      </w:r>
    </w:p>
    <w:p>
      <w:pPr>
        <w:pStyle w:val="Heading2"/>
      </w:pPr>
      <w:r>
        <w:t>7.2 Feature selection (ablation)</w:t>
      </w:r>
    </w:p>
    <w:p>
      <w:r>
        <w:rPr>
          <w:b/>
          <w:i w:val="0"/>
          <w:sz w:val="19"/>
        </w:rPr>
        <w:t>Table 9. Cross-validated macro-F1 for different feature sets (training set)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18"/>
            <w:shd w:val="clear" w:color="auto" w:fill="D9E2F3"/>
          </w:tcPr>
          <w:p>
            <w:r/>
            <w:r>
              <w:rPr>
                <w:b/>
                <w:sz w:val="18"/>
              </w:rPr>
              <w:t>Feature set</w:t>
            </w:r>
          </w:p>
        </w:tc>
        <w:tc>
          <w:tcPr>
            <w:tcW w:type="dxa" w:w="680"/>
            <w:shd w:val="clear" w:color="auto" w:fill="D9E2F3"/>
          </w:tcPr>
          <w:p>
            <w:r/>
            <w:r>
              <w:rPr>
                <w:b/>
                <w:sz w:val="18"/>
              </w:rPr>
              <w:t>n</w:t>
            </w:r>
          </w:p>
        </w:tc>
        <w:tc>
          <w:tcPr>
            <w:tcW w:type="dxa" w:w="2381"/>
            <w:shd w:val="clear" w:color="auto" w:fill="D9E2F3"/>
          </w:tcPr>
          <w:p>
            <w:r/>
            <w:r>
              <w:rPr>
                <w:b/>
                <w:sz w:val="18"/>
              </w:rPr>
              <w:t>Logistic Regression</w:t>
            </w:r>
          </w:p>
        </w:tc>
        <w:tc>
          <w:tcPr>
            <w:tcW w:type="dxa" w:w="2381"/>
            <w:shd w:val="clear" w:color="auto" w:fill="D9E2F3"/>
          </w:tcPr>
          <w:p>
            <w:r/>
            <w:r>
              <w:rPr>
                <w:b/>
                <w:sz w:val="18"/>
              </w:rPr>
              <w:t>Random Forest</w:t>
            </w:r>
          </w:p>
        </w:tc>
      </w:tr>
      <w:tr>
        <w:tc>
          <w:tcPr>
            <w:tcW w:type="dxa" w:w="3118"/>
          </w:tcPr>
          <w:p>
            <w:r/>
            <w:r>
              <w:rPr>
                <w:b w:val="0"/>
                <w:sz w:val="18"/>
              </w:rPr>
              <w:t>All 12 features</w:t>
            </w:r>
          </w:p>
        </w:tc>
        <w:tc>
          <w:tcPr>
            <w:tcW w:type="dxa" w:w="680"/>
          </w:tcPr>
          <w:p>
            <w:r/>
            <w:r>
              <w:rPr>
                <w:b w:val="0"/>
                <w:sz w:val="18"/>
              </w:rPr>
              <w:t>12</w:t>
            </w:r>
          </w:p>
        </w:tc>
        <w:tc>
          <w:tcPr>
            <w:tcW w:type="dxa" w:w="2381"/>
          </w:tcPr>
          <w:p>
            <w:r/>
            <w:r>
              <w:rPr>
                <w:b w:val="0"/>
                <w:sz w:val="18"/>
              </w:rPr>
              <w:t>0.7956</w:t>
            </w:r>
          </w:p>
        </w:tc>
        <w:tc>
          <w:tcPr>
            <w:tcW w:type="dxa" w:w="2381"/>
          </w:tcPr>
          <w:p>
            <w:r/>
            <w:r>
              <w:rPr>
                <w:b w:val="0"/>
                <w:sz w:val="18"/>
              </w:rPr>
              <w:t>0.9078</w:t>
            </w:r>
          </w:p>
        </w:tc>
      </w:tr>
      <w:tr>
        <w:tc>
          <w:tcPr>
            <w:tcW w:type="dxa" w:w="3118"/>
          </w:tcPr>
          <w:p>
            <w:r/>
            <w:r>
              <w:rPr>
                <w:b w:val="0"/>
                <w:sz w:val="18"/>
              </w:rPr>
              <w:t>Without p1 (11 features)</w:t>
            </w:r>
          </w:p>
        </w:tc>
        <w:tc>
          <w:tcPr>
            <w:tcW w:type="dxa" w:w="680"/>
          </w:tcPr>
          <w:p>
            <w:r/>
            <w:r>
              <w:rPr>
                <w:b w:val="0"/>
                <w:sz w:val="18"/>
              </w:rPr>
              <w:t>11</w:t>
            </w:r>
          </w:p>
        </w:tc>
        <w:tc>
          <w:tcPr>
            <w:tcW w:type="dxa" w:w="2381"/>
          </w:tcPr>
          <w:p>
            <w:r/>
            <w:r>
              <w:rPr>
                <w:b w:val="0"/>
                <w:sz w:val="18"/>
              </w:rPr>
              <w:t>0.7956</w:t>
            </w:r>
          </w:p>
        </w:tc>
        <w:tc>
          <w:tcPr>
            <w:tcW w:type="dxa" w:w="2381"/>
          </w:tcPr>
          <w:p>
            <w:r/>
            <w:r>
              <w:rPr>
                <w:b w:val="0"/>
                <w:sz w:val="18"/>
              </w:rPr>
              <w:t>0.9105</w:t>
            </w:r>
          </w:p>
        </w:tc>
      </w:tr>
      <w:tr>
        <w:tc>
          <w:tcPr>
            <w:tcW w:type="dxa" w:w="3118"/>
          </w:tcPr>
          <w:p>
            <w:r/>
            <w:r>
              <w:rPr>
                <w:b w:val="0"/>
                <w:sz w:val="18"/>
              </w:rPr>
              <w:t>Without p1-p4 (tau + g)</w:t>
            </w:r>
          </w:p>
        </w:tc>
        <w:tc>
          <w:tcPr>
            <w:tcW w:type="dxa" w:w="680"/>
          </w:tcPr>
          <w:p>
            <w:r/>
            <w:r>
              <w:rPr>
                <w:b w:val="0"/>
                <w:sz w:val="18"/>
              </w:rPr>
              <w:t>8</w:t>
            </w:r>
          </w:p>
        </w:tc>
        <w:tc>
          <w:tcPr>
            <w:tcW w:type="dxa" w:w="2381"/>
          </w:tcPr>
          <w:p>
            <w:r/>
            <w:r>
              <w:rPr>
                <w:b w:val="0"/>
                <w:sz w:val="18"/>
              </w:rPr>
              <w:t>0.7931</w:t>
            </w:r>
          </w:p>
        </w:tc>
        <w:tc>
          <w:tcPr>
            <w:tcW w:type="dxa" w:w="2381"/>
          </w:tcPr>
          <w:p>
            <w:r/>
            <w:r>
              <w:rPr>
                <w:b w:val="0"/>
                <w:sz w:val="18"/>
              </w:rPr>
              <w:t>0.9145</w:t>
            </w:r>
          </w:p>
        </w:tc>
      </w:tr>
      <w:tr>
        <w:tc>
          <w:tcPr>
            <w:tcW w:type="dxa" w:w="3118"/>
          </w:tcPr>
          <w:p>
            <w:r/>
            <w:r>
              <w:rPr>
                <w:b w:val="0"/>
                <w:sz w:val="18"/>
              </w:rPr>
              <w:t>tau only</w:t>
            </w:r>
          </w:p>
        </w:tc>
        <w:tc>
          <w:tcPr>
            <w:tcW w:type="dxa" w:w="680"/>
          </w:tcPr>
          <w:p>
            <w:r/>
            <w:r>
              <w:rPr>
                <w:b w:val="0"/>
                <w:sz w:val="18"/>
              </w:rPr>
              <w:t>4</w:t>
            </w:r>
          </w:p>
        </w:tc>
        <w:tc>
          <w:tcPr>
            <w:tcW w:type="dxa" w:w="2381"/>
          </w:tcPr>
          <w:p>
            <w:r/>
            <w:r>
              <w:rPr>
                <w:b w:val="0"/>
                <w:sz w:val="18"/>
              </w:rPr>
              <w:t>0.6945</w:t>
            </w:r>
          </w:p>
        </w:tc>
        <w:tc>
          <w:tcPr>
            <w:tcW w:type="dxa" w:w="2381"/>
          </w:tcPr>
          <w:p>
            <w:r/>
            <w:r>
              <w:rPr>
                <w:b w:val="0"/>
                <w:sz w:val="18"/>
              </w:rPr>
              <w:t>0.7324</w:t>
            </w:r>
          </w:p>
        </w:tc>
      </w:tr>
      <w:tr>
        <w:tc>
          <w:tcPr>
            <w:tcW w:type="dxa" w:w="3118"/>
          </w:tcPr>
          <w:p>
            <w:r/>
            <w:r>
              <w:rPr>
                <w:b w:val="0"/>
                <w:sz w:val="18"/>
              </w:rPr>
              <w:t>g only</w:t>
            </w:r>
          </w:p>
        </w:tc>
        <w:tc>
          <w:tcPr>
            <w:tcW w:type="dxa" w:w="680"/>
          </w:tcPr>
          <w:p>
            <w:r/>
            <w:r>
              <w:rPr>
                <w:b w:val="0"/>
                <w:sz w:val="18"/>
              </w:rPr>
              <w:t>4</w:t>
            </w:r>
          </w:p>
        </w:tc>
        <w:tc>
          <w:tcPr>
            <w:tcW w:type="dxa" w:w="2381"/>
          </w:tcPr>
          <w:p>
            <w:r/>
            <w:r>
              <w:rPr>
                <w:b w:val="0"/>
                <w:sz w:val="18"/>
              </w:rPr>
              <w:t>0.6745</w:t>
            </w:r>
          </w:p>
        </w:tc>
        <w:tc>
          <w:tcPr>
            <w:tcW w:type="dxa" w:w="2381"/>
          </w:tcPr>
          <w:p>
            <w:r/>
            <w:r>
              <w:rPr>
                <w:b w:val="0"/>
                <w:sz w:val="18"/>
              </w:rPr>
              <w:t>0.6520</w:t>
            </w:r>
          </w:p>
        </w:tc>
      </w:tr>
      <w:tr>
        <w:tc>
          <w:tcPr>
            <w:tcW w:type="dxa" w:w="3118"/>
          </w:tcPr>
          <w:p>
            <w:r/>
            <w:r>
              <w:rPr>
                <w:b w:val="0"/>
                <w:sz w:val="18"/>
              </w:rPr>
              <w:t>p only</w:t>
            </w:r>
          </w:p>
        </w:tc>
        <w:tc>
          <w:tcPr>
            <w:tcW w:type="dxa" w:w="680"/>
          </w:tcPr>
          <w:p>
            <w:r/>
            <w:r>
              <w:rPr>
                <w:b w:val="0"/>
                <w:sz w:val="18"/>
              </w:rPr>
              <w:t>4</w:t>
            </w:r>
          </w:p>
        </w:tc>
        <w:tc>
          <w:tcPr>
            <w:tcW w:type="dxa" w:w="2381"/>
          </w:tcPr>
          <w:p>
            <w:r/>
            <w:r>
              <w:rPr>
                <w:b w:val="0"/>
                <w:sz w:val="18"/>
              </w:rPr>
              <w:t>0.3895</w:t>
            </w:r>
          </w:p>
        </w:tc>
        <w:tc>
          <w:tcPr>
            <w:tcW w:type="dxa" w:w="2381"/>
          </w:tcPr>
          <w:p>
            <w:r/>
            <w:r>
              <w:rPr>
                <w:b w:val="0"/>
                <w:sz w:val="18"/>
              </w:rPr>
              <w:t>0.4817</w:t>
            </w:r>
          </w:p>
        </w:tc>
      </w:tr>
    </w:tbl>
    <w:p/>
    <w:p>
      <w:r>
        <w:rPr>
          <w:b w:val="0"/>
          <w:i w:val="0"/>
        </w:rPr>
        <w:t>Removing p1 leaves Logistic Regression unchanged (its information is already contained in p2–p4) and slightly improves Random Forest (0.908 → 0.911), confirming that p1 is redundant — the UCI documentation itself describes p1 as non-predictive. Removing all four power variables also has almost no effect, and Random Forest even improves slightly (0.915), because fewer uninformative features compete for its random split candidates. Power alone carries no usable signal: Logistic Regression on p1–p4 predicts 'unstable' for everything (macro-F1 0.390 = baseline). Neither tau nor g alone is sufficient (macro-F1 0.65–0.73); good predictions require both groups together.</w:t>
      </w:r>
    </w:p>
    <w:p>
      <w:pPr>
        <w:pStyle w:val="Heading2"/>
      </w:pPr>
      <w:r>
        <w:t>7.3 Feature engineering and hyperparameter tuning</w:t>
      </w:r>
    </w:p>
    <w:p>
      <w:r>
        <w:rPr>
          <w:b/>
          <w:i w:val="0"/>
          <w:sz w:val="19"/>
        </w:rPr>
        <w:t>Table 10. Top grid-search configurations (5-fold CV on training set). LR grid: degree ∈ {1, 2} × C ∈ {0.01, 0.1, 1, 10, 100}. RF grid (300 trees): max_depth ∈ {None, 12, 20} × min_samples_leaf ∈ {1, 3} × max_features ∈ {sqrt, 0.5}.</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814"/>
            <w:shd w:val="clear" w:color="auto" w:fill="D9E2F3"/>
          </w:tcPr>
          <w:p>
            <w:r/>
            <w:r>
              <w:rPr>
                <w:b/>
                <w:sz w:val="17"/>
              </w:rPr>
              <w:t>Model</w:t>
            </w:r>
          </w:p>
        </w:tc>
        <w:tc>
          <w:tcPr>
            <w:tcW w:type="dxa" w:w="4535"/>
            <w:shd w:val="clear" w:color="auto" w:fill="D9E2F3"/>
          </w:tcPr>
          <w:p>
            <w:r/>
            <w:r>
              <w:rPr>
                <w:b/>
                <w:sz w:val="17"/>
              </w:rPr>
              <w:t>Parameters</w:t>
            </w:r>
          </w:p>
        </w:tc>
        <w:tc>
          <w:tcPr>
            <w:tcW w:type="dxa" w:w="1247"/>
            <w:shd w:val="clear" w:color="auto" w:fill="D9E2F3"/>
          </w:tcPr>
          <w:p>
            <w:r/>
            <w:r>
              <w:rPr>
                <w:b/>
                <w:sz w:val="17"/>
              </w:rPr>
              <w:t>CV macro-F1</w:t>
            </w:r>
          </w:p>
        </w:tc>
        <w:tc>
          <w:tcPr>
            <w:tcW w:type="dxa" w:w="907"/>
            <w:shd w:val="clear" w:color="auto" w:fill="D9E2F3"/>
          </w:tcPr>
          <w:p>
            <w:r/>
            <w:r>
              <w:rPr>
                <w:b/>
                <w:sz w:val="17"/>
              </w:rPr>
              <w:t>sd</w:t>
            </w:r>
          </w:p>
        </w:tc>
        <w:tc>
          <w:tcPr>
            <w:tcW w:type="dxa" w:w="680"/>
            <w:shd w:val="clear" w:color="auto" w:fill="D9E2F3"/>
          </w:tcPr>
          <w:p>
            <w:r/>
            <w:r>
              <w:rPr>
                <w:b/>
                <w:sz w:val="17"/>
              </w:rPr>
              <w:t>Rank</w:t>
            </w:r>
          </w:p>
        </w:tc>
      </w:tr>
      <w:tr>
        <w:tc>
          <w:tcPr>
            <w:tcW w:type="dxa" w:w="1814"/>
          </w:tcPr>
          <w:p>
            <w:r/>
            <w:r>
              <w:rPr>
                <w:b w:val="0"/>
                <w:sz w:val="17"/>
              </w:rPr>
              <w:t>Logistic Regression</w:t>
            </w:r>
          </w:p>
        </w:tc>
        <w:tc>
          <w:tcPr>
            <w:tcW w:type="dxa" w:w="4535"/>
          </w:tcPr>
          <w:p>
            <w:r/>
            <w:r>
              <w:rPr>
                <w:b w:val="0"/>
                <w:sz w:val="17"/>
              </w:rPr>
              <w:t>{'C': 10, 'degree': 2}</w:t>
            </w:r>
          </w:p>
        </w:tc>
        <w:tc>
          <w:tcPr>
            <w:tcW w:type="dxa" w:w="1247"/>
          </w:tcPr>
          <w:p>
            <w:r/>
            <w:r>
              <w:rPr>
                <w:b w:val="0"/>
                <w:sz w:val="17"/>
              </w:rPr>
              <w:t>0.9337</w:t>
            </w:r>
          </w:p>
        </w:tc>
        <w:tc>
          <w:tcPr>
            <w:tcW w:type="dxa" w:w="907"/>
          </w:tcPr>
          <w:p>
            <w:r/>
            <w:r>
              <w:rPr>
                <w:b w:val="0"/>
                <w:sz w:val="17"/>
              </w:rPr>
              <w:t>0.0074</w:t>
            </w:r>
          </w:p>
        </w:tc>
        <w:tc>
          <w:tcPr>
            <w:tcW w:type="dxa" w:w="680"/>
          </w:tcPr>
          <w:p>
            <w:r/>
            <w:r>
              <w:rPr>
                <w:b w:val="0"/>
                <w:sz w:val="17"/>
              </w:rPr>
              <w:t>1</w:t>
            </w:r>
          </w:p>
        </w:tc>
      </w:tr>
      <w:tr>
        <w:tc>
          <w:tcPr>
            <w:tcW w:type="dxa" w:w="1814"/>
          </w:tcPr>
          <w:p>
            <w:r/>
            <w:r>
              <w:rPr>
                <w:b w:val="0"/>
                <w:sz w:val="17"/>
              </w:rPr>
              <w:t>Logistic Regression</w:t>
            </w:r>
          </w:p>
        </w:tc>
        <w:tc>
          <w:tcPr>
            <w:tcW w:type="dxa" w:w="4535"/>
          </w:tcPr>
          <w:p>
            <w:r/>
            <w:r>
              <w:rPr>
                <w:b w:val="0"/>
                <w:sz w:val="17"/>
              </w:rPr>
              <w:t>{'C': 100, 'degree': 2}</w:t>
            </w:r>
          </w:p>
        </w:tc>
        <w:tc>
          <w:tcPr>
            <w:tcW w:type="dxa" w:w="1247"/>
          </w:tcPr>
          <w:p>
            <w:r/>
            <w:r>
              <w:rPr>
                <w:b w:val="0"/>
                <w:sz w:val="17"/>
              </w:rPr>
              <w:t>0.9333</w:t>
            </w:r>
          </w:p>
        </w:tc>
        <w:tc>
          <w:tcPr>
            <w:tcW w:type="dxa" w:w="907"/>
          </w:tcPr>
          <w:p>
            <w:r/>
            <w:r>
              <w:rPr>
                <w:b w:val="0"/>
                <w:sz w:val="17"/>
              </w:rPr>
              <w:t>0.0069</w:t>
            </w:r>
          </w:p>
        </w:tc>
        <w:tc>
          <w:tcPr>
            <w:tcW w:type="dxa" w:w="680"/>
          </w:tcPr>
          <w:p>
            <w:r/>
            <w:r>
              <w:rPr>
                <w:b w:val="0"/>
                <w:sz w:val="17"/>
              </w:rPr>
              <w:t>2</w:t>
            </w:r>
          </w:p>
        </w:tc>
      </w:tr>
      <w:tr>
        <w:tc>
          <w:tcPr>
            <w:tcW w:type="dxa" w:w="1814"/>
          </w:tcPr>
          <w:p>
            <w:r/>
            <w:r>
              <w:rPr>
                <w:b w:val="0"/>
                <w:sz w:val="17"/>
              </w:rPr>
              <w:t>Logistic Regression</w:t>
            </w:r>
          </w:p>
        </w:tc>
        <w:tc>
          <w:tcPr>
            <w:tcW w:type="dxa" w:w="4535"/>
          </w:tcPr>
          <w:p>
            <w:r/>
            <w:r>
              <w:rPr>
                <w:b w:val="0"/>
                <w:sz w:val="17"/>
              </w:rPr>
              <w:t>{'C': 1, 'degree': 2}</w:t>
            </w:r>
          </w:p>
        </w:tc>
        <w:tc>
          <w:tcPr>
            <w:tcW w:type="dxa" w:w="1247"/>
          </w:tcPr>
          <w:p>
            <w:r/>
            <w:r>
              <w:rPr>
                <w:b w:val="0"/>
                <w:sz w:val="17"/>
              </w:rPr>
              <w:t>0.9332</w:t>
            </w:r>
          </w:p>
        </w:tc>
        <w:tc>
          <w:tcPr>
            <w:tcW w:type="dxa" w:w="907"/>
          </w:tcPr>
          <w:p>
            <w:r/>
            <w:r>
              <w:rPr>
                <w:b w:val="0"/>
                <w:sz w:val="17"/>
              </w:rPr>
              <w:t>0.0073</w:t>
            </w:r>
          </w:p>
        </w:tc>
        <w:tc>
          <w:tcPr>
            <w:tcW w:type="dxa" w:w="680"/>
          </w:tcPr>
          <w:p>
            <w:r/>
            <w:r>
              <w:rPr>
                <w:b w:val="0"/>
                <w:sz w:val="17"/>
              </w:rPr>
              <w:t>3</w:t>
            </w:r>
          </w:p>
        </w:tc>
      </w:tr>
      <w:tr>
        <w:tc>
          <w:tcPr>
            <w:tcW w:type="dxa" w:w="1814"/>
          </w:tcPr>
          <w:p>
            <w:r/>
            <w:r>
              <w:rPr>
                <w:b w:val="0"/>
                <w:sz w:val="17"/>
              </w:rPr>
              <w:t>Logistic Regression</w:t>
            </w:r>
          </w:p>
        </w:tc>
        <w:tc>
          <w:tcPr>
            <w:tcW w:type="dxa" w:w="4535"/>
          </w:tcPr>
          <w:p>
            <w:r/>
            <w:r>
              <w:rPr>
                <w:b w:val="0"/>
                <w:sz w:val="17"/>
              </w:rPr>
              <w:t>{'C': 0.1, 'degree': 2}</w:t>
            </w:r>
          </w:p>
        </w:tc>
        <w:tc>
          <w:tcPr>
            <w:tcW w:type="dxa" w:w="1247"/>
          </w:tcPr>
          <w:p>
            <w:r/>
            <w:r>
              <w:rPr>
                <w:b w:val="0"/>
                <w:sz w:val="17"/>
              </w:rPr>
              <w:t>0.9218</w:t>
            </w:r>
          </w:p>
        </w:tc>
        <w:tc>
          <w:tcPr>
            <w:tcW w:type="dxa" w:w="907"/>
          </w:tcPr>
          <w:p>
            <w:r/>
            <w:r>
              <w:rPr>
                <w:b w:val="0"/>
                <w:sz w:val="17"/>
              </w:rPr>
              <w:t>0.0049</w:t>
            </w:r>
          </w:p>
        </w:tc>
        <w:tc>
          <w:tcPr>
            <w:tcW w:type="dxa" w:w="680"/>
          </w:tcPr>
          <w:p>
            <w:r/>
            <w:r>
              <w:rPr>
                <w:b w:val="0"/>
                <w:sz w:val="17"/>
              </w:rPr>
              <w:t>4</w:t>
            </w:r>
          </w:p>
        </w:tc>
      </w:tr>
      <w:tr>
        <w:tc>
          <w:tcPr>
            <w:tcW w:type="dxa" w:w="1814"/>
          </w:tcPr>
          <w:p>
            <w:r/>
            <w:r>
              <w:rPr>
                <w:b w:val="0"/>
                <w:sz w:val="17"/>
              </w:rPr>
              <w:t>Random Forest</w:t>
            </w:r>
          </w:p>
        </w:tc>
        <w:tc>
          <w:tcPr>
            <w:tcW w:type="dxa" w:w="4535"/>
          </w:tcPr>
          <w:p>
            <w:r/>
            <w:r>
              <w:rPr>
                <w:b w:val="0"/>
                <w:sz w:val="17"/>
              </w:rPr>
              <w:t>{'max_depth': 20, 'max_features': 'sqrt', 'min_samples_leaf': 1}</w:t>
            </w:r>
          </w:p>
        </w:tc>
        <w:tc>
          <w:tcPr>
            <w:tcW w:type="dxa" w:w="1247"/>
          </w:tcPr>
          <w:p>
            <w:r/>
            <w:r>
              <w:rPr>
                <w:b w:val="0"/>
                <w:sz w:val="17"/>
              </w:rPr>
              <w:t>0.9102</w:t>
            </w:r>
          </w:p>
        </w:tc>
        <w:tc>
          <w:tcPr>
            <w:tcW w:type="dxa" w:w="907"/>
          </w:tcPr>
          <w:p>
            <w:r/>
            <w:r>
              <w:rPr>
                <w:b w:val="0"/>
                <w:sz w:val="17"/>
              </w:rPr>
              <w:t>0.0102</w:t>
            </w:r>
          </w:p>
        </w:tc>
        <w:tc>
          <w:tcPr>
            <w:tcW w:type="dxa" w:w="680"/>
          </w:tcPr>
          <w:p>
            <w:r/>
            <w:r>
              <w:rPr>
                <w:b w:val="0"/>
                <w:sz w:val="17"/>
              </w:rPr>
              <w:t>1</w:t>
            </w:r>
          </w:p>
        </w:tc>
      </w:tr>
      <w:tr>
        <w:tc>
          <w:tcPr>
            <w:tcW w:type="dxa" w:w="1814"/>
          </w:tcPr>
          <w:p>
            <w:r/>
            <w:r>
              <w:rPr>
                <w:b w:val="0"/>
                <w:sz w:val="17"/>
              </w:rPr>
              <w:t>Random Forest</w:t>
            </w:r>
          </w:p>
        </w:tc>
        <w:tc>
          <w:tcPr>
            <w:tcW w:type="dxa" w:w="4535"/>
          </w:tcPr>
          <w:p>
            <w:r/>
            <w:r>
              <w:rPr>
                <w:b w:val="0"/>
                <w:sz w:val="17"/>
              </w:rPr>
              <w:t>{'max_depth': None, 'max_features': 'sqrt', 'min_samples_leaf': 1}</w:t>
            </w:r>
          </w:p>
        </w:tc>
        <w:tc>
          <w:tcPr>
            <w:tcW w:type="dxa" w:w="1247"/>
          </w:tcPr>
          <w:p>
            <w:r/>
            <w:r>
              <w:rPr>
                <w:b w:val="0"/>
                <w:sz w:val="17"/>
              </w:rPr>
              <w:t>0.9099</w:t>
            </w:r>
          </w:p>
        </w:tc>
        <w:tc>
          <w:tcPr>
            <w:tcW w:type="dxa" w:w="907"/>
          </w:tcPr>
          <w:p>
            <w:r/>
            <w:r>
              <w:rPr>
                <w:b w:val="0"/>
                <w:sz w:val="17"/>
              </w:rPr>
              <w:t>0.0103</w:t>
            </w:r>
          </w:p>
        </w:tc>
        <w:tc>
          <w:tcPr>
            <w:tcW w:type="dxa" w:w="680"/>
          </w:tcPr>
          <w:p>
            <w:r/>
            <w:r>
              <w:rPr>
                <w:b w:val="0"/>
                <w:sz w:val="17"/>
              </w:rPr>
              <w:t>2</w:t>
            </w:r>
          </w:p>
        </w:tc>
      </w:tr>
      <w:tr>
        <w:tc>
          <w:tcPr>
            <w:tcW w:type="dxa" w:w="1814"/>
          </w:tcPr>
          <w:p>
            <w:r/>
            <w:r>
              <w:rPr>
                <w:b w:val="0"/>
                <w:sz w:val="17"/>
              </w:rPr>
              <w:t>Random Forest</w:t>
            </w:r>
          </w:p>
        </w:tc>
        <w:tc>
          <w:tcPr>
            <w:tcW w:type="dxa" w:w="4535"/>
          </w:tcPr>
          <w:p>
            <w:r/>
            <w:r>
              <w:rPr>
                <w:b w:val="0"/>
                <w:sz w:val="17"/>
              </w:rPr>
              <w:t>{'max_depth': None, 'max_features': 'sqrt', 'min_samples_leaf': 3}</w:t>
            </w:r>
          </w:p>
        </w:tc>
        <w:tc>
          <w:tcPr>
            <w:tcW w:type="dxa" w:w="1247"/>
          </w:tcPr>
          <w:p>
            <w:r/>
            <w:r>
              <w:rPr>
                <w:b w:val="0"/>
                <w:sz w:val="17"/>
              </w:rPr>
              <w:t>0.9077</w:t>
            </w:r>
          </w:p>
        </w:tc>
        <w:tc>
          <w:tcPr>
            <w:tcW w:type="dxa" w:w="907"/>
          </w:tcPr>
          <w:p>
            <w:r/>
            <w:r>
              <w:rPr>
                <w:b w:val="0"/>
                <w:sz w:val="17"/>
              </w:rPr>
              <w:t>0.0079</w:t>
            </w:r>
          </w:p>
        </w:tc>
        <w:tc>
          <w:tcPr>
            <w:tcW w:type="dxa" w:w="680"/>
          </w:tcPr>
          <w:p>
            <w:r/>
            <w:r>
              <w:rPr>
                <w:b w:val="0"/>
                <w:sz w:val="17"/>
              </w:rPr>
              <w:t>3</w:t>
            </w:r>
          </w:p>
        </w:tc>
      </w:tr>
      <w:tr>
        <w:tc>
          <w:tcPr>
            <w:tcW w:type="dxa" w:w="1814"/>
          </w:tcPr>
          <w:p>
            <w:r/>
            <w:r>
              <w:rPr>
                <w:b w:val="0"/>
                <w:sz w:val="17"/>
              </w:rPr>
              <w:t>Random Forest</w:t>
            </w:r>
          </w:p>
        </w:tc>
        <w:tc>
          <w:tcPr>
            <w:tcW w:type="dxa" w:w="4535"/>
          </w:tcPr>
          <w:p>
            <w:r/>
            <w:r>
              <w:rPr>
                <w:b w:val="0"/>
                <w:sz w:val="17"/>
              </w:rPr>
              <w:t>{'max_depth': 20, 'max_features': 'sqrt', 'min_samples_leaf': 3}</w:t>
            </w:r>
          </w:p>
        </w:tc>
        <w:tc>
          <w:tcPr>
            <w:tcW w:type="dxa" w:w="1247"/>
          </w:tcPr>
          <w:p>
            <w:r/>
            <w:r>
              <w:rPr>
                <w:b w:val="0"/>
                <w:sz w:val="17"/>
              </w:rPr>
              <w:t>0.9077</w:t>
            </w:r>
          </w:p>
        </w:tc>
        <w:tc>
          <w:tcPr>
            <w:tcW w:type="dxa" w:w="907"/>
          </w:tcPr>
          <w:p>
            <w:r/>
            <w:r>
              <w:rPr>
                <w:b w:val="0"/>
                <w:sz w:val="17"/>
              </w:rPr>
              <w:t>0.0079</w:t>
            </w:r>
          </w:p>
        </w:tc>
        <w:tc>
          <w:tcPr>
            <w:tcW w:type="dxa" w:w="680"/>
          </w:tcPr>
          <w:p>
            <w:r/>
            <w:r>
              <w:rPr>
                <w:b w:val="0"/>
                <w:sz w:val="17"/>
              </w:rPr>
              <w:t>3</w:t>
            </w:r>
          </w:p>
        </w:tc>
      </w:tr>
    </w:tbl>
    <w:p/>
    <w:p>
      <w:r>
        <w:rPr>
          <w:b w:val="0"/>
          <w:i w:val="0"/>
        </w:rPr>
        <w:t xml:space="preserve">For Logistic Regression, the grid included PolynomialFeatures of degree 1 (the original model) and degree 2, which adds all squares and pairwise products such as tau1·g1 (90 features). Degree 2 with weak regularisation (C = 10) raised cross-validated macro-F1 from 0.796 to </w:t>
      </w:r>
      <w:r>
        <w:rPr>
          <w:b/>
          <w:i w:val="0"/>
        </w:rPr>
        <w:t>0.934</w:t>
      </w:r>
      <w:r>
        <w:rPr>
          <w:b w:val="0"/>
          <w:i w:val="0"/>
        </w:rPr>
        <w:t>, confirming the hypothesis in Section 7.1: the linear model was limited by its inputs, not by the algorithm. In the expanded feature space a linear boundary corresponds to a smooth quadratic boundary in the original space, which suits this physically smooth problem better than Random Forest's step-shaped boundary.</w:t>
      </w:r>
    </w:p>
    <w:p>
      <w:r>
        <w:rPr>
          <w:b w:val="0"/>
          <w:i w:val="0"/>
        </w:rPr>
        <w:t>For Random Forest, limiting depth or leaf size and changing max_features altered cross-validated macro-F1 by less than 0.01 (best: max_depth = 20, max_features = sqrt, 0.910 vs 0.908 default). The default forest was already near its best; its remaining errors come from approximating a smooth boundary with axis-aligned splits, which tuning these parameters cannot remove.</w:t>
      </w:r>
    </w:p>
    <w:p>
      <w:pPr>
        <w:pStyle w:val="Heading2"/>
      </w:pPr>
      <w:r>
        <w:t>7.4 Decision threshold and the cost of missed instabilities</w:t>
      </w:r>
    </w:p>
    <w:p>
      <w:r>
        <w:rPr>
          <w:b w:val="0"/>
          <w:i w:val="0"/>
        </w:rPr>
        <w:t>By default an 'unstable' prediction requires P(unstable) &gt; 0.5. Because a missed instability is more dangerous than a false alarm, we searched thresholds on out-of-fold training probabilities and selected, for each tuned model, the highest threshold that still achieved at least 98% unstable recall (0.25 for Logistic Regression, 0.40 for Random Forest). Figure 9 shows the trade-off: lower thresholds increase recall but reduce precision.</w:t>
      </w:r>
    </w:p>
    <w:p>
      <w:pPr>
        <w:jc w:val="center"/>
      </w:pPr>
      <w:r>
        <w:drawing>
          <wp:inline xmlns:a="http://schemas.openxmlformats.org/drawingml/2006/main" xmlns:pic="http://schemas.openxmlformats.org/drawingml/2006/picture">
            <wp:extent cx="5760000" cy="2160000"/>
            <wp:docPr id="9" name="Picture 9"/>
            <wp:cNvGraphicFramePr>
              <a:graphicFrameLocks noChangeAspect="1"/>
            </wp:cNvGraphicFramePr>
            <a:graphic>
              <a:graphicData uri="http://schemas.openxmlformats.org/drawingml/2006/picture">
                <pic:pic>
                  <pic:nvPicPr>
                    <pic:cNvPr id="0" name="threshold_tradeoff.png"/>
                    <pic:cNvPicPr/>
                  </pic:nvPicPr>
                  <pic:blipFill>
                    <a:blip r:embed="rId17"/>
                    <a:stretch>
                      <a:fillRect/>
                    </a:stretch>
                  </pic:blipFill>
                  <pic:spPr>
                    <a:xfrm>
                      <a:off x="0" y="0"/>
                      <a:ext cx="5760000" cy="2160000"/>
                    </a:xfrm>
                    <a:prstGeom prst="rect"/>
                  </pic:spPr>
                </pic:pic>
              </a:graphicData>
            </a:graphic>
          </wp:inline>
        </w:drawing>
      </w:r>
    </w:p>
    <w:p>
      <w:pPr>
        <w:jc w:val="center"/>
      </w:pPr>
      <w:r>
        <w:rPr>
          <w:b w:val="0"/>
          <w:i/>
          <w:sz w:val="19"/>
        </w:rPr>
        <w:t>Figure 9. Unstable recall, unstable precision and macro-F1 versus decision threshold (out-of-fold training probabilities). Red line: chosen threshold.</w:t>
      </w:r>
    </w:p>
    <w:p>
      <w:pPr>
        <w:pStyle w:val="Heading2"/>
      </w:pPr>
      <w:r>
        <w:t>7.5 Final comparison on the held-out test set</w:t>
      </w:r>
    </w:p>
    <w:p>
      <w:r>
        <w:rPr>
          <w:b/>
          <w:i w:val="0"/>
          <w:sz w:val="19"/>
        </w:rPr>
        <w:t>Table 11. Test-set comparison of all models (each model trained on the full training set; threshold chosen on training folds only)</w:t>
      </w:r>
    </w:p>
    <w:tbl>
      <w:tblPr>
        <w:tblStyle w:val="TableGrid"/>
        <w:tblW w:type="auto" w:w="0"/>
        <w:jc w:val="center"/>
        <w:tblLook w:firstColumn="1" w:firstRow="1" w:lastColumn="0" w:lastRow="0" w:noHBand="0" w:noVBand="1" w:val="04A0"/>
      </w:tblPr>
      <w:tblGrid>
        <w:gridCol w:w="1058"/>
        <w:gridCol w:w="1058"/>
        <w:gridCol w:w="1058"/>
        <w:gridCol w:w="1058"/>
        <w:gridCol w:w="1058"/>
        <w:gridCol w:w="1058"/>
        <w:gridCol w:w="1058"/>
        <w:gridCol w:w="1058"/>
        <w:gridCol w:w="1058"/>
      </w:tblGrid>
      <w:tr>
        <w:tc>
          <w:tcPr>
            <w:tcW w:type="dxa" w:w="2948"/>
            <w:shd w:val="clear" w:color="auto" w:fill="D9E2F3"/>
          </w:tcPr>
          <w:p>
            <w:r/>
            <w:r>
              <w:rPr>
                <w:b/>
                <w:sz w:val="16"/>
              </w:rPr>
              <w:t>Model</w:t>
            </w:r>
          </w:p>
        </w:tc>
        <w:tc>
          <w:tcPr>
            <w:tcW w:type="dxa" w:w="624"/>
            <w:shd w:val="clear" w:color="auto" w:fill="D9E2F3"/>
          </w:tcPr>
          <w:p>
            <w:r/>
            <w:r>
              <w:rPr>
                <w:b/>
                <w:sz w:val="16"/>
              </w:rPr>
              <w:t>Thr.</w:t>
            </w:r>
          </w:p>
        </w:tc>
        <w:tc>
          <w:tcPr>
            <w:tcW w:type="dxa" w:w="907"/>
            <w:shd w:val="clear" w:color="auto" w:fill="D9E2F3"/>
          </w:tcPr>
          <w:p>
            <w:r/>
            <w:r>
              <w:rPr>
                <w:b/>
                <w:sz w:val="16"/>
              </w:rPr>
              <w:t>Accuracy</w:t>
            </w:r>
          </w:p>
        </w:tc>
        <w:tc>
          <w:tcPr>
            <w:tcW w:type="dxa" w:w="907"/>
            <w:shd w:val="clear" w:color="auto" w:fill="D9E2F3"/>
          </w:tcPr>
          <w:p>
            <w:r/>
            <w:r>
              <w:rPr>
                <w:b/>
                <w:sz w:val="16"/>
              </w:rPr>
              <w:t>Macro-F1</w:t>
            </w:r>
          </w:p>
        </w:tc>
        <w:tc>
          <w:tcPr>
            <w:tcW w:type="dxa" w:w="794"/>
            <w:shd w:val="clear" w:color="auto" w:fill="D9E2F3"/>
          </w:tcPr>
          <w:p>
            <w:r/>
            <w:r>
              <w:rPr>
                <w:b/>
                <w:sz w:val="16"/>
              </w:rPr>
              <w:t>AUC</w:t>
            </w:r>
          </w:p>
        </w:tc>
        <w:tc>
          <w:tcPr>
            <w:tcW w:type="dxa" w:w="907"/>
            <w:shd w:val="clear" w:color="auto" w:fill="D9E2F3"/>
          </w:tcPr>
          <w:p>
            <w:r/>
            <w:r>
              <w:rPr>
                <w:b/>
                <w:sz w:val="16"/>
              </w:rPr>
              <w:t>Unst. recall</w:t>
            </w:r>
          </w:p>
        </w:tc>
        <w:tc>
          <w:tcPr>
            <w:tcW w:type="dxa" w:w="907"/>
            <w:shd w:val="clear" w:color="auto" w:fill="D9E2F3"/>
          </w:tcPr>
          <w:p>
            <w:r/>
            <w:r>
              <w:rPr>
                <w:b/>
                <w:sz w:val="16"/>
              </w:rPr>
              <w:t>Stab. recall</w:t>
            </w:r>
          </w:p>
        </w:tc>
        <w:tc>
          <w:tcPr>
            <w:tcW w:type="dxa" w:w="794"/>
            <w:shd w:val="clear" w:color="auto" w:fill="D9E2F3"/>
          </w:tcPr>
          <w:p>
            <w:r/>
            <w:r>
              <w:rPr>
                <w:b/>
                <w:sz w:val="16"/>
              </w:rPr>
              <w:t>False stable</w:t>
            </w:r>
          </w:p>
        </w:tc>
        <w:tc>
          <w:tcPr>
            <w:tcW w:type="dxa" w:w="794"/>
            <w:shd w:val="clear" w:color="auto" w:fill="D9E2F3"/>
          </w:tcPr>
          <w:p>
            <w:r/>
            <w:r>
              <w:rPr>
                <w:b/>
                <w:sz w:val="16"/>
              </w:rPr>
              <w:t>False unst.</w:t>
            </w:r>
          </w:p>
        </w:tc>
      </w:tr>
      <w:tr>
        <w:tc>
          <w:tcPr>
            <w:tcW w:type="dxa" w:w="2948"/>
          </w:tcPr>
          <w:p>
            <w:r/>
            <w:r>
              <w:rPr>
                <w:b w:val="0"/>
                <w:sz w:val="16"/>
              </w:rPr>
              <w:t>Majority baseline</w:t>
            </w:r>
          </w:p>
        </w:tc>
        <w:tc>
          <w:tcPr>
            <w:tcW w:type="dxa" w:w="624"/>
          </w:tcPr>
          <w:p>
            <w:r/>
            <w:r>
              <w:rPr>
                <w:b w:val="0"/>
                <w:sz w:val="16"/>
              </w:rPr>
              <w:t>-</w:t>
            </w:r>
          </w:p>
        </w:tc>
        <w:tc>
          <w:tcPr>
            <w:tcW w:type="dxa" w:w="907"/>
          </w:tcPr>
          <w:p>
            <w:r/>
            <w:r>
              <w:rPr>
                <w:b w:val="0"/>
                <w:sz w:val="16"/>
              </w:rPr>
              <w:t>0.6380</w:t>
            </w:r>
          </w:p>
        </w:tc>
        <w:tc>
          <w:tcPr>
            <w:tcW w:type="dxa" w:w="907"/>
          </w:tcPr>
          <w:p>
            <w:r/>
            <w:r>
              <w:rPr>
                <w:b w:val="0"/>
                <w:sz w:val="16"/>
              </w:rPr>
              <w:t>0.3895</w:t>
            </w:r>
          </w:p>
        </w:tc>
        <w:tc>
          <w:tcPr>
            <w:tcW w:type="dxa" w:w="794"/>
          </w:tcPr>
          <w:p>
            <w:r/>
            <w:r>
              <w:rPr>
                <w:b w:val="0"/>
                <w:sz w:val="16"/>
              </w:rPr>
              <w:t>0.5000</w:t>
            </w:r>
          </w:p>
        </w:tc>
        <w:tc>
          <w:tcPr>
            <w:tcW w:type="dxa" w:w="907"/>
          </w:tcPr>
          <w:p>
            <w:r/>
            <w:r>
              <w:rPr>
                <w:b w:val="0"/>
                <w:sz w:val="16"/>
              </w:rPr>
              <w:t>1.0000</w:t>
            </w:r>
          </w:p>
        </w:tc>
        <w:tc>
          <w:tcPr>
            <w:tcW w:type="dxa" w:w="907"/>
          </w:tcPr>
          <w:p>
            <w:r/>
            <w:r>
              <w:rPr>
                <w:b w:val="0"/>
                <w:sz w:val="16"/>
              </w:rPr>
              <w:t>0.0000</w:t>
            </w:r>
          </w:p>
        </w:tc>
        <w:tc>
          <w:tcPr>
            <w:tcW w:type="dxa" w:w="794"/>
          </w:tcPr>
          <w:p>
            <w:r/>
            <w:r>
              <w:rPr>
                <w:b w:val="0"/>
                <w:sz w:val="16"/>
              </w:rPr>
              <w:t>0</w:t>
            </w:r>
          </w:p>
        </w:tc>
        <w:tc>
          <w:tcPr>
            <w:tcW w:type="dxa" w:w="794"/>
          </w:tcPr>
          <w:p>
            <w:r/>
            <w:r>
              <w:rPr>
                <w:b w:val="0"/>
                <w:sz w:val="16"/>
              </w:rPr>
              <w:t>724</w:t>
            </w:r>
          </w:p>
        </w:tc>
      </w:tr>
      <w:tr>
        <w:tc>
          <w:tcPr>
            <w:tcW w:type="dxa" w:w="2948"/>
          </w:tcPr>
          <w:p>
            <w:r/>
            <w:r>
              <w:rPr>
                <w:b w:val="0"/>
                <w:sz w:val="16"/>
              </w:rPr>
              <w:t>LR</w:t>
            </w:r>
          </w:p>
        </w:tc>
        <w:tc>
          <w:tcPr>
            <w:tcW w:type="dxa" w:w="624"/>
          </w:tcPr>
          <w:p>
            <w:r/>
            <w:r>
              <w:rPr>
                <w:b w:val="0"/>
                <w:sz w:val="16"/>
              </w:rPr>
              <w:t>0.5</w:t>
            </w:r>
          </w:p>
        </w:tc>
        <w:tc>
          <w:tcPr>
            <w:tcW w:type="dxa" w:w="907"/>
          </w:tcPr>
          <w:p>
            <w:r/>
            <w:r>
              <w:rPr>
                <w:b w:val="0"/>
                <w:sz w:val="16"/>
              </w:rPr>
              <w:t>0.8200</w:t>
            </w:r>
          </w:p>
        </w:tc>
        <w:tc>
          <w:tcPr>
            <w:tcW w:type="dxa" w:w="907"/>
          </w:tcPr>
          <w:p>
            <w:r/>
            <w:r>
              <w:rPr>
                <w:b w:val="0"/>
                <w:sz w:val="16"/>
              </w:rPr>
              <w:t>0.8009</w:t>
            </w:r>
          </w:p>
        </w:tc>
        <w:tc>
          <w:tcPr>
            <w:tcW w:type="dxa" w:w="794"/>
          </w:tcPr>
          <w:p>
            <w:r/>
            <w:r>
              <w:rPr>
                <w:b w:val="0"/>
                <w:sz w:val="16"/>
              </w:rPr>
              <w:t>0.8920</w:t>
            </w:r>
          </w:p>
        </w:tc>
        <w:tc>
          <w:tcPr>
            <w:tcW w:type="dxa" w:w="907"/>
          </w:tcPr>
          <w:p>
            <w:r/>
            <w:r>
              <w:rPr>
                <w:b w:val="0"/>
                <w:sz w:val="16"/>
              </w:rPr>
              <w:t>0.8856</w:t>
            </w:r>
          </w:p>
        </w:tc>
        <w:tc>
          <w:tcPr>
            <w:tcW w:type="dxa" w:w="907"/>
          </w:tcPr>
          <w:p>
            <w:r/>
            <w:r>
              <w:rPr>
                <w:b w:val="0"/>
                <w:sz w:val="16"/>
              </w:rPr>
              <w:t>0.7044</w:t>
            </w:r>
          </w:p>
        </w:tc>
        <w:tc>
          <w:tcPr>
            <w:tcW w:type="dxa" w:w="794"/>
          </w:tcPr>
          <w:p>
            <w:r/>
            <w:r>
              <w:rPr>
                <w:b w:val="0"/>
                <w:sz w:val="16"/>
              </w:rPr>
              <w:t>146</w:t>
            </w:r>
          </w:p>
        </w:tc>
        <w:tc>
          <w:tcPr>
            <w:tcW w:type="dxa" w:w="794"/>
          </w:tcPr>
          <w:p>
            <w:r/>
            <w:r>
              <w:rPr>
                <w:b w:val="0"/>
                <w:sz w:val="16"/>
              </w:rPr>
              <w:t>214</w:t>
            </w:r>
          </w:p>
        </w:tc>
      </w:tr>
      <w:tr>
        <w:tc>
          <w:tcPr>
            <w:tcW w:type="dxa" w:w="2948"/>
          </w:tcPr>
          <w:p>
            <w:r/>
            <w:r>
              <w:rPr>
                <w:b w:val="0"/>
                <w:sz w:val="16"/>
              </w:rPr>
              <w:t>RF</w:t>
            </w:r>
          </w:p>
        </w:tc>
        <w:tc>
          <w:tcPr>
            <w:tcW w:type="dxa" w:w="624"/>
          </w:tcPr>
          <w:p>
            <w:r/>
            <w:r>
              <w:rPr>
                <w:b w:val="0"/>
                <w:sz w:val="16"/>
              </w:rPr>
              <w:t>0.5</w:t>
            </w:r>
          </w:p>
        </w:tc>
        <w:tc>
          <w:tcPr>
            <w:tcW w:type="dxa" w:w="907"/>
          </w:tcPr>
          <w:p>
            <w:r/>
            <w:r>
              <w:rPr>
                <w:b w:val="0"/>
                <w:sz w:val="16"/>
              </w:rPr>
              <w:t>0.9290</w:t>
            </w:r>
          </w:p>
        </w:tc>
        <w:tc>
          <w:tcPr>
            <w:tcW w:type="dxa" w:w="907"/>
          </w:tcPr>
          <w:p>
            <w:r/>
            <w:r>
              <w:rPr>
                <w:b w:val="0"/>
                <w:sz w:val="16"/>
              </w:rPr>
              <w:t>0.9220</w:t>
            </w:r>
          </w:p>
        </w:tc>
        <w:tc>
          <w:tcPr>
            <w:tcW w:type="dxa" w:w="794"/>
          </w:tcPr>
          <w:p>
            <w:r/>
            <w:r>
              <w:rPr>
                <w:b w:val="0"/>
                <w:sz w:val="16"/>
              </w:rPr>
              <w:t>0.9823</w:t>
            </w:r>
          </w:p>
        </w:tc>
        <w:tc>
          <w:tcPr>
            <w:tcW w:type="dxa" w:w="907"/>
          </w:tcPr>
          <w:p>
            <w:r/>
            <w:r>
              <w:rPr>
                <w:b w:val="0"/>
                <w:sz w:val="16"/>
              </w:rPr>
              <w:t>0.9624</w:t>
            </w:r>
          </w:p>
        </w:tc>
        <w:tc>
          <w:tcPr>
            <w:tcW w:type="dxa" w:w="907"/>
          </w:tcPr>
          <w:p>
            <w:r/>
            <w:r>
              <w:rPr>
                <w:b w:val="0"/>
                <w:sz w:val="16"/>
              </w:rPr>
              <w:t>0.8702</w:t>
            </w:r>
          </w:p>
        </w:tc>
        <w:tc>
          <w:tcPr>
            <w:tcW w:type="dxa" w:w="794"/>
          </w:tcPr>
          <w:p>
            <w:r/>
            <w:r>
              <w:rPr>
                <w:b w:val="0"/>
                <w:sz w:val="16"/>
              </w:rPr>
              <w:t>48</w:t>
            </w:r>
          </w:p>
        </w:tc>
        <w:tc>
          <w:tcPr>
            <w:tcW w:type="dxa" w:w="794"/>
          </w:tcPr>
          <w:p>
            <w:r/>
            <w:r>
              <w:rPr>
                <w:b w:val="0"/>
                <w:sz w:val="16"/>
              </w:rPr>
              <w:t>94</w:t>
            </w:r>
          </w:p>
        </w:tc>
      </w:tr>
      <w:tr>
        <w:tc>
          <w:tcPr>
            <w:tcW w:type="dxa" w:w="2948"/>
          </w:tcPr>
          <w:p>
            <w:r/>
            <w:r>
              <w:rPr>
                <w:b w:val="0"/>
                <w:sz w:val="16"/>
              </w:rPr>
              <w:t>LR (tuned, polynomial)</w:t>
            </w:r>
          </w:p>
        </w:tc>
        <w:tc>
          <w:tcPr>
            <w:tcW w:type="dxa" w:w="624"/>
          </w:tcPr>
          <w:p>
            <w:r/>
            <w:r>
              <w:rPr>
                <w:b w:val="0"/>
                <w:sz w:val="16"/>
              </w:rPr>
              <w:t>0.5</w:t>
            </w:r>
          </w:p>
        </w:tc>
        <w:tc>
          <w:tcPr>
            <w:tcW w:type="dxa" w:w="907"/>
          </w:tcPr>
          <w:p>
            <w:r/>
            <w:r>
              <w:rPr>
                <w:b w:val="0"/>
                <w:sz w:val="16"/>
              </w:rPr>
              <w:t>0.9555</w:t>
            </w:r>
          </w:p>
        </w:tc>
        <w:tc>
          <w:tcPr>
            <w:tcW w:type="dxa" w:w="907"/>
          </w:tcPr>
          <w:p>
            <w:r/>
            <w:r>
              <w:rPr>
                <w:b w:val="0"/>
                <w:sz w:val="16"/>
              </w:rPr>
              <w:t>0.9518</w:t>
            </w:r>
          </w:p>
        </w:tc>
        <w:tc>
          <w:tcPr>
            <w:tcW w:type="dxa" w:w="794"/>
          </w:tcPr>
          <w:p>
            <w:r/>
            <w:r>
              <w:rPr>
                <w:b w:val="0"/>
                <w:sz w:val="16"/>
              </w:rPr>
              <w:t>0.9897</w:t>
            </w:r>
          </w:p>
        </w:tc>
        <w:tc>
          <w:tcPr>
            <w:tcW w:type="dxa" w:w="907"/>
          </w:tcPr>
          <w:p>
            <w:r/>
            <w:r>
              <w:rPr>
                <w:b w:val="0"/>
                <w:sz w:val="16"/>
              </w:rPr>
              <w:t>0.9647</w:t>
            </w:r>
          </w:p>
        </w:tc>
        <w:tc>
          <w:tcPr>
            <w:tcW w:type="dxa" w:w="907"/>
          </w:tcPr>
          <w:p>
            <w:r/>
            <w:r>
              <w:rPr>
                <w:b w:val="0"/>
                <w:sz w:val="16"/>
              </w:rPr>
              <w:t>0.9392</w:t>
            </w:r>
          </w:p>
        </w:tc>
        <w:tc>
          <w:tcPr>
            <w:tcW w:type="dxa" w:w="794"/>
          </w:tcPr>
          <w:p>
            <w:r/>
            <w:r>
              <w:rPr>
                <w:b w:val="0"/>
                <w:sz w:val="16"/>
              </w:rPr>
              <w:t>45</w:t>
            </w:r>
          </w:p>
        </w:tc>
        <w:tc>
          <w:tcPr>
            <w:tcW w:type="dxa" w:w="794"/>
          </w:tcPr>
          <w:p>
            <w:r/>
            <w:r>
              <w:rPr>
                <w:b w:val="0"/>
                <w:sz w:val="16"/>
              </w:rPr>
              <w:t>44</w:t>
            </w:r>
          </w:p>
        </w:tc>
      </w:tr>
      <w:tr>
        <w:tc>
          <w:tcPr>
            <w:tcW w:type="dxa" w:w="2948"/>
          </w:tcPr>
          <w:p>
            <w:r/>
            <w:r>
              <w:rPr>
                <w:b w:val="0"/>
                <w:sz w:val="16"/>
              </w:rPr>
              <w:t>RF (tuned)</w:t>
            </w:r>
          </w:p>
        </w:tc>
        <w:tc>
          <w:tcPr>
            <w:tcW w:type="dxa" w:w="624"/>
          </w:tcPr>
          <w:p>
            <w:r/>
            <w:r>
              <w:rPr>
                <w:b w:val="0"/>
                <w:sz w:val="16"/>
              </w:rPr>
              <w:t>0.5</w:t>
            </w:r>
          </w:p>
        </w:tc>
        <w:tc>
          <w:tcPr>
            <w:tcW w:type="dxa" w:w="907"/>
          </w:tcPr>
          <w:p>
            <w:r/>
            <w:r>
              <w:rPr>
                <w:b w:val="0"/>
                <w:sz w:val="16"/>
              </w:rPr>
              <w:t>0.9270</w:t>
            </w:r>
          </w:p>
        </w:tc>
        <w:tc>
          <w:tcPr>
            <w:tcW w:type="dxa" w:w="907"/>
          </w:tcPr>
          <w:p>
            <w:r/>
            <w:r>
              <w:rPr>
                <w:b w:val="0"/>
                <w:sz w:val="16"/>
              </w:rPr>
              <w:t>0.9201</w:t>
            </w:r>
          </w:p>
        </w:tc>
        <w:tc>
          <w:tcPr>
            <w:tcW w:type="dxa" w:w="794"/>
          </w:tcPr>
          <w:p>
            <w:r/>
            <w:r>
              <w:rPr>
                <w:b w:val="0"/>
                <w:sz w:val="16"/>
              </w:rPr>
              <w:t>0.9829</w:t>
            </w:r>
          </w:p>
        </w:tc>
        <w:tc>
          <w:tcPr>
            <w:tcW w:type="dxa" w:w="907"/>
          </w:tcPr>
          <w:p>
            <w:r/>
            <w:r>
              <w:rPr>
                <w:b w:val="0"/>
                <w:sz w:val="16"/>
              </w:rPr>
              <w:t>0.9569</w:t>
            </w:r>
          </w:p>
        </w:tc>
        <w:tc>
          <w:tcPr>
            <w:tcW w:type="dxa" w:w="907"/>
          </w:tcPr>
          <w:p>
            <w:r/>
            <w:r>
              <w:rPr>
                <w:b w:val="0"/>
                <w:sz w:val="16"/>
              </w:rPr>
              <w:t>0.8743</w:t>
            </w:r>
          </w:p>
        </w:tc>
        <w:tc>
          <w:tcPr>
            <w:tcW w:type="dxa" w:w="794"/>
          </w:tcPr>
          <w:p>
            <w:r/>
            <w:r>
              <w:rPr>
                <w:b w:val="0"/>
                <w:sz w:val="16"/>
              </w:rPr>
              <w:t>55</w:t>
            </w:r>
          </w:p>
        </w:tc>
        <w:tc>
          <w:tcPr>
            <w:tcW w:type="dxa" w:w="794"/>
          </w:tcPr>
          <w:p>
            <w:r/>
            <w:r>
              <w:rPr>
                <w:b w:val="0"/>
                <w:sz w:val="16"/>
              </w:rPr>
              <w:t>91</w:t>
            </w:r>
          </w:p>
        </w:tc>
      </w:tr>
      <w:tr>
        <w:tc>
          <w:tcPr>
            <w:tcW w:type="dxa" w:w="2948"/>
          </w:tcPr>
          <w:p>
            <w:r/>
            <w:r>
              <w:rPr>
                <w:b w:val="0"/>
                <w:sz w:val="16"/>
              </w:rPr>
              <w:t>LR (tuned, polynomial), recall-oriented threshold</w:t>
            </w:r>
          </w:p>
        </w:tc>
        <w:tc>
          <w:tcPr>
            <w:tcW w:type="dxa" w:w="624"/>
          </w:tcPr>
          <w:p>
            <w:r/>
            <w:r>
              <w:rPr>
                <w:b w:val="0"/>
                <w:sz w:val="16"/>
              </w:rPr>
              <w:t>0.25</w:t>
            </w:r>
          </w:p>
        </w:tc>
        <w:tc>
          <w:tcPr>
            <w:tcW w:type="dxa" w:w="907"/>
          </w:tcPr>
          <w:p>
            <w:r/>
            <w:r>
              <w:rPr>
                <w:b w:val="0"/>
                <w:sz w:val="16"/>
              </w:rPr>
              <w:t>0.9405</w:t>
            </w:r>
          </w:p>
        </w:tc>
        <w:tc>
          <w:tcPr>
            <w:tcW w:type="dxa" w:w="907"/>
          </w:tcPr>
          <w:p>
            <w:r/>
            <w:r>
              <w:rPr>
                <w:b w:val="0"/>
                <w:sz w:val="16"/>
              </w:rPr>
              <w:t>0.9338</w:t>
            </w:r>
          </w:p>
        </w:tc>
        <w:tc>
          <w:tcPr>
            <w:tcW w:type="dxa" w:w="794"/>
          </w:tcPr>
          <w:p>
            <w:r/>
            <w:r>
              <w:rPr>
                <w:b w:val="0"/>
                <w:sz w:val="16"/>
              </w:rPr>
              <w:t>0.9897</w:t>
            </w:r>
          </w:p>
        </w:tc>
        <w:tc>
          <w:tcPr>
            <w:tcW w:type="dxa" w:w="907"/>
          </w:tcPr>
          <w:p>
            <w:r/>
            <w:r>
              <w:rPr>
                <w:b w:val="0"/>
                <w:sz w:val="16"/>
              </w:rPr>
              <w:t>0.9867</w:t>
            </w:r>
          </w:p>
        </w:tc>
        <w:tc>
          <w:tcPr>
            <w:tcW w:type="dxa" w:w="907"/>
          </w:tcPr>
          <w:p>
            <w:r/>
            <w:r>
              <w:rPr>
                <w:b w:val="0"/>
                <w:sz w:val="16"/>
              </w:rPr>
              <w:t>0.8591</w:t>
            </w:r>
          </w:p>
        </w:tc>
        <w:tc>
          <w:tcPr>
            <w:tcW w:type="dxa" w:w="794"/>
          </w:tcPr>
          <w:p>
            <w:r/>
            <w:r>
              <w:rPr>
                <w:b w:val="0"/>
                <w:sz w:val="16"/>
              </w:rPr>
              <w:t>17</w:t>
            </w:r>
          </w:p>
        </w:tc>
        <w:tc>
          <w:tcPr>
            <w:tcW w:type="dxa" w:w="794"/>
          </w:tcPr>
          <w:p>
            <w:r/>
            <w:r>
              <w:rPr>
                <w:b w:val="0"/>
                <w:sz w:val="16"/>
              </w:rPr>
              <w:t>102</w:t>
            </w:r>
          </w:p>
        </w:tc>
      </w:tr>
      <w:tr>
        <w:tc>
          <w:tcPr>
            <w:tcW w:type="dxa" w:w="2948"/>
          </w:tcPr>
          <w:p>
            <w:r/>
            <w:r>
              <w:rPr>
                <w:b w:val="0"/>
                <w:sz w:val="16"/>
              </w:rPr>
              <w:t>RF (tuned), recall-oriented threshold</w:t>
            </w:r>
          </w:p>
        </w:tc>
        <w:tc>
          <w:tcPr>
            <w:tcW w:type="dxa" w:w="624"/>
          </w:tcPr>
          <w:p>
            <w:r/>
            <w:r>
              <w:rPr>
                <w:b w:val="0"/>
                <w:sz w:val="16"/>
              </w:rPr>
              <w:t>0.4</w:t>
            </w:r>
          </w:p>
        </w:tc>
        <w:tc>
          <w:tcPr>
            <w:tcW w:type="dxa" w:w="907"/>
          </w:tcPr>
          <w:p>
            <w:r/>
            <w:r>
              <w:rPr>
                <w:b w:val="0"/>
                <w:sz w:val="16"/>
              </w:rPr>
              <w:t>0.8980</w:t>
            </w:r>
          </w:p>
        </w:tc>
        <w:tc>
          <w:tcPr>
            <w:tcW w:type="dxa" w:w="907"/>
          </w:tcPr>
          <w:p>
            <w:r/>
            <w:r>
              <w:rPr>
                <w:b w:val="0"/>
                <w:sz w:val="16"/>
              </w:rPr>
              <w:t>0.8827</w:t>
            </w:r>
          </w:p>
        </w:tc>
        <w:tc>
          <w:tcPr>
            <w:tcW w:type="dxa" w:w="794"/>
          </w:tcPr>
          <w:p>
            <w:r/>
            <w:r>
              <w:rPr>
                <w:b w:val="0"/>
                <w:sz w:val="16"/>
              </w:rPr>
              <w:t>0.9829</w:t>
            </w:r>
          </w:p>
        </w:tc>
        <w:tc>
          <w:tcPr>
            <w:tcW w:type="dxa" w:w="907"/>
          </w:tcPr>
          <w:p>
            <w:r/>
            <w:r>
              <w:rPr>
                <w:b w:val="0"/>
                <w:sz w:val="16"/>
              </w:rPr>
              <w:t>0.9867</w:t>
            </w:r>
          </w:p>
        </w:tc>
        <w:tc>
          <w:tcPr>
            <w:tcW w:type="dxa" w:w="907"/>
          </w:tcPr>
          <w:p>
            <w:r/>
            <w:r>
              <w:rPr>
                <w:b w:val="0"/>
                <w:sz w:val="16"/>
              </w:rPr>
              <w:t>0.7417</w:t>
            </w:r>
          </w:p>
        </w:tc>
        <w:tc>
          <w:tcPr>
            <w:tcW w:type="dxa" w:w="794"/>
          </w:tcPr>
          <w:p>
            <w:r/>
            <w:r>
              <w:rPr>
                <w:b w:val="0"/>
                <w:sz w:val="16"/>
              </w:rPr>
              <w:t>17</w:t>
            </w:r>
          </w:p>
        </w:tc>
        <w:tc>
          <w:tcPr>
            <w:tcW w:type="dxa" w:w="794"/>
          </w:tcPr>
          <w:p>
            <w:r/>
            <w:r>
              <w:rPr>
                <w:b w:val="0"/>
                <w:sz w:val="16"/>
              </w:rPr>
              <w:t>187</w:t>
            </w:r>
          </w:p>
        </w:tc>
      </w:tr>
    </w:tbl>
    <w:p/>
    <w:p>
      <w:r>
        <w:rPr>
          <w:b w:val="0"/>
          <w:i w:val="0"/>
        </w:rPr>
      </w:r>
      <w:r>
        <w:rPr>
          <w:b/>
          <w:i w:val="0"/>
        </w:rPr>
        <w:t>Tuned Logistic Regression with polynomial features is the best model</w:t>
      </w:r>
      <w:r>
        <w:rPr>
          <w:b w:val="0"/>
          <w:i w:val="0"/>
        </w:rPr>
        <w:t>: 95.6% accuracy, macro-F1 0.952 and AUC 0.990, compared with 92.9% / 0.922 / 0.982 for the default Random Forest. It makes slightly fewer missed instabilities than Random Forest (45 vs 48) and less than half as many false alarms (44 vs 94) and, unlike Random Forest, recognises stable grids nearly as well as unstable ones (stable recall 93.9%). The cross-validation ranking predicted this result, so it is not a consequence of choosing models on the test set. The tuned Random Forest (92.7%) performed slightly below the default (92.9%); this difference of four test records is within the cross-validation variability, and it illustrates that a small gain in cross-validation does not guarantee a gain on new data.</w:t>
      </w:r>
    </w:p>
    <w:p>
      <w:r>
        <w:rPr>
          <w:b w:val="0"/>
          <w:i w:val="0"/>
        </w:rPr>
        <w:t>With the recall-oriented thresholds, both tuned models miss only 17 of 1,276 unstable test grids (unstable recall 98.7%). The price differs: Logistic Regression raises 102 false alarms (accuracy 94.1%), whereas Random Forest raises 187 (89.8%). Which operating point is preferable depends on the relative cost of an unhandled instability and an unnecessary intervention, which would have to be set by a grid operator, not by the classifier.</w:t>
      </w:r>
    </w:p>
    <w:p>
      <w:pPr>
        <w:pStyle w:val="Heading2"/>
      </w:pPr>
      <w:r>
        <w:t>7.6 Summary of findings</w:t>
      </w:r>
    </w:p>
    <w:p>
      <w:pPr>
        <w:pStyle w:val="ListBullet"/>
      </w:pPr>
      <w:r>
        <w:rPr>
          <w:b w:val="0"/>
        </w:rPr>
        <w:t>The operating parameters predict stability well: all models clearly beat the 63.8% baseline.</w:t>
      </w:r>
    </w:p>
    <w:p>
      <w:pPr>
        <w:pStyle w:val="ListBullet"/>
      </w:pPr>
      <w:r>
        <w:rPr>
          <w:b w:val="0"/>
        </w:rPr>
        <w:t>With the original features, Random Forest outperforms Logistic Regression because stability depends on non-linear interactions between parameters.</w:t>
      </w:r>
    </w:p>
    <w:p>
      <w:pPr>
        <w:pStyle w:val="ListBullet"/>
      </w:pPr>
      <w:r>
        <w:rPr>
          <w:b w:val="0"/>
        </w:rPr>
        <w:t>When interactions are provided explicitly, Logistic Regression becomes the most accurate model (95.6%): the choice of features mattered more than the choice of algorithm.</w:t>
      </w:r>
    </w:p>
    <w:p>
      <w:pPr>
        <w:pStyle w:val="ListBullet"/>
      </w:pPr>
      <w:r>
        <w:rPr>
          <w:b w:val="0"/>
        </w:rPr>
        <w:t>Reaction times and price elasticities drive stability; power values carry almost no information and p1 is exactly redundant.</w:t>
      </w:r>
    </w:p>
    <w:p>
      <w:pPr>
        <w:pStyle w:val="ListBullet"/>
      </w:pPr>
      <w:r>
        <w:rPr>
          <w:b w:val="0"/>
        </w:rPr>
        <w:t>Adjusting the decision threshold can cut missed instabilities by about 60% at a controlled cost in false alarms.</w:t>
      </w:r>
    </w:p>
    <w:p>
      <w:pPr>
        <w:pStyle w:val="Heading1"/>
      </w:pPr>
      <w:r>
        <w:t>8. Limitations and Future Work</w:t>
      </w:r>
    </w:p>
    <w:p>
      <w:pPr>
        <w:pStyle w:val="Heading2"/>
      </w:pPr>
      <w:r>
        <w:t>8.1 Limitations</w:t>
      </w:r>
    </w:p>
    <w:p>
      <w:pPr>
        <w:pStyle w:val="ListBullet"/>
      </w:pPr>
      <w:r>
        <w:rPr>
          <w:b w:val="0"/>
        </w:rPr>
      </w:r>
      <w:r>
        <w:rPr>
          <w:b/>
        </w:rPr>
        <w:t>Simulated data.</w:t>
      </w:r>
      <w:r>
        <w:rPr>
          <w:b w:val="0"/>
        </w:rPr>
        <w:t xml:space="preserve"> Labels come from a linearised mathematical model, not from measurements. The models learn to reproduce that model's stability rule; they say nothing about real grids with measurement noise, non-linear dynamics, faults or changing topology.</w:t>
      </w:r>
    </w:p>
    <w:p>
      <w:pPr>
        <w:pStyle w:val="ListBullet"/>
      </w:pPr>
      <w:r>
        <w:rPr>
          <w:b w:val="0"/>
        </w:rPr>
      </w:r>
      <w:r>
        <w:rPr>
          <w:b/>
        </w:rPr>
        <w:t>One fixed topology.</w:t>
      </w:r>
      <w:r>
        <w:rPr>
          <w:b w:val="0"/>
        </w:rPr>
        <w:t xml:space="preserve"> All records describe the same four-node star network with one producer. The models cannot be applied to larger or different networks without retraining on new data.</w:t>
      </w:r>
    </w:p>
    <w:p>
      <w:pPr>
        <w:pStyle w:val="ListBullet"/>
      </w:pPr>
      <w:r>
        <w:rPr>
          <w:b w:val="0"/>
        </w:rPr>
      </w:r>
      <w:r>
        <w:rPr>
          <w:b/>
        </w:rPr>
        <w:t>Idealised sampling.</w:t>
      </w:r>
      <w:r>
        <w:rPr>
          <w:b w:val="0"/>
        </w:rPr>
        <w:t xml:space="preserve"> Inputs are sampled independently and uniformly over fixed ranges; real operating points are correlated and concentrated in narrower regions, so performance on realistic distributions may differ.</w:t>
      </w:r>
    </w:p>
    <w:p>
      <w:pPr>
        <w:pStyle w:val="ListBullet"/>
      </w:pPr>
      <w:r>
        <w:rPr>
          <w:b w:val="0"/>
        </w:rPr>
      </w:r>
      <w:r>
        <w:rPr>
          <w:b/>
        </w:rPr>
        <w:t>Binary label.</w:t>
      </w:r>
      <w:r>
        <w:rPr>
          <w:b w:val="0"/>
        </w:rPr>
        <w:t xml:space="preserve"> Converting stab to stable/unstable discards how close a configuration is to the boundary; configurations with stab near zero are inherently hard to classify (Section 6.3).</w:t>
      </w:r>
    </w:p>
    <w:p>
      <w:pPr>
        <w:pStyle w:val="ListBullet"/>
      </w:pPr>
      <w:r>
        <w:rPr>
          <w:b w:val="0"/>
        </w:rPr>
      </w:r>
      <w:r>
        <w:rPr>
          <w:b/>
        </w:rPr>
        <w:t>Limited search.</w:t>
      </w:r>
      <w:r>
        <w:rPr>
          <w:b w:val="0"/>
        </w:rPr>
        <w:t xml:space="preserve"> Only two degree options and a small Random Forest grid were tested; the threshold rule (≥ 98% recall) is an illustrative choice rather than a cost-based optimum.</w:t>
      </w:r>
    </w:p>
    <w:p>
      <w:pPr>
        <w:pStyle w:val="ListBullet"/>
      </w:pPr>
      <w:r>
        <w:rPr>
          <w:b w:val="0"/>
        </w:rPr>
      </w:r>
      <w:r>
        <w:rPr>
          <w:b/>
        </w:rPr>
        <w:t>Not a safety tool.</w:t>
      </w:r>
      <w:r>
        <w:rPr>
          <w:b w:val="0"/>
        </w:rPr>
        <w:t xml:space="preserve"> Even 98.7% unstable recall leaves missed instabilities; the models are an academic demonstration, not a substitute for engineering stability analysis.</w:t>
      </w:r>
    </w:p>
    <w:p>
      <w:pPr>
        <w:pStyle w:val="Heading2"/>
      </w:pPr>
      <w:r>
        <w:t>8.2 Future work</w:t>
      </w:r>
    </w:p>
    <w:p>
      <w:pPr>
        <w:pStyle w:val="ListBullet"/>
      </w:pPr>
      <w:r>
        <w:rPr>
          <w:b w:val="0"/>
        </w:rPr>
        <w:t>Engineer features guided by the physics (e.g., tau·g products per node only, ratios such as g/tau) to obtain a smaller, more interpretable model with similar accuracy.</w:t>
      </w:r>
    </w:p>
    <w:p>
      <w:pPr>
        <w:pStyle w:val="ListBullet"/>
      </w:pPr>
      <w:r>
        <w:rPr>
          <w:b w:val="0"/>
        </w:rPr>
        <w:t>Evaluate other classical algorithms that model smooth non-linear boundaries, such as Support Vector Machines with an RBF kernel or gradient-boosted trees, under the same protocol.</w:t>
      </w:r>
    </w:p>
    <w:p>
      <w:pPr>
        <w:pStyle w:val="ListBullet"/>
      </w:pPr>
      <w:r>
        <w:rPr>
          <w:b w:val="0"/>
        </w:rPr>
        <w:t>Predict the continuous stab score with regression and derive the label from it, so that the model also reports a stability margin.</w:t>
      </w:r>
    </w:p>
    <w:p>
      <w:pPr>
        <w:pStyle w:val="ListBullet"/>
      </w:pPr>
      <w:r>
        <w:rPr>
          <w:b w:val="0"/>
        </w:rPr>
        <w:t>Exploit the symmetry of the three consumers, either by augmenting the data with permuted consumer orderings or with symmetry-aware features, to test whether more data helps.</w:t>
      </w:r>
    </w:p>
    <w:p>
      <w:pPr>
        <w:pStyle w:val="ListBullet"/>
      </w:pPr>
      <w:r>
        <w:rPr>
          <w:b w:val="0"/>
        </w:rPr>
        <w:t>Choose decision thresholds from explicit costs supplied by domain experts, and calibrate probabilities so that they can be read as risk estimates.</w:t>
      </w:r>
    </w:p>
    <w:p>
      <w:pPr>
        <w:pStyle w:val="ListBullet"/>
      </w:pPr>
      <w:r>
        <w:rPr>
          <w:b w:val="0"/>
        </w:rPr>
        <w:t>Validate on data from larger topologies, noisy inputs or real measurements before drawing any operational conclusions.</w:t>
      </w:r>
    </w:p>
    <w:p>
      <w:pPr>
        <w:pStyle w:val="Heading1"/>
      </w:pPr>
      <w:r>
        <w:t>9. Conclusion</w:t>
      </w:r>
    </w:p>
    <w:p>
      <w:r>
        <w:rPr>
          <w:b w:val="0"/>
          <w:i w:val="0"/>
        </w:rPr>
        <w:t>This study showed that the stability of a simulated decentralised smart grid can be predicted accurately from its operating parameters once the leaking stab column is removed. With original features, Random Forest (92.9% accuracy) was markedly better than Logistic Regression (82.0%) because stability depends on interactions between reaction delays and price elasticities. Supplying those interactions as polynomial features made Logistic Regression the best model (95.6% accuracy, macro-F1 0.952), showing that understanding the structure of the problem improved accuracy more than tuning the algorithm. Reaction times and elasticities carry nearly all the signal, and threshold adjustment can reduce missed instabilities to 17 of 1,276. Because the data are simulated from a single idealised network, these results demonstrate that the stability rule is learnable, not that the models are ready for operational use.</w:t>
      </w:r>
    </w:p>
    <w:p>
      <w:pPr>
        <w:pStyle w:val="Heading1"/>
      </w:pPr>
      <w:r>
        <w:t>10. Individual Contributions</w:t>
      </w:r>
    </w:p>
    <w:p>
      <w:r>
        <w:rPr>
          <w:b w:val="0"/>
          <w:i w:val="0"/>
        </w:rPr>
        <w:t>Table 12 summarises the contribution of each member to the project.</w:t>
      </w:r>
    </w:p>
    <w:p>
      <w:r>
        <w:rPr>
          <w:b/>
          <w:i w:val="0"/>
          <w:sz w:val="19"/>
        </w:rPr>
        <w:t>Table 12. Contribution of each member</w:t>
      </w:r>
    </w:p>
    <w:tbl>
      <w:tblPr>
        <w:tblStyle w:val="TableGrid"/>
        <w:tblW w:type="auto" w:w="0"/>
        <w:jc w:val="center"/>
        <w:tblLook w:firstColumn="1" w:firstRow="1" w:lastColumn="0" w:lastRow="0" w:noHBand="0" w:noVBand="1" w:val="04A0"/>
      </w:tblPr>
      <w:tblGrid>
        <w:gridCol w:w="3173"/>
        <w:gridCol w:w="3173"/>
        <w:gridCol w:w="3173"/>
      </w:tblGrid>
      <w:tr>
        <w:tc>
          <w:tcPr>
            <w:tcW w:type="dxa" w:w="3685"/>
            <w:shd w:val="clear" w:color="auto" w:fill="D9E2F3"/>
          </w:tcPr>
          <w:p>
            <w:r/>
            <w:r>
              <w:rPr>
                <w:b/>
                <w:sz w:val="18"/>
              </w:rPr>
              <w:t>Task</w:t>
            </w:r>
          </w:p>
        </w:tc>
        <w:tc>
          <w:tcPr>
            <w:tcW w:type="dxa" w:w="2721"/>
            <w:shd w:val="clear" w:color="auto" w:fill="D9E2F3"/>
          </w:tcPr>
          <w:p>
            <w:r/>
            <w:r>
              <w:rPr>
                <w:b/>
                <w:sz w:val="18"/>
              </w:rPr>
              <w:t>Charuka Kavinda</w:t>
            </w:r>
          </w:p>
        </w:tc>
        <w:tc>
          <w:tcPr>
            <w:tcW w:type="dxa" w:w="2721"/>
            <w:shd w:val="clear" w:color="auto" w:fill="D9E2F3"/>
          </w:tcPr>
          <w:p>
            <w:r/>
            <w:r>
              <w:rPr>
                <w:b/>
                <w:sz w:val="18"/>
              </w:rPr>
              <w:t>Nadeera Rajapaksha</w:t>
            </w:r>
          </w:p>
        </w:tc>
      </w:tr>
      <w:tr>
        <w:tc>
          <w:tcPr>
            <w:tcW w:type="dxa" w:w="3685"/>
          </w:tcPr>
          <w:p>
            <w:r/>
            <w:r>
              <w:rPr>
                <w:b w:val="0"/>
                <w:sz w:val="18"/>
              </w:rPr>
              <w:t>Dataset selection, source verification, audit</w:t>
            </w:r>
          </w:p>
        </w:tc>
        <w:tc>
          <w:tcPr>
            <w:tcW w:type="dxa" w:w="2721"/>
          </w:tcPr>
          <w:p>
            <w:r/>
            <w:r>
              <w:rPr>
                <w:b w:val="0"/>
                <w:sz w:val="18"/>
              </w:rPr>
              <w:t>[Confirm]</w:t>
            </w:r>
          </w:p>
        </w:tc>
        <w:tc>
          <w:tcPr>
            <w:tcW w:type="dxa" w:w="2721"/>
          </w:tcPr>
          <w:p>
            <w:r/>
            <w:r>
              <w:rPr>
                <w:b w:val="0"/>
                <w:sz w:val="18"/>
              </w:rPr>
              <w:t>[Confirm]</w:t>
            </w:r>
          </w:p>
        </w:tc>
      </w:tr>
      <w:tr>
        <w:tc>
          <w:tcPr>
            <w:tcW w:type="dxa" w:w="3685"/>
          </w:tcPr>
          <w:p>
            <w:r/>
            <w:r>
              <w:rPr>
                <w:b w:val="0"/>
                <w:sz w:val="18"/>
              </w:rPr>
              <w:t>EDA and leakage analysis</w:t>
            </w:r>
          </w:p>
        </w:tc>
        <w:tc>
          <w:tcPr>
            <w:tcW w:type="dxa" w:w="2721"/>
          </w:tcPr>
          <w:p>
            <w:r/>
            <w:r>
              <w:rPr>
                <w:b w:val="0"/>
                <w:sz w:val="18"/>
              </w:rPr>
              <w:t>[Confirm]</w:t>
            </w:r>
          </w:p>
        </w:tc>
        <w:tc>
          <w:tcPr>
            <w:tcW w:type="dxa" w:w="2721"/>
          </w:tcPr>
          <w:p>
            <w:r/>
            <w:r>
              <w:rPr>
                <w:b w:val="0"/>
                <w:sz w:val="18"/>
              </w:rPr>
              <w:t>[Confirm]</w:t>
            </w:r>
          </w:p>
        </w:tc>
      </w:tr>
      <w:tr>
        <w:tc>
          <w:tcPr>
            <w:tcW w:type="dxa" w:w="3685"/>
          </w:tcPr>
          <w:p>
            <w:r/>
            <w:r>
              <w:rPr>
                <w:b w:val="0"/>
                <w:sz w:val="18"/>
              </w:rPr>
              <w:t>Preprocessing pipeline and modular src/ package</w:t>
            </w:r>
          </w:p>
        </w:tc>
        <w:tc>
          <w:tcPr>
            <w:tcW w:type="dxa" w:w="2721"/>
          </w:tcPr>
          <w:p>
            <w:r/>
            <w:r>
              <w:rPr>
                <w:b w:val="0"/>
                <w:sz w:val="18"/>
              </w:rPr>
              <w:t>Charuka Kavinda (commit bd7eafa)</w:t>
            </w:r>
          </w:p>
        </w:tc>
        <w:tc>
          <w:tcPr>
            <w:tcW w:type="dxa" w:w="2721"/>
          </w:tcPr>
          <w:p>
            <w:r/>
            <w:r>
              <w:rPr>
                <w:b w:val="0"/>
                <w:sz w:val="18"/>
              </w:rPr>
            </w:r>
          </w:p>
        </w:tc>
      </w:tr>
      <w:tr>
        <w:tc>
          <w:tcPr>
            <w:tcW w:type="dxa" w:w="3685"/>
          </w:tcPr>
          <w:p>
            <w:r/>
            <w:r>
              <w:rPr>
                <w:b w:val="0"/>
                <w:sz w:val="18"/>
              </w:rPr>
              <w:t>Logistic Regression</w:t>
            </w:r>
          </w:p>
        </w:tc>
        <w:tc>
          <w:tcPr>
            <w:tcW w:type="dxa" w:w="2721"/>
          </w:tcPr>
          <w:p>
            <w:r/>
            <w:r>
              <w:rPr>
                <w:b w:val="0"/>
                <w:sz w:val="18"/>
              </w:rPr>
              <w:t>[Confirm]</w:t>
            </w:r>
          </w:p>
        </w:tc>
        <w:tc>
          <w:tcPr>
            <w:tcW w:type="dxa" w:w="2721"/>
          </w:tcPr>
          <w:p>
            <w:r/>
            <w:r>
              <w:rPr>
                <w:b w:val="0"/>
                <w:sz w:val="18"/>
              </w:rPr>
              <w:t>[Confirm]</w:t>
            </w:r>
          </w:p>
        </w:tc>
      </w:tr>
      <w:tr>
        <w:tc>
          <w:tcPr>
            <w:tcW w:type="dxa" w:w="3685"/>
          </w:tcPr>
          <w:p>
            <w:r/>
            <w:r>
              <w:rPr>
                <w:b w:val="0"/>
                <w:sz w:val="18"/>
              </w:rPr>
              <w:t>Random Forest</w:t>
            </w:r>
          </w:p>
        </w:tc>
        <w:tc>
          <w:tcPr>
            <w:tcW w:type="dxa" w:w="2721"/>
          </w:tcPr>
          <w:p>
            <w:r/>
            <w:r>
              <w:rPr>
                <w:b w:val="0"/>
                <w:sz w:val="18"/>
              </w:rPr>
              <w:t>[Confirm]</w:t>
            </w:r>
          </w:p>
        </w:tc>
        <w:tc>
          <w:tcPr>
            <w:tcW w:type="dxa" w:w="2721"/>
          </w:tcPr>
          <w:p>
            <w:r/>
            <w:r>
              <w:rPr>
                <w:b w:val="0"/>
                <w:sz w:val="18"/>
              </w:rPr>
              <w:t>[Confirm]</w:t>
            </w:r>
          </w:p>
        </w:tc>
      </w:tr>
      <w:tr>
        <w:tc>
          <w:tcPr>
            <w:tcW w:type="dxa" w:w="3685"/>
          </w:tcPr>
          <w:p>
            <w:r/>
            <w:r>
              <w:rPr>
                <w:b w:val="0"/>
                <w:sz w:val="18"/>
              </w:rPr>
              <w:t>Evaluation and model comparison</w:t>
            </w:r>
          </w:p>
        </w:tc>
        <w:tc>
          <w:tcPr>
            <w:tcW w:type="dxa" w:w="2721"/>
          </w:tcPr>
          <w:p>
            <w:r/>
            <w:r>
              <w:rPr>
                <w:b w:val="0"/>
                <w:sz w:val="18"/>
              </w:rPr>
              <w:t>Charuka Kavinda (commit bd7eafa)</w:t>
            </w:r>
          </w:p>
        </w:tc>
        <w:tc>
          <w:tcPr>
            <w:tcW w:type="dxa" w:w="2721"/>
          </w:tcPr>
          <w:p>
            <w:r/>
            <w:r>
              <w:rPr>
                <w:b w:val="0"/>
                <w:sz w:val="18"/>
              </w:rPr>
            </w:r>
          </w:p>
        </w:tc>
      </w:tr>
      <w:tr>
        <w:tc>
          <w:tcPr>
            <w:tcW w:type="dxa" w:w="3685"/>
          </w:tcPr>
          <w:p>
            <w:r/>
            <w:r>
              <w:rPr>
                <w:b w:val="0"/>
                <w:sz w:val="18"/>
              </w:rPr>
              <w:t>Interactive Streamlit application (app.py)</w:t>
            </w:r>
          </w:p>
        </w:tc>
        <w:tc>
          <w:tcPr>
            <w:tcW w:type="dxa" w:w="2721"/>
          </w:tcPr>
          <w:p>
            <w:r/>
            <w:r>
              <w:rPr>
                <w:b w:val="0"/>
                <w:sz w:val="18"/>
              </w:rPr>
            </w:r>
          </w:p>
        </w:tc>
        <w:tc>
          <w:tcPr>
            <w:tcW w:type="dxa" w:w="2721"/>
          </w:tcPr>
          <w:p>
            <w:r/>
            <w:r>
              <w:rPr>
                <w:b w:val="0"/>
                <w:sz w:val="18"/>
              </w:rPr>
              <w:t>Nadeera Rajapaksha (commit d4efea1)</w:t>
            </w:r>
          </w:p>
        </w:tc>
      </w:tr>
      <w:tr>
        <w:tc>
          <w:tcPr>
            <w:tcW w:type="dxa" w:w="3685"/>
          </w:tcPr>
          <w:p>
            <w:r/>
            <w:r>
              <w:rPr>
                <w:b w:val="0"/>
                <w:sz w:val="18"/>
              </w:rPr>
              <w:t>Improvement experiments (notebook 07)</w:t>
            </w:r>
          </w:p>
        </w:tc>
        <w:tc>
          <w:tcPr>
            <w:tcW w:type="dxa" w:w="2721"/>
          </w:tcPr>
          <w:p>
            <w:r/>
            <w:r>
              <w:rPr>
                <w:b w:val="0"/>
                <w:sz w:val="18"/>
              </w:rPr>
              <w:t>[Confirm]</w:t>
            </w:r>
          </w:p>
        </w:tc>
        <w:tc>
          <w:tcPr>
            <w:tcW w:type="dxa" w:w="2721"/>
          </w:tcPr>
          <w:p>
            <w:r/>
            <w:r>
              <w:rPr>
                <w:b w:val="0"/>
                <w:sz w:val="18"/>
              </w:rPr>
              <w:t>[Confirm]</w:t>
            </w:r>
          </w:p>
        </w:tc>
      </w:tr>
      <w:tr>
        <w:tc>
          <w:tcPr>
            <w:tcW w:type="dxa" w:w="3685"/>
          </w:tcPr>
          <w:p>
            <w:r/>
            <w:r>
              <w:rPr>
                <w:b w:val="0"/>
                <w:sz w:val="18"/>
              </w:rPr>
              <w:t>Report writing</w:t>
            </w:r>
          </w:p>
        </w:tc>
        <w:tc>
          <w:tcPr>
            <w:tcW w:type="dxa" w:w="2721"/>
          </w:tcPr>
          <w:p>
            <w:r/>
            <w:r>
              <w:rPr>
                <w:b w:val="0"/>
                <w:sz w:val="18"/>
              </w:rPr>
              <w:t>[Confirm sections]</w:t>
            </w:r>
          </w:p>
        </w:tc>
        <w:tc>
          <w:tcPr>
            <w:tcW w:type="dxa" w:w="2721"/>
          </w:tcPr>
          <w:p>
            <w:r/>
            <w:r>
              <w:rPr>
                <w:b w:val="0"/>
                <w:sz w:val="18"/>
              </w:rPr>
              <w:t>[Confirm sections]</w:t>
            </w:r>
          </w:p>
        </w:tc>
      </w:tr>
    </w:tbl>
    <w:p/>
    <w:p>
      <w:pPr>
        <w:pStyle w:val="Heading1"/>
      </w:pPr>
      <w:r>
        <w:t>References</w:t>
      </w:r>
    </w:p>
    <w:p>
      <w:pPr>
        <w:ind w:left="454" w:hanging="454"/>
      </w:pPr>
      <w:r>
        <w:t>Arzamasov, V. (2018) Electrical Grid Stability Simulated Data [Dataset]. UCI Machine Learning Repository. Available at: https://doi.org/10.24432/C5PG66.</w:t>
      </w:r>
    </w:p>
    <w:p>
      <w:pPr>
        <w:ind w:left="454" w:hanging="454"/>
      </w:pPr>
      <w:r>
        <w:t>Arzamasov, V., Böhm, K. and Jochem, P. (2018) 'Towards concise models of grid stability', in 2018 IEEE International Conference on Communications, Control, and Computing Technologies for Smart Grids (SmartGridComm). Aalborg: IEEE, pp. 1–6. doi:10.1109/SmartGridComm.2018.8587498.</w:t>
      </w:r>
    </w:p>
    <w:p>
      <w:pPr>
        <w:ind w:left="454" w:hanging="454"/>
      </w:pPr>
      <w:r>
        <w:t>Breiman, L. (2001) 'Random forests', Machine Learning, 45(1), pp. 5–32.</w:t>
      </w:r>
    </w:p>
    <w:p>
      <w:pPr>
        <w:ind w:left="454" w:hanging="454"/>
      </w:pPr>
      <w:r>
        <w:t>Cox, D.R. (1958) 'The regression analysis of binary sequences', Journal of the Royal Statistical Society: Series B, 20(2), pp. 215–242.</w:t>
      </w:r>
    </w:p>
    <w:p>
      <w:pPr>
        <w:ind w:left="454" w:hanging="454"/>
      </w:pPr>
      <w:r>
        <w:t>Das, A. (n.d.) Electrical Grid Stability and Control Simulation [Kaggle dataset mirror]. Available at: https://www.kaggle.com/datasets/avikdas567/electrical-grid-stability-and-control-simulation.</w:t>
      </w:r>
    </w:p>
    <w:p>
      <w:pPr>
        <w:ind w:left="454" w:hanging="454"/>
      </w:pPr>
      <w:r>
        <w:t>Hastie, T., Tibshirani, R. and Friedman, J. (2009) The Elements of Statistical Learning: Data Mining, Inference, and Prediction. 2nd edn. New York: Springer.</w:t>
      </w:r>
    </w:p>
    <w:p>
      <w:pPr>
        <w:ind w:left="454" w:hanging="454"/>
      </w:pPr>
      <w:r>
        <w:t>Pedregosa, F. et al. (2011) 'Scikit-learn: machine learning in Python', Journal of Machine Learning Research, 12, pp. 2825–2830.</w:t>
      </w:r>
    </w:p>
    <w:p>
      <w:pPr>
        <w:ind w:left="454" w:hanging="454"/>
      </w:pPr>
      <w:r>
        <w:t>Schäfer, B., Grabow, C., Auer, S., Kurths, J., Witthaut, D. and Timme, M. (2016) 'Taming instabilities in power grid networks by decentralized control', The European Physical Journal Special Topics, 225(3), pp. 569–582.</w:t>
      </w:r>
    </w:p>
    <w:p>
      <w:pPr>
        <w:ind w:left="454" w:hanging="454"/>
      </w:pPr>
      <w:r>
        <w:t>Strobl, C., Boulesteix, A.-L., Zeileis, A. and Hothorn, T. (2007) 'Bias in random forest variable importance measures: illustrations, sources and a solution', BMC Bioinformatics, 8, 25.</w:t>
      </w:r>
    </w:p>
    <w:p>
      <w:r>
        <w:br w:type="page"/>
      </w:r>
    </w:p>
    <w:p>
      <w:pPr>
        <w:pStyle w:val="Heading1"/>
      </w:pPr>
      <w:r>
        <w:t>Appendix A. Source Code</w:t>
      </w:r>
    </w:p>
    <w:p>
      <w:r>
        <w:rPr>
          <w:b w:val="0"/>
          <w:i w:val="0"/>
        </w:rPr>
        <w:t>All source code is reproduced below as text. It is also available in the public GitHub repository. Run order: python -m src.run_pipeline, python -m src.experiments, python -m src.train_predictor, streamlit run app.py; notebooks 01–07 reproduce the analysis step by step.</w:t>
      </w:r>
    </w:p>
    <w:p>
      <w:pPr>
        <w:pStyle w:val="Heading2"/>
      </w:pPr>
      <w:r>
        <w:t>A.1 src/__init__.py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Modular package initialization for electrical grid stability ML pipeline.</w:t>
      </w:r>
    </w:p>
    <w:p>
      <w:pPr>
        <w:spacing w:after="0" w:line="240" w:lineRule="auto"/>
      </w:pPr>
      <w:r>
        <w:rPr>
          <w:rFonts w:ascii="Consolas" w:hAnsi="Consolas" w:eastAsia="Consolas"/>
          <w:sz w:val="15"/>
        </w:rPr>
        <w:t>"""</w:t>
      </w:r>
    </w:p>
    <w:p/>
    <w:p>
      <w:pPr>
        <w:pStyle w:val="Heading2"/>
      </w:pPr>
      <w:r>
        <w:t>A.2 src/data_checks.py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Data audit and sanity checks for Electrical Grid Stability dataset.</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Documented generation ranges of the simulation (Arzamasov et al., 2018).</w:t>
      </w:r>
    </w:p>
    <w:p>
      <w:pPr>
        <w:spacing w:after="0" w:line="240" w:lineRule="auto"/>
      </w:pPr>
      <w:r>
        <w:rPr>
          <w:rFonts w:ascii="Consolas" w:hAnsi="Consolas" w:eastAsia="Consolas"/>
          <w:sz w:val="15"/>
        </w:rPr>
        <w:t>EXPECTED_RANGES = {</w:t>
      </w:r>
    </w:p>
    <w:p>
      <w:pPr>
        <w:spacing w:after="0" w:line="240" w:lineRule="auto"/>
      </w:pPr>
      <w:r>
        <w:rPr>
          <w:rFonts w:ascii="Consolas" w:hAnsi="Consolas" w:eastAsia="Consolas"/>
          <w:sz w:val="15"/>
        </w:rPr>
        <w:t xml:space="preserve">    "tau": (0.5, 10.0),   # reaction times tau1-tau4 (s)</w:t>
      </w:r>
    </w:p>
    <w:p>
      <w:pPr>
        <w:spacing w:after="0" w:line="240" w:lineRule="auto"/>
      </w:pPr>
      <w:r>
        <w:rPr>
          <w:rFonts w:ascii="Consolas" w:hAnsi="Consolas" w:eastAsia="Consolas"/>
          <w:sz w:val="15"/>
        </w:rPr>
        <w:t xml:space="preserve">    "p_consumer": (-2.0, -0.5),  # consumed power p2-p4</w:t>
      </w:r>
    </w:p>
    <w:p>
      <w:pPr>
        <w:spacing w:after="0" w:line="240" w:lineRule="auto"/>
      </w:pPr>
      <w:r>
        <w:rPr>
          <w:rFonts w:ascii="Consolas" w:hAnsi="Consolas" w:eastAsia="Consolas"/>
          <w:sz w:val="15"/>
        </w:rPr>
        <w:t xml:space="preserve">    "g": (0.05, 1.0),     # price elasticity g1-g4</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audit_dataset(filepath: str | Path) -&gt; dict:</w:t>
      </w:r>
    </w:p>
    <w:p>
      <w:pPr>
        <w:spacing w:after="0" w:line="240" w:lineRule="auto"/>
      </w:pPr>
      <w:r>
        <w:rPr>
          <w:rFonts w:ascii="Consolas" w:hAnsi="Consolas" w:eastAsia="Consolas"/>
          <w:sz w:val="15"/>
        </w:rPr>
        <w:t xml:space="preserve">    df = pd.read_csv(filepath)</w:t>
      </w:r>
    </w:p>
    <w:p>
      <w:pPr>
        <w:spacing w:after="0" w:line="240" w:lineRule="auto"/>
      </w:pPr>
      <w:r>
        <w:rPr>
          <w:rFonts w:ascii="Consolas" w:hAnsi="Consolas" w:eastAsia="Consolas"/>
          <w:sz w:val="15"/>
        </w:rPr>
        <w:t xml:space="preserve">    report = {</w:t>
      </w:r>
    </w:p>
    <w:p>
      <w:pPr>
        <w:spacing w:after="0" w:line="240" w:lineRule="auto"/>
      </w:pPr>
      <w:r>
        <w:rPr>
          <w:rFonts w:ascii="Consolas" w:hAnsi="Consolas" w:eastAsia="Consolas"/>
          <w:sz w:val="15"/>
        </w:rPr>
        <w:t xml:space="preserve">        "shape": df.shape,</w:t>
      </w:r>
    </w:p>
    <w:p>
      <w:pPr>
        <w:spacing w:after="0" w:line="240" w:lineRule="auto"/>
      </w:pPr>
      <w:r>
        <w:rPr>
          <w:rFonts w:ascii="Consolas" w:hAnsi="Consolas" w:eastAsia="Consolas"/>
          <w:sz w:val="15"/>
        </w:rPr>
        <w:t xml:space="preserve">        "columns": df.columns.tolist(),</w:t>
      </w:r>
    </w:p>
    <w:p>
      <w:pPr>
        <w:spacing w:after="0" w:line="240" w:lineRule="auto"/>
      </w:pPr>
      <w:r>
        <w:rPr>
          <w:rFonts w:ascii="Consolas" w:hAnsi="Consolas" w:eastAsia="Consolas"/>
          <w:sz w:val="15"/>
        </w:rPr>
        <w:t xml:space="preserve">        "dtypes": df.dtypes.to_dict(),</w:t>
      </w:r>
    </w:p>
    <w:p>
      <w:pPr>
        <w:spacing w:after="0" w:line="240" w:lineRule="auto"/>
      </w:pPr>
      <w:r>
        <w:rPr>
          <w:rFonts w:ascii="Consolas" w:hAnsi="Consolas" w:eastAsia="Consolas"/>
          <w:sz w:val="15"/>
        </w:rPr>
        <w:t xml:space="preserve">        "missing_values": df.isnull().sum().to_dict(),</w:t>
      </w:r>
    </w:p>
    <w:p>
      <w:pPr>
        <w:spacing w:after="0" w:line="240" w:lineRule="auto"/>
      </w:pPr>
      <w:r>
        <w:rPr>
          <w:rFonts w:ascii="Consolas" w:hAnsi="Consolas" w:eastAsia="Consolas"/>
          <w:sz w:val="15"/>
        </w:rPr>
        <w:t xml:space="preserve">        "duplicate_rows": int(df.duplicated().sum()),</w:t>
      </w:r>
    </w:p>
    <w:p>
      <w:pPr>
        <w:spacing w:after="0" w:line="240" w:lineRule="auto"/>
      </w:pPr>
      <w:r>
        <w:rPr>
          <w:rFonts w:ascii="Consolas" w:hAnsi="Consolas" w:eastAsia="Consolas"/>
          <w:sz w:val="15"/>
        </w:rPr>
        <w:t xml:space="preserve">        "class_counts": df["stabf"].value_counts().to_dict(),</w:t>
      </w:r>
    </w:p>
    <w:p>
      <w:pPr>
        <w:spacing w:after="0" w:line="240" w:lineRule="auto"/>
      </w:pPr>
      <w:r>
        <w:rPr>
          <w:rFonts w:ascii="Consolas" w:hAnsi="Consolas" w:eastAsia="Consolas"/>
          <w:sz w:val="15"/>
        </w:rPr>
        <w:t xml:space="preserve">        "class_percentages": (df["stabf"].value_counts(normalize=True) * 100).round(2).to_dict(),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report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validity_checks(df: pd.DataFrame) -&gt; pd.DataFrame: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Checks every feature against its documented simulation range, the power-balance</w:t>
      </w:r>
    </w:p>
    <w:p>
      <w:pPr>
        <w:spacing w:after="0" w:line="240" w:lineRule="auto"/>
      </w:pPr>
      <w:r>
        <w:rPr>
          <w:rFonts w:ascii="Consolas" w:hAnsi="Consolas" w:eastAsia="Consolas"/>
          <w:sz w:val="15"/>
        </w:rPr>
        <w:t xml:space="preserve">    constraint (p1 + p2 + p3 + p4 = 0) and the stab -&gt; stabf labelling rule.</w:t>
      </w:r>
    </w:p>
    <w:p>
      <w:pPr>
        <w:spacing w:after="0" w:line="240" w:lineRule="auto"/>
      </w:pPr>
      <w:r>
        <w:rPr>
          <w:rFonts w:ascii="Consolas" w:hAnsi="Consolas" w:eastAsia="Consolas"/>
          <w:sz w:val="15"/>
        </w:rPr>
        <w:t xml:space="preserve">    Returns one row per check with the number of violating records.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tau_cols = ["tau1", "tau2", "tau3", "tau4"]</w:t>
      </w:r>
    </w:p>
    <w:p>
      <w:pPr>
        <w:spacing w:after="0" w:line="240" w:lineRule="auto"/>
      </w:pPr>
      <w:r>
        <w:rPr>
          <w:rFonts w:ascii="Consolas" w:hAnsi="Consolas" w:eastAsia="Consolas"/>
          <w:sz w:val="15"/>
        </w:rPr>
        <w:t xml:space="preserve">    p_cons_cols = ["p2", "p3", "p4"]</w:t>
      </w:r>
    </w:p>
    <w:p>
      <w:pPr>
        <w:spacing w:after="0" w:line="240" w:lineRule="auto"/>
      </w:pPr>
      <w:r>
        <w:rPr>
          <w:rFonts w:ascii="Consolas" w:hAnsi="Consolas" w:eastAsia="Consolas"/>
          <w:sz w:val="15"/>
        </w:rPr>
        <w:t xml:space="preserve">    g_cols = ["g1", "g2", "g3", "g4"]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lo, hi = EXPECTED_RANGES["tau"]</w:t>
      </w:r>
    </w:p>
    <w:p>
      <w:pPr>
        <w:spacing w:after="0" w:line="240" w:lineRule="auto"/>
      </w:pPr>
      <w:r>
        <w:rPr>
          <w:rFonts w:ascii="Consolas" w:hAnsi="Consolas" w:eastAsia="Consolas"/>
          <w:sz w:val="15"/>
        </w:rPr>
        <w:t xml:space="preserve">    tau_bad = int(((df[tau_cols] &lt; lo) | (df[tau_cols] &gt; hi)).any(axis=1).sum())</w:t>
      </w:r>
    </w:p>
    <w:p>
      <w:pPr>
        <w:spacing w:after="0" w:line="240" w:lineRule="auto"/>
      </w:pPr>
      <w:r>
        <w:rPr>
          <w:rFonts w:ascii="Consolas" w:hAnsi="Consolas" w:eastAsia="Consolas"/>
          <w:sz w:val="15"/>
        </w:rPr>
        <w:t xml:space="preserve">    lo, hi = EXPECTED_RANGES["p_consumer"]</w:t>
      </w:r>
    </w:p>
    <w:p>
      <w:pPr>
        <w:spacing w:after="0" w:line="240" w:lineRule="auto"/>
      </w:pPr>
      <w:r>
        <w:rPr>
          <w:rFonts w:ascii="Consolas" w:hAnsi="Consolas" w:eastAsia="Consolas"/>
          <w:sz w:val="15"/>
        </w:rPr>
        <w:t xml:space="preserve">    p_bad = int(((df[p_cons_cols] &lt; lo) | (df[p_cons_cols] &gt; hi)).any(axis=1).sum())</w:t>
      </w:r>
    </w:p>
    <w:p>
      <w:pPr>
        <w:spacing w:after="0" w:line="240" w:lineRule="auto"/>
      </w:pPr>
      <w:r>
        <w:rPr>
          <w:rFonts w:ascii="Consolas" w:hAnsi="Consolas" w:eastAsia="Consolas"/>
          <w:sz w:val="15"/>
        </w:rPr>
        <w:t xml:space="preserve">    lo, hi = EXPECTED_RANGES["g"]</w:t>
      </w:r>
    </w:p>
    <w:p>
      <w:pPr>
        <w:spacing w:after="0" w:line="240" w:lineRule="auto"/>
      </w:pPr>
      <w:r>
        <w:rPr>
          <w:rFonts w:ascii="Consolas" w:hAnsi="Consolas" w:eastAsia="Consolas"/>
          <w:sz w:val="15"/>
        </w:rPr>
        <w:t xml:space="preserve">    g_bad = int(((df[g_cols] &lt; lo) | (df[g_cols] &gt; hi)).any(axis=1).sum())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power_sum = df[["p1", "p2", "p3", "p4"]].sum(axis=1)</w:t>
      </w:r>
    </w:p>
    <w:p>
      <w:pPr>
        <w:spacing w:after="0" w:line="240" w:lineRule="auto"/>
      </w:pPr>
      <w:r>
        <w:rPr>
          <w:rFonts w:ascii="Consolas" w:hAnsi="Consolas" w:eastAsia="Consolas"/>
          <w:sz w:val="15"/>
        </w:rPr>
        <w:t xml:space="preserve">    balance_bad = int((power_sum.abs() &gt; 1e-9).sum())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stabf must be "stable" exactly when stab &lt;= 0 (target-leakage evidence)</w:t>
      </w:r>
    </w:p>
    <w:p>
      <w:pPr>
        <w:spacing w:after="0" w:line="240" w:lineRule="auto"/>
      </w:pPr>
      <w:r>
        <w:rPr>
          <w:rFonts w:ascii="Consolas" w:hAnsi="Consolas" w:eastAsia="Consolas"/>
          <w:sz w:val="15"/>
        </w:rPr>
        <w:t xml:space="preserve">    rule_bad = int(((df["stab"] &lt;= 0) != (df["stabf"] == "stable")).sum())</w:t>
      </w:r>
    </w:p>
    <w:p>
      <w:pPr>
        <w:spacing w:after="0" w:line="240" w:lineRule="auto"/>
      </w:pPr>
      <w:r>
        <w:rPr>
          <w:rFonts w:ascii="Consolas" w:hAnsi="Consolas" w:eastAsia="Consolas"/>
          <w:sz w:val="15"/>
        </w:rPr>
        <w:t xml:space="preserve">    label_bad = int((~df["stabf"].isin(["stable", "unstable"])).sum())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pd.DataFrame({</w:t>
      </w:r>
    </w:p>
    <w:p>
      <w:pPr>
        <w:spacing w:after="0" w:line="240" w:lineRule="auto"/>
      </w:pPr>
      <w:r>
        <w:rPr>
          <w:rFonts w:ascii="Consolas" w:hAnsi="Consolas" w:eastAsia="Consolas"/>
          <w:sz w:val="15"/>
        </w:rPr>
        <w:t xml:space="preserve">        "Check": [</w:t>
      </w:r>
    </w:p>
    <w:p>
      <w:pPr>
        <w:spacing w:after="0" w:line="240" w:lineRule="auto"/>
      </w:pPr>
      <w:r>
        <w:rPr>
          <w:rFonts w:ascii="Consolas" w:hAnsi="Consolas" w:eastAsia="Consolas"/>
          <w:sz w:val="15"/>
        </w:rPr>
        <w:t xml:space="preserve">            "tau1-tau4 within [0.5, 10]",</w:t>
      </w:r>
    </w:p>
    <w:p>
      <w:pPr>
        <w:spacing w:after="0" w:line="240" w:lineRule="auto"/>
      </w:pPr>
      <w:r>
        <w:rPr>
          <w:rFonts w:ascii="Consolas" w:hAnsi="Consolas" w:eastAsia="Consolas"/>
          <w:sz w:val="15"/>
        </w:rPr>
        <w:t xml:space="preserve">            "p2-p4 within [-2, -0.5]",</w:t>
      </w:r>
    </w:p>
    <w:p>
      <w:pPr>
        <w:spacing w:after="0" w:line="240" w:lineRule="auto"/>
      </w:pPr>
      <w:r>
        <w:rPr>
          <w:rFonts w:ascii="Consolas" w:hAnsi="Consolas" w:eastAsia="Consolas"/>
          <w:sz w:val="15"/>
        </w:rPr>
        <w:t xml:space="preserve">            "g1-g4 within [0.05, 1]",</w:t>
      </w:r>
    </w:p>
    <w:p>
      <w:pPr>
        <w:spacing w:after="0" w:line="240" w:lineRule="auto"/>
      </w:pPr>
      <w:r>
        <w:rPr>
          <w:rFonts w:ascii="Consolas" w:hAnsi="Consolas" w:eastAsia="Consolas"/>
          <w:sz w:val="15"/>
        </w:rPr>
        <w:t xml:space="preserve">            "p1 + p2 + p3 + p4 = 0 (|sum| &lt;= 1e-9)",</w:t>
      </w:r>
    </w:p>
    <w:p>
      <w:pPr>
        <w:spacing w:after="0" w:line="240" w:lineRule="auto"/>
      </w:pPr>
      <w:r>
        <w:rPr>
          <w:rFonts w:ascii="Consolas" w:hAnsi="Consolas" w:eastAsia="Consolas"/>
          <w:sz w:val="15"/>
        </w:rPr>
        <w:t xml:space="preserve">            "stabf == 'stable' exactly when stab &lt;= 0",</w:t>
      </w:r>
    </w:p>
    <w:p>
      <w:pPr>
        <w:spacing w:after="0" w:line="240" w:lineRule="auto"/>
      </w:pPr>
      <w:r>
        <w:rPr>
          <w:rFonts w:ascii="Consolas" w:hAnsi="Consolas" w:eastAsia="Consolas"/>
          <w:sz w:val="15"/>
        </w:rPr>
        <w:t xml:space="preserve">            "stabf only contains 'stable'/'unstable'",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"Violating rows": [tau_bad, p_bad, g_bad, balance_bad, rule_bad, label_bad],</w:t>
      </w:r>
    </w:p>
    <w:p>
      <w:pPr>
        <w:spacing w:after="0" w:line="240" w:lineRule="auto"/>
      </w:pPr>
      <w:r>
        <w:rPr>
          <w:rFonts w:ascii="Consolas" w:hAnsi="Consolas" w:eastAsia="Consolas"/>
          <w:sz w:val="15"/>
        </w:rPr>
        <w:t xml:space="preserve">        "Max |p1+p2+p3+p4|": [None, None, None, float(power_sum.abs().max()), None, None],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data_path = Path(__file__).resolve().parent.parent / "data" / "raw" / "electrical_grid_stability.csv"</w:t>
      </w:r>
    </w:p>
    <w:p>
      <w:pPr>
        <w:spacing w:after="0" w:line="240" w:lineRule="auto"/>
      </w:pPr>
      <w:r>
        <w:rPr>
          <w:rFonts w:ascii="Consolas" w:hAnsi="Consolas" w:eastAsia="Consolas"/>
          <w:sz w:val="15"/>
        </w:rPr>
        <w:t xml:space="preserve">    res = audit_dataset(data_path)</w:t>
      </w:r>
    </w:p>
    <w:p>
      <w:pPr>
        <w:spacing w:after="0" w:line="240" w:lineRule="auto"/>
      </w:pPr>
      <w:r>
        <w:rPr>
          <w:rFonts w:ascii="Consolas" w:hAnsi="Consolas" w:eastAsia="Consolas"/>
          <w:sz w:val="15"/>
        </w:rPr>
        <w:t xml:space="preserve">    print("Dataset Shape:", res["shape"])</w:t>
      </w:r>
    </w:p>
    <w:p>
      <w:pPr>
        <w:spacing w:after="0" w:line="240" w:lineRule="auto"/>
      </w:pPr>
      <w:r>
        <w:rPr>
          <w:rFonts w:ascii="Consolas" w:hAnsi="Consolas" w:eastAsia="Consolas"/>
          <w:sz w:val="15"/>
        </w:rPr>
        <w:t xml:space="preserve">    print("Class Counts:", res["class_counts"])</w:t>
      </w:r>
    </w:p>
    <w:p>
      <w:pPr>
        <w:spacing w:after="0" w:line="240" w:lineRule="auto"/>
      </w:pPr>
      <w:r>
        <w:rPr>
          <w:rFonts w:ascii="Consolas" w:hAnsi="Consolas" w:eastAsia="Consolas"/>
          <w:sz w:val="15"/>
        </w:rPr>
        <w:t xml:space="preserve">    print("Class Percentages (%):", res["class_percentages"])</w:t>
      </w:r>
    </w:p>
    <w:p>
      <w:pPr>
        <w:spacing w:after="0" w:line="240" w:lineRule="auto"/>
      </w:pPr>
      <w:r>
        <w:rPr>
          <w:rFonts w:ascii="Consolas" w:hAnsi="Consolas" w:eastAsia="Consolas"/>
          <w:sz w:val="15"/>
        </w:rPr>
        <w:t xml:space="preserve">    print("Missing Values Total:", sum(res["missing_values"].values()))</w:t>
      </w:r>
    </w:p>
    <w:p>
      <w:pPr>
        <w:spacing w:after="0" w:line="240" w:lineRule="auto"/>
      </w:pPr>
      <w:r>
        <w:rPr>
          <w:rFonts w:ascii="Consolas" w:hAnsi="Consolas" w:eastAsia="Consolas"/>
          <w:sz w:val="15"/>
        </w:rPr>
        <w:t xml:space="preserve">    print("Duplicates:", res["duplicate_rows"])</w:t>
      </w:r>
    </w:p>
    <w:p>
      <w:pPr>
        <w:spacing w:after="0" w:line="240" w:lineRule="auto"/>
      </w:pPr>
      <w:r>
        <w:rPr>
          <w:rFonts w:ascii="Consolas" w:hAnsi="Consolas" w:eastAsia="Consolas"/>
          <w:sz w:val="15"/>
        </w:rPr>
        <w:t xml:space="preserve">    print("\nValidity checks:")</w:t>
      </w:r>
    </w:p>
    <w:p>
      <w:pPr>
        <w:spacing w:after="0" w:line="240" w:lineRule="auto"/>
      </w:pPr>
      <w:r>
        <w:rPr>
          <w:rFonts w:ascii="Consolas" w:hAnsi="Consolas" w:eastAsia="Consolas"/>
          <w:sz w:val="15"/>
        </w:rPr>
        <w:t xml:space="preserve">    print(validity_checks(pd.read_csv(data_path)).to_string(index=False))</w:t>
      </w:r>
    </w:p>
    <w:p/>
    <w:p>
      <w:pPr>
        <w:pStyle w:val="Heading2"/>
      </w:pPr>
      <w:r>
        <w:t>A.3 src/preprocessing.py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Leakage-safe preprocessing and stratified dataset splitting.</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from typing import Tuple</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from sklearn.model_selection import train_test_split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FEATURE_COLUMNS = [</w:t>
      </w:r>
    </w:p>
    <w:p>
      <w:pPr>
        <w:spacing w:after="0" w:line="240" w:lineRule="auto"/>
      </w:pPr>
      <w:r>
        <w:rPr>
          <w:rFonts w:ascii="Consolas" w:hAnsi="Consolas" w:eastAsia="Consolas"/>
          <w:sz w:val="15"/>
        </w:rPr>
        <w:t xml:space="preserve">    "tau1", "tau2", "tau3", "tau4",</w:t>
      </w:r>
    </w:p>
    <w:p>
      <w:pPr>
        <w:spacing w:after="0" w:line="240" w:lineRule="auto"/>
      </w:pPr>
      <w:r>
        <w:rPr>
          <w:rFonts w:ascii="Consolas" w:hAnsi="Consolas" w:eastAsia="Consolas"/>
          <w:sz w:val="15"/>
        </w:rPr>
        <w:t xml:space="preserve">    "p1", "p2", "p3", "p4",</w:t>
      </w:r>
    </w:p>
    <w:p>
      <w:pPr>
        <w:spacing w:after="0" w:line="240" w:lineRule="auto"/>
      </w:pPr>
      <w:r>
        <w:rPr>
          <w:rFonts w:ascii="Consolas" w:hAnsi="Consolas" w:eastAsia="Consolas"/>
          <w:sz w:val="15"/>
        </w:rPr>
        <w:t xml:space="preserve">    "g1", "g2", "g3", "g4"</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TARGET_COLUMN = "stabf"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load_and_split_data(</w:t>
      </w:r>
    </w:p>
    <w:p>
      <w:pPr>
        <w:spacing w:after="0" w:line="240" w:lineRule="auto"/>
      </w:pPr>
      <w:r>
        <w:rPr>
          <w:rFonts w:ascii="Consolas" w:hAnsi="Consolas" w:eastAsia="Consolas"/>
          <w:sz w:val="15"/>
        </w:rPr>
        <w:t xml:space="preserve">    filepath: str | Path,</w:t>
      </w:r>
    </w:p>
    <w:p>
      <w:pPr>
        <w:spacing w:after="0" w:line="240" w:lineRule="auto"/>
      </w:pPr>
      <w:r>
        <w:rPr>
          <w:rFonts w:ascii="Consolas" w:hAnsi="Consolas" w:eastAsia="Consolas"/>
          <w:sz w:val="15"/>
        </w:rPr>
        <w:t xml:space="preserve">    test_size: float = 0.20,</w:t>
      </w:r>
    </w:p>
    <w:p>
      <w:pPr>
        <w:spacing w:after="0" w:line="240" w:lineRule="auto"/>
      </w:pPr>
      <w:r>
        <w:rPr>
          <w:rFonts w:ascii="Consolas" w:hAnsi="Consolas" w:eastAsia="Consolas"/>
          <w:sz w:val="15"/>
        </w:rPr>
        <w:t xml:space="preserve">    random_state: int = 42</w:t>
      </w:r>
    </w:p>
    <w:p>
      <w:pPr>
        <w:spacing w:after="0" w:line="240" w:lineRule="auto"/>
      </w:pPr>
      <w:r>
        <w:rPr>
          <w:rFonts w:ascii="Consolas" w:hAnsi="Consolas" w:eastAsia="Consolas"/>
          <w:sz w:val="15"/>
        </w:rPr>
        <w:t>) -&gt; Tuple[pd.DataFrame, pd.DataFrame, pd.Series, pd.Series]: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Loads dataset, isolates the 12 operating features, strictly discards 'stab'</w:t>
      </w:r>
    </w:p>
    <w:p>
      <w:pPr>
        <w:spacing w:after="0" w:line="240" w:lineRule="auto"/>
      </w:pPr>
      <w:r>
        <w:rPr>
          <w:rFonts w:ascii="Consolas" w:hAnsi="Consolas" w:eastAsia="Consolas"/>
          <w:sz w:val="15"/>
        </w:rPr>
        <w:t xml:space="preserve">    to prevent target leakage, and splits with stratification.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df = pd.read_csv(filepath)</w:t>
      </w:r>
    </w:p>
    <w:p>
      <w:pPr>
        <w:spacing w:after="0" w:line="240" w:lineRule="auto"/>
      </w:pPr>
      <w:r>
        <w:rPr>
          <w:rFonts w:ascii="Consolas" w:hAnsi="Consolas" w:eastAsia="Consolas"/>
          <w:sz w:val="15"/>
        </w:rPr>
        <w:t xml:space="preserve">    X = df[FEATURE_COLUMNS]</w:t>
      </w:r>
    </w:p>
    <w:p>
      <w:pPr>
        <w:spacing w:after="0" w:line="240" w:lineRule="auto"/>
      </w:pPr>
      <w:r>
        <w:rPr>
          <w:rFonts w:ascii="Consolas" w:hAnsi="Consolas" w:eastAsia="Consolas"/>
          <w:sz w:val="15"/>
        </w:rPr>
        <w:t xml:space="preserve">    y = df[TARGET_COLUMN]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X_train, X_test, y_train, y_test = train_test_split(</w:t>
      </w:r>
    </w:p>
    <w:p>
      <w:pPr>
        <w:spacing w:after="0" w:line="240" w:lineRule="auto"/>
      </w:pPr>
      <w:r>
        <w:rPr>
          <w:rFonts w:ascii="Consolas" w:hAnsi="Consolas" w:eastAsia="Consolas"/>
          <w:sz w:val="15"/>
        </w:rPr>
        <w:t xml:space="preserve">        X,</w:t>
      </w:r>
    </w:p>
    <w:p>
      <w:pPr>
        <w:spacing w:after="0" w:line="240" w:lineRule="auto"/>
      </w:pPr>
      <w:r>
        <w:rPr>
          <w:rFonts w:ascii="Consolas" w:hAnsi="Consolas" w:eastAsia="Consolas"/>
          <w:sz w:val="15"/>
        </w:rPr>
        <w:t xml:space="preserve">        y,</w:t>
      </w:r>
    </w:p>
    <w:p>
      <w:pPr>
        <w:spacing w:after="0" w:line="240" w:lineRule="auto"/>
      </w:pPr>
      <w:r>
        <w:rPr>
          <w:rFonts w:ascii="Consolas" w:hAnsi="Consolas" w:eastAsia="Consolas"/>
          <w:sz w:val="15"/>
        </w:rPr>
        <w:t xml:space="preserve">        test_size=test_size,</w:t>
      </w:r>
    </w:p>
    <w:p>
      <w:pPr>
        <w:spacing w:after="0" w:line="240" w:lineRule="auto"/>
      </w:pPr>
      <w:r>
        <w:rPr>
          <w:rFonts w:ascii="Consolas" w:hAnsi="Consolas" w:eastAsia="Consolas"/>
          <w:sz w:val="15"/>
        </w:rPr>
        <w:t xml:space="preserve">        random_state=random_state,</w:t>
      </w:r>
    </w:p>
    <w:p>
      <w:pPr>
        <w:spacing w:after="0" w:line="240" w:lineRule="auto"/>
      </w:pPr>
      <w:r>
        <w:rPr>
          <w:rFonts w:ascii="Consolas" w:hAnsi="Consolas" w:eastAsia="Consolas"/>
          <w:sz w:val="15"/>
        </w:rPr>
        <w:t xml:space="preserve">        stratify=y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X_train, X_test, y_train, y_test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data_path = Path(__file__).resolve().parent.parent / "data" / "raw" / "electrical_grid_stability.csv"</w:t>
      </w:r>
    </w:p>
    <w:p>
      <w:pPr>
        <w:spacing w:after="0" w:line="240" w:lineRule="auto"/>
      </w:pPr>
      <w:r>
        <w:rPr>
          <w:rFonts w:ascii="Consolas" w:hAnsi="Consolas" w:eastAsia="Consolas"/>
          <w:sz w:val="15"/>
        </w:rPr>
        <w:t xml:space="preserve">    X_tr, X_te, y_tr, y_te = load_and_split_data(data_path)</w:t>
      </w:r>
    </w:p>
    <w:p>
      <w:pPr>
        <w:spacing w:after="0" w:line="240" w:lineRule="auto"/>
      </w:pPr>
      <w:r>
        <w:rPr>
          <w:rFonts w:ascii="Consolas" w:hAnsi="Consolas" w:eastAsia="Consolas"/>
          <w:sz w:val="15"/>
        </w:rPr>
        <w:t xml:space="preserve">    print("Train Shape:", X_tr.shape, y_tr.shape)</w:t>
      </w:r>
    </w:p>
    <w:p>
      <w:pPr>
        <w:spacing w:after="0" w:line="240" w:lineRule="auto"/>
      </w:pPr>
      <w:r>
        <w:rPr>
          <w:rFonts w:ascii="Consolas" w:hAnsi="Consolas" w:eastAsia="Consolas"/>
          <w:sz w:val="15"/>
        </w:rPr>
        <w:t xml:space="preserve">    print("Test Shape:", X_te.shape, y_te.shape)</w:t>
      </w:r>
    </w:p>
    <w:p>
      <w:pPr>
        <w:spacing w:after="0" w:line="240" w:lineRule="auto"/>
      </w:pPr>
      <w:r>
        <w:rPr>
          <w:rFonts w:ascii="Consolas" w:hAnsi="Consolas" w:eastAsia="Consolas"/>
          <w:sz w:val="15"/>
        </w:rPr>
        <w:t xml:space="preserve">    print("Train Target Distribution:\n", y_tr.value_counts(normalize=True))</w:t>
      </w:r>
    </w:p>
    <w:p>
      <w:pPr>
        <w:spacing w:after="0" w:line="240" w:lineRule="auto"/>
      </w:pPr>
      <w:r>
        <w:rPr>
          <w:rFonts w:ascii="Consolas" w:hAnsi="Consolas" w:eastAsia="Consolas"/>
          <w:sz w:val="15"/>
        </w:rPr>
        <w:t xml:space="preserve">    print("Test Target Distribution:\n", y_te.value_counts(normalize=True))</w:t>
      </w:r>
    </w:p>
    <w:p/>
    <w:p>
      <w:pPr>
        <w:pStyle w:val="Heading2"/>
      </w:pPr>
      <w:r>
        <w:t>A.4 src/train_models.py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Model definition and training pipelines for Logistic Regression and Random Forest.</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sklearn.pipeline import Pipeline</w:t>
      </w:r>
    </w:p>
    <w:p>
      <w:pPr>
        <w:spacing w:after="0" w:line="240" w:lineRule="auto"/>
      </w:pPr>
      <w:r>
        <w:rPr>
          <w:rFonts w:ascii="Consolas" w:hAnsi="Consolas" w:eastAsia="Consolas"/>
          <w:sz w:val="15"/>
        </w:rPr>
        <w:t>from sklearn.preprocessing import StandardScaler</w:t>
      </w:r>
    </w:p>
    <w:p>
      <w:pPr>
        <w:spacing w:after="0" w:line="240" w:lineRule="auto"/>
      </w:pPr>
      <w:r>
        <w:rPr>
          <w:rFonts w:ascii="Consolas" w:hAnsi="Consolas" w:eastAsia="Consolas"/>
          <w:sz w:val="15"/>
        </w:rPr>
        <w:t>from sklearn.linear_model import LogisticRegression</w:t>
      </w:r>
    </w:p>
    <w:p>
      <w:pPr>
        <w:spacing w:after="0" w:line="240" w:lineRule="auto"/>
      </w:pPr>
      <w:r>
        <w:rPr>
          <w:rFonts w:ascii="Consolas" w:hAnsi="Consolas" w:eastAsia="Consolas"/>
          <w:sz w:val="15"/>
        </w:rPr>
        <w:t>from sklearn.ensemble import RandomForestClassifier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get_logistic_regression_pipeline(max_iter: int = 2000, random_state: int = 42) -&gt; Pipeline: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StandardScaler inside a Pipeline guarantees feature normalization is fitted</w:t>
      </w:r>
    </w:p>
    <w:p>
      <w:pPr>
        <w:spacing w:after="0" w:line="240" w:lineRule="auto"/>
      </w:pPr>
      <w:r>
        <w:rPr>
          <w:rFonts w:ascii="Consolas" w:hAnsi="Consolas" w:eastAsia="Consolas"/>
          <w:sz w:val="15"/>
        </w:rPr>
        <w:t xml:space="preserve">    strictly on training folds without test-set leakage.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Pipeline([</w:t>
      </w:r>
    </w:p>
    <w:p>
      <w:pPr>
        <w:spacing w:after="0" w:line="240" w:lineRule="auto"/>
      </w:pPr>
      <w:r>
        <w:rPr>
          <w:rFonts w:ascii="Consolas" w:hAnsi="Consolas" w:eastAsia="Consolas"/>
          <w:sz w:val="15"/>
        </w:rPr>
        <w:t xml:space="preserve">        ("scaler", StandardScaler()),</w:t>
      </w:r>
    </w:p>
    <w:p>
      <w:pPr>
        <w:spacing w:after="0" w:line="240" w:lineRule="auto"/>
      </w:pPr>
      <w:r>
        <w:rPr>
          <w:rFonts w:ascii="Consolas" w:hAnsi="Consolas" w:eastAsia="Consolas"/>
          <w:sz w:val="15"/>
        </w:rPr>
        <w:t xml:space="preserve">        ("classifier", LogisticRegression(max_iter=max_iter, random_state=random_state))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get_random_forest_model(n_estimators: int = 200, random_state: int = 42, n_jobs: int = -1) -&gt; RandomForestClassifier: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Ensemble decision tree model capable of learning non-linear feature interactions.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RandomForestClassifier(</w:t>
      </w:r>
    </w:p>
    <w:p>
      <w:pPr>
        <w:spacing w:after="0" w:line="240" w:lineRule="auto"/>
      </w:pPr>
      <w:r>
        <w:rPr>
          <w:rFonts w:ascii="Consolas" w:hAnsi="Consolas" w:eastAsia="Consolas"/>
          <w:sz w:val="15"/>
        </w:rPr>
        <w:t xml:space="preserve">        n_estimators=n_estimators,</w:t>
      </w:r>
    </w:p>
    <w:p>
      <w:pPr>
        <w:spacing w:after="0" w:line="240" w:lineRule="auto"/>
      </w:pPr>
      <w:r>
        <w:rPr>
          <w:rFonts w:ascii="Consolas" w:hAnsi="Consolas" w:eastAsia="Consolas"/>
          <w:sz w:val="15"/>
        </w:rPr>
        <w:t xml:space="preserve">        random_state=random_state,</w:t>
      </w:r>
    </w:p>
    <w:p>
      <w:pPr>
        <w:spacing w:after="0" w:line="240" w:lineRule="auto"/>
      </w:pPr>
      <w:r>
        <w:rPr>
          <w:rFonts w:ascii="Consolas" w:hAnsi="Consolas" w:eastAsia="Consolas"/>
          <w:sz w:val="15"/>
        </w:rPr>
        <w:t xml:space="preserve">        n_jobs=n_jobs</w:t>
      </w:r>
    </w:p>
    <w:p>
      <w:pPr>
        <w:spacing w:after="0" w:line="240" w:lineRule="auto"/>
      </w:pPr>
      <w:r>
        <w:rPr>
          <w:rFonts w:ascii="Consolas" w:hAnsi="Consolas" w:eastAsia="Consolas"/>
          <w:sz w:val="15"/>
        </w:rPr>
        <w:t xml:space="preserve">    )</w:t>
      </w:r>
    </w:p>
    <w:p/>
    <w:p>
      <w:pPr>
        <w:pStyle w:val="Heading2"/>
      </w:pPr>
      <w:r>
        <w:t>A.5 src/evaluation.py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Evaluation and metrics computation module.</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from sklearn.metrics import (</w:t>
      </w:r>
    </w:p>
    <w:p>
      <w:pPr>
        <w:spacing w:after="0" w:line="240" w:lineRule="auto"/>
      </w:pPr>
      <w:r>
        <w:rPr>
          <w:rFonts w:ascii="Consolas" w:hAnsi="Consolas" w:eastAsia="Consolas"/>
          <w:sz w:val="15"/>
        </w:rPr>
        <w:t xml:space="preserve">    accuracy_score,</w:t>
      </w:r>
    </w:p>
    <w:p>
      <w:pPr>
        <w:spacing w:after="0" w:line="240" w:lineRule="auto"/>
      </w:pPr>
      <w:r>
        <w:rPr>
          <w:rFonts w:ascii="Consolas" w:hAnsi="Consolas" w:eastAsia="Consolas"/>
          <w:sz w:val="15"/>
        </w:rPr>
        <w:t xml:space="preserve">    precision_score,</w:t>
      </w:r>
    </w:p>
    <w:p>
      <w:pPr>
        <w:spacing w:after="0" w:line="240" w:lineRule="auto"/>
      </w:pPr>
      <w:r>
        <w:rPr>
          <w:rFonts w:ascii="Consolas" w:hAnsi="Consolas" w:eastAsia="Consolas"/>
          <w:sz w:val="15"/>
        </w:rPr>
        <w:t xml:space="preserve">    recall_score,</w:t>
      </w:r>
    </w:p>
    <w:p>
      <w:pPr>
        <w:spacing w:after="0" w:line="240" w:lineRule="auto"/>
      </w:pPr>
      <w:r>
        <w:rPr>
          <w:rFonts w:ascii="Consolas" w:hAnsi="Consolas" w:eastAsia="Consolas"/>
          <w:sz w:val="15"/>
        </w:rPr>
        <w:t xml:space="preserve">    f1_score,</w:t>
      </w:r>
    </w:p>
    <w:p>
      <w:pPr>
        <w:spacing w:after="0" w:line="240" w:lineRule="auto"/>
      </w:pPr>
      <w:r>
        <w:rPr>
          <w:rFonts w:ascii="Consolas" w:hAnsi="Consolas" w:eastAsia="Consolas"/>
          <w:sz w:val="15"/>
        </w:rPr>
        <w:t xml:space="preserve">    confusion_matrix,</w:t>
      </w:r>
    </w:p>
    <w:p>
      <w:pPr>
        <w:spacing w:after="0" w:line="240" w:lineRule="auto"/>
      </w:pPr>
      <w:r>
        <w:rPr>
          <w:rFonts w:ascii="Consolas" w:hAnsi="Consolas" w:eastAsia="Consolas"/>
          <w:sz w:val="15"/>
        </w:rPr>
        <w:t xml:space="preserve">    classification_report</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evaluate_predictions(y_true, y_pred, labels=("stable", "unstable")) -&gt; dict:</w:t>
      </w:r>
    </w:p>
    <w:p>
      <w:pPr>
        <w:spacing w:after="0" w:line="240" w:lineRule="auto"/>
      </w:pPr>
      <w:r>
        <w:rPr>
          <w:rFonts w:ascii="Consolas" w:hAnsi="Consolas" w:eastAsia="Consolas"/>
          <w:sz w:val="15"/>
        </w:rPr>
        <w:t xml:space="preserve">    acc = accuracy_score(y_true, y_pred)</w:t>
      </w:r>
    </w:p>
    <w:p>
      <w:pPr>
        <w:spacing w:after="0" w:line="240" w:lineRule="auto"/>
      </w:pPr>
      <w:r>
        <w:rPr>
          <w:rFonts w:ascii="Consolas" w:hAnsi="Consolas" w:eastAsia="Consolas"/>
          <w:sz w:val="15"/>
        </w:rPr>
        <w:t xml:space="preserve">    macro_f1 = f1_score(y_true, y_pred, average="macro")</w:t>
      </w:r>
    </w:p>
    <w:p>
      <w:pPr>
        <w:spacing w:after="0" w:line="240" w:lineRule="auto"/>
      </w:pPr>
      <w:r>
        <w:rPr>
          <w:rFonts w:ascii="Consolas" w:hAnsi="Consolas" w:eastAsia="Consolas"/>
          <w:sz w:val="15"/>
        </w:rPr>
        <w:t xml:space="preserve">    weighted_f1 = f1_score(y_true, y_pred, average="weighted")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prec_stable = precision_score(y_true, y_pred, pos_label="stable", zero_division=0)</w:t>
      </w:r>
    </w:p>
    <w:p>
      <w:pPr>
        <w:spacing w:after="0" w:line="240" w:lineRule="auto"/>
      </w:pPr>
      <w:r>
        <w:rPr>
          <w:rFonts w:ascii="Consolas" w:hAnsi="Consolas" w:eastAsia="Consolas"/>
          <w:sz w:val="15"/>
        </w:rPr>
        <w:t xml:space="preserve">    rec_stable = recall_score(y_true, y_pred, pos_label="stable", zero_division=0)</w:t>
      </w:r>
    </w:p>
    <w:p>
      <w:pPr>
        <w:spacing w:after="0" w:line="240" w:lineRule="auto"/>
      </w:pPr>
      <w:r>
        <w:rPr>
          <w:rFonts w:ascii="Consolas" w:hAnsi="Consolas" w:eastAsia="Consolas"/>
          <w:sz w:val="15"/>
        </w:rPr>
        <w:t xml:space="preserve">    f1_stable = f1_score(y_true, y_pred, pos_label="stable", zero_division=0)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prec_unstable = precision_score(y_true, y_pred, pos_label="unstable", zero_division=0)</w:t>
      </w:r>
    </w:p>
    <w:p>
      <w:pPr>
        <w:spacing w:after="0" w:line="240" w:lineRule="auto"/>
      </w:pPr>
      <w:r>
        <w:rPr>
          <w:rFonts w:ascii="Consolas" w:hAnsi="Consolas" w:eastAsia="Consolas"/>
          <w:sz w:val="15"/>
        </w:rPr>
        <w:t xml:space="preserve">    rec_unstable = recall_score(y_true, y_pred, pos_label="unstable", zero_division=0)</w:t>
      </w:r>
    </w:p>
    <w:p>
      <w:pPr>
        <w:spacing w:after="0" w:line="240" w:lineRule="auto"/>
      </w:pPr>
      <w:r>
        <w:rPr>
          <w:rFonts w:ascii="Consolas" w:hAnsi="Consolas" w:eastAsia="Consolas"/>
          <w:sz w:val="15"/>
        </w:rPr>
        <w:t xml:space="preserve">    f1_unstable = f1_score(y_true, y_pred, pos_label="unstable", zero_division=0)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cm = confusion_matrix(y_true, y_pred, labels=list(labels))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w:t>
      </w:r>
    </w:p>
    <w:p>
      <w:pPr>
        <w:spacing w:after="0" w:line="240" w:lineRule="auto"/>
      </w:pPr>
      <w:r>
        <w:rPr>
          <w:rFonts w:ascii="Consolas" w:hAnsi="Consolas" w:eastAsia="Consolas"/>
          <w:sz w:val="15"/>
        </w:rPr>
        <w:t xml:space="preserve">        "accuracy": acc,</w:t>
      </w:r>
    </w:p>
    <w:p>
      <w:pPr>
        <w:spacing w:after="0" w:line="240" w:lineRule="auto"/>
      </w:pPr>
      <w:r>
        <w:rPr>
          <w:rFonts w:ascii="Consolas" w:hAnsi="Consolas" w:eastAsia="Consolas"/>
          <w:sz w:val="15"/>
        </w:rPr>
        <w:t xml:space="preserve">        "macro_f1": macro_f1,</w:t>
      </w:r>
    </w:p>
    <w:p>
      <w:pPr>
        <w:spacing w:after="0" w:line="240" w:lineRule="auto"/>
      </w:pPr>
      <w:r>
        <w:rPr>
          <w:rFonts w:ascii="Consolas" w:hAnsi="Consolas" w:eastAsia="Consolas"/>
          <w:sz w:val="15"/>
        </w:rPr>
        <w:t xml:space="preserve">        "weighted_f1": weighted_f1,</w:t>
      </w:r>
    </w:p>
    <w:p>
      <w:pPr>
        <w:spacing w:after="0" w:line="240" w:lineRule="auto"/>
      </w:pPr>
      <w:r>
        <w:rPr>
          <w:rFonts w:ascii="Consolas" w:hAnsi="Consolas" w:eastAsia="Consolas"/>
          <w:sz w:val="15"/>
        </w:rPr>
        <w:t xml:space="preserve">        "stable_precision": prec_stable,</w:t>
      </w:r>
    </w:p>
    <w:p>
      <w:pPr>
        <w:spacing w:after="0" w:line="240" w:lineRule="auto"/>
      </w:pPr>
      <w:r>
        <w:rPr>
          <w:rFonts w:ascii="Consolas" w:hAnsi="Consolas" w:eastAsia="Consolas"/>
          <w:sz w:val="15"/>
        </w:rPr>
        <w:t xml:space="preserve">        "stable_recall": rec_stable,</w:t>
      </w:r>
    </w:p>
    <w:p>
      <w:pPr>
        <w:spacing w:after="0" w:line="240" w:lineRule="auto"/>
      </w:pPr>
      <w:r>
        <w:rPr>
          <w:rFonts w:ascii="Consolas" w:hAnsi="Consolas" w:eastAsia="Consolas"/>
          <w:sz w:val="15"/>
        </w:rPr>
        <w:t xml:space="preserve">        "stable_f1": f1_stable,</w:t>
      </w:r>
    </w:p>
    <w:p>
      <w:pPr>
        <w:spacing w:after="0" w:line="240" w:lineRule="auto"/>
      </w:pPr>
      <w:r>
        <w:rPr>
          <w:rFonts w:ascii="Consolas" w:hAnsi="Consolas" w:eastAsia="Consolas"/>
          <w:sz w:val="15"/>
        </w:rPr>
        <w:t xml:space="preserve">        "unstable_precision": prec_unstable,</w:t>
      </w:r>
    </w:p>
    <w:p>
      <w:pPr>
        <w:spacing w:after="0" w:line="240" w:lineRule="auto"/>
      </w:pPr>
      <w:r>
        <w:rPr>
          <w:rFonts w:ascii="Consolas" w:hAnsi="Consolas" w:eastAsia="Consolas"/>
          <w:sz w:val="15"/>
        </w:rPr>
        <w:t xml:space="preserve">        "unstable_recall": rec_unstable,</w:t>
      </w:r>
    </w:p>
    <w:p>
      <w:pPr>
        <w:spacing w:after="0" w:line="240" w:lineRule="auto"/>
      </w:pPr>
      <w:r>
        <w:rPr>
          <w:rFonts w:ascii="Consolas" w:hAnsi="Consolas" w:eastAsia="Consolas"/>
          <w:sz w:val="15"/>
        </w:rPr>
        <w:t xml:space="preserve">        "unstable_f1": f1_unstable,</w:t>
      </w:r>
    </w:p>
    <w:p>
      <w:pPr>
        <w:spacing w:after="0" w:line="240" w:lineRule="auto"/>
      </w:pPr>
      <w:r>
        <w:rPr>
          <w:rFonts w:ascii="Consolas" w:hAnsi="Consolas" w:eastAsia="Consolas"/>
          <w:sz w:val="15"/>
        </w:rPr>
        <w:t xml:space="preserve">        "confusion_matrix": cm,</w:t>
      </w:r>
    </w:p>
    <w:p>
      <w:pPr>
        <w:spacing w:after="0" w:line="240" w:lineRule="auto"/>
      </w:pPr>
      <w:r>
        <w:rPr>
          <w:rFonts w:ascii="Consolas" w:hAnsi="Consolas" w:eastAsia="Consolas"/>
          <w:sz w:val="15"/>
        </w:rPr>
        <w:t xml:space="preserve">        "classification_report": classification_report(y_true, y_pred, digits=4, zero_division=0)</w:t>
      </w:r>
    </w:p>
    <w:p>
      <w:pPr>
        <w:spacing w:after="0" w:line="240" w:lineRule="auto"/>
      </w:pPr>
      <w:r>
        <w:rPr>
          <w:rFonts w:ascii="Consolas" w:hAnsi="Consolas" w:eastAsia="Consolas"/>
          <w:sz w:val="15"/>
        </w:rPr>
        <w:t xml:space="preserve">    }</w:t>
      </w:r>
    </w:p>
    <w:p/>
    <w:p>
      <w:pPr>
        <w:pStyle w:val="Heading2"/>
      </w:pPr>
      <w:r>
        <w:t>A.6 src/run_pipeline.py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Automated pipeline execution to train both models, evaluate on held-out test data,</w:t>
      </w:r>
    </w:p>
    <w:p>
      <w:pPr>
        <w:spacing w:after="0" w:line="240" w:lineRule="auto"/>
      </w:pPr>
      <w:r>
        <w:rPr>
          <w:rFonts w:ascii="Consolas" w:hAnsi="Consolas" w:eastAsia="Consolas"/>
          <w:sz w:val="15"/>
        </w:rPr>
        <w:t>and generate all output figures and metrics tables.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from sklearn.metrics import ConfusionMatrixDisplay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src.preprocessing import load_and_split_data</w:t>
      </w:r>
    </w:p>
    <w:p>
      <w:pPr>
        <w:spacing w:after="0" w:line="240" w:lineRule="auto"/>
      </w:pPr>
      <w:r>
        <w:rPr>
          <w:rFonts w:ascii="Consolas" w:hAnsi="Consolas" w:eastAsia="Consolas"/>
          <w:sz w:val="15"/>
        </w:rPr>
        <w:t>from src.train_models import get_logistic_regression_pipeline, get_random_forest_model</w:t>
      </w:r>
    </w:p>
    <w:p>
      <w:pPr>
        <w:spacing w:after="0" w:line="240" w:lineRule="auto"/>
      </w:pPr>
      <w:r>
        <w:rPr>
          <w:rFonts w:ascii="Consolas" w:hAnsi="Consolas" w:eastAsia="Consolas"/>
          <w:sz w:val="15"/>
        </w:rPr>
        <w:t>from src.evaluation import evaluate_predictions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run_full_pipeline():</w:t>
      </w:r>
    </w:p>
    <w:p>
      <w:pPr>
        <w:spacing w:after="0" w:line="240" w:lineRule="auto"/>
      </w:pPr>
      <w:r>
        <w:rPr>
          <w:rFonts w:ascii="Consolas" w:hAnsi="Consolas" w:eastAsia="Consolas"/>
          <w:sz w:val="15"/>
        </w:rPr>
        <w:t xml:space="preserve">    project_root = Path(__file__).resolve().parent.parent</w:t>
      </w:r>
    </w:p>
    <w:p>
      <w:pPr>
        <w:spacing w:after="0" w:line="240" w:lineRule="auto"/>
      </w:pPr>
      <w:r>
        <w:rPr>
          <w:rFonts w:ascii="Consolas" w:hAnsi="Consolas" w:eastAsia="Consolas"/>
          <w:sz w:val="15"/>
        </w:rPr>
        <w:t xml:space="preserve">    data_path = project_root / "data" / "raw" / "electrical_grid_stability.csv"</w:t>
      </w:r>
    </w:p>
    <w:p>
      <w:pPr>
        <w:spacing w:after="0" w:line="240" w:lineRule="auto"/>
      </w:pPr>
      <w:r>
        <w:rPr>
          <w:rFonts w:ascii="Consolas" w:hAnsi="Consolas" w:eastAsia="Consolas"/>
          <w:sz w:val="15"/>
        </w:rPr>
        <w:t xml:space="preserve">    figures_dir = project_root / "outputs" / "figures"</w:t>
      </w:r>
    </w:p>
    <w:p>
      <w:pPr>
        <w:spacing w:after="0" w:line="240" w:lineRule="auto"/>
      </w:pPr>
      <w:r>
        <w:rPr>
          <w:rFonts w:ascii="Consolas" w:hAnsi="Consolas" w:eastAsia="Consolas"/>
          <w:sz w:val="15"/>
        </w:rPr>
        <w:t xml:space="preserve">    metrics_dir = project_root / "outputs" / "metrics"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figures_dir.mkdir(parents=True, exist_ok=True)</w:t>
      </w:r>
    </w:p>
    <w:p>
      <w:pPr>
        <w:spacing w:after="0" w:line="240" w:lineRule="auto"/>
      </w:pPr>
      <w:r>
        <w:rPr>
          <w:rFonts w:ascii="Consolas" w:hAnsi="Consolas" w:eastAsia="Consolas"/>
          <w:sz w:val="15"/>
        </w:rPr>
        <w:t xml:space="preserve">    metrics_dir.mkdir(parents=True, exist_ok=True)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print("1. Loading and splitting dataset...")</w:t>
      </w:r>
    </w:p>
    <w:p>
      <w:pPr>
        <w:spacing w:after="0" w:line="240" w:lineRule="auto"/>
      </w:pPr>
      <w:r>
        <w:rPr>
          <w:rFonts w:ascii="Consolas" w:hAnsi="Consolas" w:eastAsia="Consolas"/>
          <w:sz w:val="15"/>
        </w:rPr>
        <w:t xml:space="preserve">    X_train, X_test, y_train, y_test = load_and_split_data(data_path)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Raw dataframe for EDA plots</w:t>
      </w:r>
    </w:p>
    <w:p>
      <w:pPr>
        <w:spacing w:after="0" w:line="240" w:lineRule="auto"/>
      </w:pPr>
      <w:r>
        <w:rPr>
          <w:rFonts w:ascii="Consolas" w:hAnsi="Consolas" w:eastAsia="Consolas"/>
          <w:sz w:val="15"/>
        </w:rPr>
        <w:t xml:space="preserve">    df_raw = pd.read_csv(data_path)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print("2. Generating EDA figures...")</w:t>
      </w:r>
    </w:p>
    <w:p>
      <w:pPr>
        <w:spacing w:after="0" w:line="240" w:lineRule="auto"/>
      </w:pPr>
      <w:r>
        <w:rPr>
          <w:rFonts w:ascii="Consolas" w:hAnsi="Consolas" w:eastAsia="Consolas"/>
          <w:sz w:val="15"/>
        </w:rPr>
        <w:t xml:space="preserve">    # Plot 1: Target distribution</w:t>
      </w:r>
    </w:p>
    <w:p>
      <w:pPr>
        <w:spacing w:after="0" w:line="240" w:lineRule="auto"/>
      </w:pPr>
      <w:r>
        <w:rPr>
          <w:rFonts w:ascii="Consolas" w:hAnsi="Consolas" w:eastAsia="Consolas"/>
          <w:sz w:val="15"/>
        </w:rPr>
        <w:t xml:space="preserve">    plt.figure(figsize=(6, 4))</w:t>
      </w:r>
    </w:p>
    <w:p>
      <w:pPr>
        <w:spacing w:after="0" w:line="240" w:lineRule="auto"/>
      </w:pPr>
      <w:r>
        <w:rPr>
          <w:rFonts w:ascii="Consolas" w:hAnsi="Consolas" w:eastAsia="Consolas"/>
          <w:sz w:val="15"/>
        </w:rPr>
        <w:t xml:space="preserve">    sns.countplot(data=df_raw, x="stabf", hue="stabf", order=["unstable", "stable"],</w:t>
      </w:r>
    </w:p>
    <w:p>
      <w:pPr>
        <w:spacing w:after="0" w:line="240" w:lineRule="auto"/>
      </w:pPr>
      <w:r>
        <w:rPr>
          <w:rFonts w:ascii="Consolas" w:hAnsi="Consolas" w:eastAsia="Consolas"/>
          <w:sz w:val="15"/>
        </w:rPr>
        <w:t xml:space="preserve">                  palette={"unstable": "#e74c3c", "stable": "#2ecc71"}, legend=False)</w:t>
      </w:r>
    </w:p>
    <w:p>
      <w:pPr>
        <w:spacing w:after="0" w:line="240" w:lineRule="auto"/>
      </w:pPr>
      <w:r>
        <w:rPr>
          <w:rFonts w:ascii="Consolas" w:hAnsi="Consolas" w:eastAsia="Consolas"/>
          <w:sz w:val="15"/>
        </w:rPr>
        <w:t xml:space="preserve">    plt.title("Distribution of Stability Class (stabf)")</w:t>
      </w:r>
    </w:p>
    <w:p>
      <w:pPr>
        <w:spacing w:after="0" w:line="240" w:lineRule="auto"/>
      </w:pPr>
      <w:r>
        <w:rPr>
          <w:rFonts w:ascii="Consolas" w:hAnsi="Consolas" w:eastAsia="Consolas"/>
          <w:sz w:val="15"/>
        </w:rPr>
        <w:t xml:space="preserve">    plt.xlabel("Grid Stability Label")</w:t>
      </w:r>
    </w:p>
    <w:p>
      <w:pPr>
        <w:spacing w:after="0" w:line="240" w:lineRule="auto"/>
      </w:pPr>
      <w:r>
        <w:rPr>
          <w:rFonts w:ascii="Consolas" w:hAnsi="Consolas" w:eastAsia="Consolas"/>
          <w:sz w:val="15"/>
        </w:rPr>
        <w:t xml:space="preserve">    plt.ylabel("Sample Count")</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plt.savefig(figures_dir / "target_distribution.png", dpi=300)</w:t>
      </w:r>
    </w:p>
    <w:p>
      <w:pPr>
        <w:spacing w:after="0" w:line="240" w:lineRule="auto"/>
      </w:pPr>
      <w:r>
        <w:rPr>
          <w:rFonts w:ascii="Consolas" w:hAnsi="Consolas" w:eastAsia="Consolas"/>
          <w:sz w:val="15"/>
        </w:rPr>
        <w:t xml:space="preserve">    plt.close()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Plot 2: Boxplot of stab by stabf (Leakage illustration)</w:t>
      </w:r>
    </w:p>
    <w:p>
      <w:pPr>
        <w:spacing w:after="0" w:line="240" w:lineRule="auto"/>
      </w:pPr>
      <w:r>
        <w:rPr>
          <w:rFonts w:ascii="Consolas" w:hAnsi="Consolas" w:eastAsia="Consolas"/>
          <w:sz w:val="15"/>
        </w:rPr>
        <w:t xml:space="preserve">    plt.figure(figsize=(6, 4))</w:t>
      </w:r>
    </w:p>
    <w:p>
      <w:pPr>
        <w:spacing w:after="0" w:line="240" w:lineRule="auto"/>
      </w:pPr>
      <w:r>
        <w:rPr>
          <w:rFonts w:ascii="Consolas" w:hAnsi="Consolas" w:eastAsia="Consolas"/>
          <w:sz w:val="15"/>
        </w:rPr>
        <w:t xml:space="preserve">    sns.boxplot(data=df_raw, x="stabf", y="stab", hue="stabf", order=["unstable", "stable"],</w:t>
      </w:r>
    </w:p>
    <w:p>
      <w:pPr>
        <w:spacing w:after="0" w:line="240" w:lineRule="auto"/>
      </w:pPr>
      <w:r>
        <w:rPr>
          <w:rFonts w:ascii="Consolas" w:hAnsi="Consolas" w:eastAsia="Consolas"/>
          <w:sz w:val="15"/>
        </w:rPr>
        <w:t xml:space="preserve">                palette={"unstable": "#e74c3c", "stable": "#2ecc71"}, legend=False)</w:t>
      </w:r>
    </w:p>
    <w:p>
      <w:pPr>
        <w:spacing w:after="0" w:line="240" w:lineRule="auto"/>
      </w:pPr>
      <w:r>
        <w:rPr>
          <w:rFonts w:ascii="Consolas" w:hAnsi="Consolas" w:eastAsia="Consolas"/>
          <w:sz w:val="15"/>
        </w:rPr>
        <w:t xml:space="preserve">    plt.axhline(0, color="black", linestyle="--", alpha=0.7, label="Threshold (stab=0)")</w:t>
      </w:r>
    </w:p>
    <w:p>
      <w:pPr>
        <w:spacing w:after="0" w:line="240" w:lineRule="auto"/>
      </w:pPr>
      <w:r>
        <w:rPr>
          <w:rFonts w:ascii="Consolas" w:hAnsi="Consolas" w:eastAsia="Consolas"/>
          <w:sz w:val="15"/>
        </w:rPr>
        <w:t xml:space="preserve">    plt.title("Continuous Stability Score (stab) vs Target Class (stabf)")</w:t>
      </w:r>
    </w:p>
    <w:p>
      <w:pPr>
        <w:spacing w:after="0" w:line="240" w:lineRule="auto"/>
      </w:pPr>
      <w:r>
        <w:rPr>
          <w:rFonts w:ascii="Consolas" w:hAnsi="Consolas" w:eastAsia="Consolas"/>
          <w:sz w:val="15"/>
        </w:rPr>
        <w:t xml:space="preserve">    plt.xlabel("Grid Stability Label")</w:t>
      </w:r>
    </w:p>
    <w:p>
      <w:pPr>
        <w:spacing w:after="0" w:line="240" w:lineRule="auto"/>
      </w:pPr>
      <w:r>
        <w:rPr>
          <w:rFonts w:ascii="Consolas" w:hAnsi="Consolas" w:eastAsia="Consolas"/>
          <w:sz w:val="15"/>
        </w:rPr>
        <w:t xml:space="preserve">    plt.ylabel("Eigenvalue Stability Indicator (stab)")</w:t>
      </w:r>
    </w:p>
    <w:p>
      <w:pPr>
        <w:spacing w:after="0" w:line="240" w:lineRule="auto"/>
      </w:pPr>
      <w:r>
        <w:rPr>
          <w:rFonts w:ascii="Consolas" w:hAnsi="Consolas" w:eastAsia="Consolas"/>
          <w:sz w:val="15"/>
        </w:rPr>
        <w:t xml:space="preserve">    plt.legend()</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plt.savefig(figures_dir / "stab_vs_stabf_leakage.png", dpi=300)</w:t>
      </w:r>
    </w:p>
    <w:p>
      <w:pPr>
        <w:spacing w:after="0" w:line="240" w:lineRule="auto"/>
      </w:pPr>
      <w:r>
        <w:rPr>
          <w:rFonts w:ascii="Consolas" w:hAnsi="Consolas" w:eastAsia="Consolas"/>
          <w:sz w:val="15"/>
        </w:rPr>
        <w:t xml:space="preserve">    plt.close()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Plot 3: Feature Correlation Heatmap (12 operating features)</w:t>
      </w:r>
    </w:p>
    <w:p>
      <w:pPr>
        <w:spacing w:after="0" w:line="240" w:lineRule="auto"/>
      </w:pPr>
      <w:r>
        <w:rPr>
          <w:rFonts w:ascii="Consolas" w:hAnsi="Consolas" w:eastAsia="Consolas"/>
          <w:sz w:val="15"/>
        </w:rPr>
        <w:t xml:space="preserve">    feature_cols = [c for c in df_raw.columns if c not in ["stab", "stabf"]]</w:t>
      </w:r>
    </w:p>
    <w:p>
      <w:pPr>
        <w:spacing w:after="0" w:line="240" w:lineRule="auto"/>
      </w:pPr>
      <w:r>
        <w:rPr>
          <w:rFonts w:ascii="Consolas" w:hAnsi="Consolas" w:eastAsia="Consolas"/>
          <w:sz w:val="15"/>
        </w:rPr>
        <w:t xml:space="preserve">    plt.figure(figsize=(10, 8))</w:t>
      </w:r>
    </w:p>
    <w:p>
      <w:pPr>
        <w:spacing w:after="0" w:line="240" w:lineRule="auto"/>
      </w:pPr>
      <w:r>
        <w:rPr>
          <w:rFonts w:ascii="Consolas" w:hAnsi="Consolas" w:eastAsia="Consolas"/>
          <w:sz w:val="15"/>
        </w:rPr>
        <w:t xml:space="preserve">    sns.heatmap(df_raw[feature_cols].corr(), annot=True, fmt=".2f", cmap="coolwarm", cbar=True)</w:t>
      </w:r>
    </w:p>
    <w:p>
      <w:pPr>
        <w:spacing w:after="0" w:line="240" w:lineRule="auto"/>
      </w:pPr>
      <w:r>
        <w:rPr>
          <w:rFonts w:ascii="Consolas" w:hAnsi="Consolas" w:eastAsia="Consolas"/>
          <w:sz w:val="15"/>
        </w:rPr>
        <w:t xml:space="preserve">    plt.title("Correlation Heatmap of 12 Operating Parameters")</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plt.savefig(figures_dir / "feature_correlation_heatmap.png", dpi=300)</w:t>
      </w:r>
    </w:p>
    <w:p>
      <w:pPr>
        <w:spacing w:after="0" w:line="240" w:lineRule="auto"/>
      </w:pPr>
      <w:r>
        <w:rPr>
          <w:rFonts w:ascii="Consolas" w:hAnsi="Consolas" w:eastAsia="Consolas"/>
          <w:sz w:val="15"/>
        </w:rPr>
        <w:t xml:space="preserve">    plt.close()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Plot 4: Distribution of each operating feature by stability class</w:t>
      </w:r>
    </w:p>
    <w:p>
      <w:pPr>
        <w:spacing w:after="0" w:line="240" w:lineRule="auto"/>
      </w:pPr>
      <w:r>
        <w:rPr>
          <w:rFonts w:ascii="Consolas" w:hAnsi="Consolas" w:eastAsia="Consolas"/>
          <w:sz w:val="15"/>
        </w:rPr>
        <w:t xml:space="preserve">    long_df = df_raw.melt(id_vars="stabf", value_vars=feature_cols, var_name="feature")</w:t>
      </w:r>
    </w:p>
    <w:p>
      <w:pPr>
        <w:spacing w:after="0" w:line="240" w:lineRule="auto"/>
      </w:pPr>
      <w:r>
        <w:rPr>
          <w:rFonts w:ascii="Consolas" w:hAnsi="Consolas" w:eastAsia="Consolas"/>
          <w:sz w:val="15"/>
        </w:rPr>
        <w:t xml:space="preserve">    grid = sns.FacetGrid(long_df, col="feature", col_wrap=4, hue="stabf", sharex=False, sharey=False,</w:t>
      </w:r>
    </w:p>
    <w:p>
      <w:pPr>
        <w:spacing w:after="0" w:line="240" w:lineRule="auto"/>
      </w:pPr>
      <w:r>
        <w:rPr>
          <w:rFonts w:ascii="Consolas" w:hAnsi="Consolas" w:eastAsia="Consolas"/>
          <w:sz w:val="15"/>
        </w:rPr>
        <w:t xml:space="preserve">                         palette={"unstable": "#e74c3c", "stable": "#2ecc71"}, height=2.2, aspect=1.4)</w:t>
      </w:r>
    </w:p>
    <w:p>
      <w:pPr>
        <w:spacing w:after="0" w:line="240" w:lineRule="auto"/>
      </w:pPr>
      <w:r>
        <w:rPr>
          <w:rFonts w:ascii="Consolas" w:hAnsi="Consolas" w:eastAsia="Consolas"/>
          <w:sz w:val="15"/>
        </w:rPr>
        <w:t xml:space="preserve">    grid.map(sns.kdeplot, "value", fill=True, alpha=0.35)</w:t>
      </w:r>
    </w:p>
    <w:p>
      <w:pPr>
        <w:spacing w:after="0" w:line="240" w:lineRule="auto"/>
      </w:pPr>
      <w:r>
        <w:rPr>
          <w:rFonts w:ascii="Consolas" w:hAnsi="Consolas" w:eastAsia="Consolas"/>
          <w:sz w:val="15"/>
        </w:rPr>
        <w:t xml:space="preserve">    grid.add_legend(title="stabf")</w:t>
      </w:r>
    </w:p>
    <w:p>
      <w:pPr>
        <w:spacing w:after="0" w:line="240" w:lineRule="auto"/>
      </w:pPr>
      <w:r>
        <w:rPr>
          <w:rFonts w:ascii="Consolas" w:hAnsi="Consolas" w:eastAsia="Consolas"/>
          <w:sz w:val="15"/>
        </w:rPr>
        <w:t xml:space="preserve">    grid.figure.suptitle("Operating Feature Distributions by Stability Class", y=1.02)</w:t>
      </w:r>
    </w:p>
    <w:p>
      <w:pPr>
        <w:spacing w:after="0" w:line="240" w:lineRule="auto"/>
      </w:pPr>
      <w:r>
        <w:rPr>
          <w:rFonts w:ascii="Consolas" w:hAnsi="Consolas" w:eastAsia="Consolas"/>
          <w:sz w:val="15"/>
        </w:rPr>
        <w:t xml:space="preserve">    grid.savefig(figures_dir / "feature_distributions_by_class.png", dpi=300, bbox_inches="tight")</w:t>
      </w:r>
    </w:p>
    <w:p>
      <w:pPr>
        <w:spacing w:after="0" w:line="240" w:lineRule="auto"/>
      </w:pPr>
      <w:r>
        <w:rPr>
          <w:rFonts w:ascii="Consolas" w:hAnsi="Consolas" w:eastAsia="Consolas"/>
          <w:sz w:val="15"/>
        </w:rPr>
        <w:t xml:space="preserve">    plt.close(grid.figure)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print("3. Training Logistic Regression pipeline...")</w:t>
      </w:r>
    </w:p>
    <w:p>
      <w:pPr>
        <w:spacing w:after="0" w:line="240" w:lineRule="auto"/>
      </w:pPr>
      <w:r>
        <w:rPr>
          <w:rFonts w:ascii="Consolas" w:hAnsi="Consolas" w:eastAsia="Consolas"/>
          <w:sz w:val="15"/>
        </w:rPr>
        <w:t xml:space="preserve">    lr_pipe = get_logistic_regression_pipeline()</w:t>
      </w:r>
    </w:p>
    <w:p>
      <w:pPr>
        <w:spacing w:after="0" w:line="240" w:lineRule="auto"/>
      </w:pPr>
      <w:r>
        <w:rPr>
          <w:rFonts w:ascii="Consolas" w:hAnsi="Consolas" w:eastAsia="Consolas"/>
          <w:sz w:val="15"/>
        </w:rPr>
        <w:t xml:space="preserve">    lr_pipe.fit(X_train, y_train)</w:t>
      </w:r>
    </w:p>
    <w:p>
      <w:pPr>
        <w:spacing w:after="0" w:line="240" w:lineRule="auto"/>
      </w:pPr>
      <w:r>
        <w:rPr>
          <w:rFonts w:ascii="Consolas" w:hAnsi="Consolas" w:eastAsia="Consolas"/>
          <w:sz w:val="15"/>
        </w:rPr>
        <w:t xml:space="preserve">    y_pred_lr = lr_pipe.predict(X_test)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print("4. Training Random Forest classifier...")</w:t>
      </w:r>
    </w:p>
    <w:p>
      <w:pPr>
        <w:spacing w:after="0" w:line="240" w:lineRule="auto"/>
      </w:pPr>
      <w:r>
        <w:rPr>
          <w:rFonts w:ascii="Consolas" w:hAnsi="Consolas" w:eastAsia="Consolas"/>
          <w:sz w:val="15"/>
        </w:rPr>
        <w:t xml:space="preserve">    rf_model = get_random_forest_model()</w:t>
      </w:r>
    </w:p>
    <w:p>
      <w:pPr>
        <w:spacing w:after="0" w:line="240" w:lineRule="auto"/>
      </w:pPr>
      <w:r>
        <w:rPr>
          <w:rFonts w:ascii="Consolas" w:hAnsi="Consolas" w:eastAsia="Consolas"/>
          <w:sz w:val="15"/>
        </w:rPr>
        <w:t xml:space="preserve">    rf_model.fit(X_train, y_train)</w:t>
      </w:r>
    </w:p>
    <w:p>
      <w:pPr>
        <w:spacing w:after="0" w:line="240" w:lineRule="auto"/>
      </w:pPr>
      <w:r>
        <w:rPr>
          <w:rFonts w:ascii="Consolas" w:hAnsi="Consolas" w:eastAsia="Consolas"/>
          <w:sz w:val="15"/>
        </w:rPr>
        <w:t xml:space="preserve">    y_pred_rf = rf_model.predict(X_test)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print("5. Evaluating predictions...")</w:t>
      </w:r>
    </w:p>
    <w:p>
      <w:pPr>
        <w:spacing w:after="0" w:line="240" w:lineRule="auto"/>
      </w:pPr>
      <w:r>
        <w:rPr>
          <w:rFonts w:ascii="Consolas" w:hAnsi="Consolas" w:eastAsia="Consolas"/>
          <w:sz w:val="15"/>
        </w:rPr>
        <w:t xml:space="preserve">    res_lr = evaluate_predictions(y_test, y_pred_lr)</w:t>
      </w:r>
    </w:p>
    <w:p>
      <w:pPr>
        <w:spacing w:after="0" w:line="240" w:lineRule="auto"/>
      </w:pPr>
      <w:r>
        <w:rPr>
          <w:rFonts w:ascii="Consolas" w:hAnsi="Consolas" w:eastAsia="Consolas"/>
          <w:sz w:val="15"/>
        </w:rPr>
        <w:t xml:space="preserve">    res_rf = evaluate_predictions(y_test, y_pred_rf)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Zero-rule baseline: always predict the majority class seen in training</w:t>
      </w:r>
    </w:p>
    <w:p>
      <w:pPr>
        <w:spacing w:after="0" w:line="240" w:lineRule="auto"/>
      </w:pPr>
      <w:r>
        <w:rPr>
          <w:rFonts w:ascii="Consolas" w:hAnsi="Consolas" w:eastAsia="Consolas"/>
          <w:sz w:val="15"/>
        </w:rPr>
        <w:t xml:space="preserve">    majority_class = y_train.mode()[0]</w:t>
      </w:r>
    </w:p>
    <w:p>
      <w:pPr>
        <w:spacing w:after="0" w:line="240" w:lineRule="auto"/>
      </w:pPr>
      <w:r>
        <w:rPr>
          <w:rFonts w:ascii="Consolas" w:hAnsi="Consolas" w:eastAsia="Consolas"/>
          <w:sz w:val="15"/>
        </w:rPr>
        <w:t xml:space="preserve">    baseline_acc = (y_test == majority_class).mean()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Comparison Table</w:t>
      </w:r>
    </w:p>
    <w:p>
      <w:pPr>
        <w:spacing w:after="0" w:line="240" w:lineRule="auto"/>
      </w:pPr>
      <w:r>
        <w:rPr>
          <w:rFonts w:ascii="Consolas" w:hAnsi="Consolas" w:eastAsia="Consolas"/>
          <w:sz w:val="15"/>
        </w:rPr>
        <w:t xml:space="preserve">    comparison_df = pd.DataFrame({</w:t>
      </w:r>
    </w:p>
    <w:p>
      <w:pPr>
        <w:spacing w:after="0" w:line="240" w:lineRule="auto"/>
      </w:pPr>
      <w:r>
        <w:rPr>
          <w:rFonts w:ascii="Consolas" w:hAnsi="Consolas" w:eastAsia="Consolas"/>
          <w:sz w:val="15"/>
        </w:rPr>
        <w:t xml:space="preserve">        "Metric": [</w:t>
      </w:r>
    </w:p>
    <w:p>
      <w:pPr>
        <w:spacing w:after="0" w:line="240" w:lineRule="auto"/>
      </w:pPr>
      <w:r>
        <w:rPr>
          <w:rFonts w:ascii="Consolas" w:hAnsi="Consolas" w:eastAsia="Consolas"/>
          <w:sz w:val="15"/>
        </w:rPr>
        <w:t xml:space="preserve">            "Baseline Zero-Rule",</w:t>
      </w:r>
    </w:p>
    <w:p>
      <w:pPr>
        <w:spacing w:after="0" w:line="240" w:lineRule="auto"/>
      </w:pPr>
      <w:r>
        <w:rPr>
          <w:rFonts w:ascii="Consolas" w:hAnsi="Consolas" w:eastAsia="Consolas"/>
          <w:sz w:val="15"/>
        </w:rPr>
        <w:t xml:space="preserve">            "Accuracy",</w:t>
      </w:r>
    </w:p>
    <w:p>
      <w:pPr>
        <w:spacing w:after="0" w:line="240" w:lineRule="auto"/>
      </w:pPr>
      <w:r>
        <w:rPr>
          <w:rFonts w:ascii="Consolas" w:hAnsi="Consolas" w:eastAsia="Consolas"/>
          <w:sz w:val="15"/>
        </w:rPr>
        <w:t xml:space="preserve">            "Macro F1-Score",</w:t>
      </w:r>
    </w:p>
    <w:p>
      <w:pPr>
        <w:spacing w:after="0" w:line="240" w:lineRule="auto"/>
      </w:pPr>
      <w:r>
        <w:rPr>
          <w:rFonts w:ascii="Consolas" w:hAnsi="Consolas" w:eastAsia="Consolas"/>
          <w:sz w:val="15"/>
        </w:rPr>
        <w:t xml:space="preserve">            "Weighted F1-Score",</w:t>
      </w:r>
    </w:p>
    <w:p>
      <w:pPr>
        <w:spacing w:after="0" w:line="240" w:lineRule="auto"/>
      </w:pPr>
      <w:r>
        <w:rPr>
          <w:rFonts w:ascii="Consolas" w:hAnsi="Consolas" w:eastAsia="Consolas"/>
          <w:sz w:val="15"/>
        </w:rPr>
        <w:t xml:space="preserve">            "Stable Precision",</w:t>
      </w:r>
    </w:p>
    <w:p>
      <w:pPr>
        <w:spacing w:after="0" w:line="240" w:lineRule="auto"/>
      </w:pPr>
      <w:r>
        <w:rPr>
          <w:rFonts w:ascii="Consolas" w:hAnsi="Consolas" w:eastAsia="Consolas"/>
          <w:sz w:val="15"/>
        </w:rPr>
        <w:t xml:space="preserve">            "Stable Recall",</w:t>
      </w:r>
    </w:p>
    <w:p>
      <w:pPr>
        <w:spacing w:after="0" w:line="240" w:lineRule="auto"/>
      </w:pPr>
      <w:r>
        <w:rPr>
          <w:rFonts w:ascii="Consolas" w:hAnsi="Consolas" w:eastAsia="Consolas"/>
          <w:sz w:val="15"/>
        </w:rPr>
        <w:t xml:space="preserve">            "Stable F1-Score",</w:t>
      </w:r>
    </w:p>
    <w:p>
      <w:pPr>
        <w:spacing w:after="0" w:line="240" w:lineRule="auto"/>
      </w:pPr>
      <w:r>
        <w:rPr>
          <w:rFonts w:ascii="Consolas" w:hAnsi="Consolas" w:eastAsia="Consolas"/>
          <w:sz w:val="15"/>
        </w:rPr>
        <w:t xml:space="preserve">            "Unstable Precision",</w:t>
      </w:r>
    </w:p>
    <w:p>
      <w:pPr>
        <w:spacing w:after="0" w:line="240" w:lineRule="auto"/>
      </w:pPr>
      <w:r>
        <w:rPr>
          <w:rFonts w:ascii="Consolas" w:hAnsi="Consolas" w:eastAsia="Consolas"/>
          <w:sz w:val="15"/>
        </w:rPr>
        <w:t xml:space="preserve">            "Unstable Recall",</w:t>
      </w:r>
    </w:p>
    <w:p>
      <w:pPr>
        <w:spacing w:after="0" w:line="240" w:lineRule="auto"/>
      </w:pPr>
      <w:r>
        <w:rPr>
          <w:rFonts w:ascii="Consolas" w:hAnsi="Consolas" w:eastAsia="Consolas"/>
          <w:sz w:val="15"/>
        </w:rPr>
        <w:t xml:space="preserve">            "Unstable F1-Score"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"Logistic Regression": [</w:t>
      </w:r>
    </w:p>
    <w:p>
      <w:pPr>
        <w:spacing w:after="0" w:line="240" w:lineRule="auto"/>
      </w:pPr>
      <w:r>
        <w:rPr>
          <w:rFonts w:ascii="Consolas" w:hAnsi="Consolas" w:eastAsia="Consolas"/>
          <w:sz w:val="15"/>
        </w:rPr>
        <w:t xml:space="preserve">            round(baseline_acc, 4),</w:t>
      </w:r>
    </w:p>
    <w:p>
      <w:pPr>
        <w:spacing w:after="0" w:line="240" w:lineRule="auto"/>
      </w:pPr>
      <w:r>
        <w:rPr>
          <w:rFonts w:ascii="Consolas" w:hAnsi="Consolas" w:eastAsia="Consolas"/>
          <w:sz w:val="15"/>
        </w:rPr>
        <w:t xml:space="preserve">            round(res_lr["accuracy"], 4),</w:t>
      </w:r>
    </w:p>
    <w:p>
      <w:pPr>
        <w:spacing w:after="0" w:line="240" w:lineRule="auto"/>
      </w:pPr>
      <w:r>
        <w:rPr>
          <w:rFonts w:ascii="Consolas" w:hAnsi="Consolas" w:eastAsia="Consolas"/>
          <w:sz w:val="15"/>
        </w:rPr>
        <w:t xml:space="preserve">            round(res_lr["macro_f1"], 4),</w:t>
      </w:r>
    </w:p>
    <w:p>
      <w:pPr>
        <w:spacing w:after="0" w:line="240" w:lineRule="auto"/>
      </w:pPr>
      <w:r>
        <w:rPr>
          <w:rFonts w:ascii="Consolas" w:hAnsi="Consolas" w:eastAsia="Consolas"/>
          <w:sz w:val="15"/>
        </w:rPr>
        <w:t xml:space="preserve">            round(res_lr["weighted_f1"], 4),</w:t>
      </w:r>
    </w:p>
    <w:p>
      <w:pPr>
        <w:spacing w:after="0" w:line="240" w:lineRule="auto"/>
      </w:pPr>
      <w:r>
        <w:rPr>
          <w:rFonts w:ascii="Consolas" w:hAnsi="Consolas" w:eastAsia="Consolas"/>
          <w:sz w:val="15"/>
        </w:rPr>
        <w:t xml:space="preserve">            round(res_lr["stable_precision"], 4),</w:t>
      </w:r>
    </w:p>
    <w:p>
      <w:pPr>
        <w:spacing w:after="0" w:line="240" w:lineRule="auto"/>
      </w:pPr>
      <w:r>
        <w:rPr>
          <w:rFonts w:ascii="Consolas" w:hAnsi="Consolas" w:eastAsia="Consolas"/>
          <w:sz w:val="15"/>
        </w:rPr>
        <w:t xml:space="preserve">            round(res_lr["stable_recall"], 4),</w:t>
      </w:r>
    </w:p>
    <w:p>
      <w:pPr>
        <w:spacing w:after="0" w:line="240" w:lineRule="auto"/>
      </w:pPr>
      <w:r>
        <w:rPr>
          <w:rFonts w:ascii="Consolas" w:hAnsi="Consolas" w:eastAsia="Consolas"/>
          <w:sz w:val="15"/>
        </w:rPr>
        <w:t xml:space="preserve">            round(res_lr["stable_f1"], 4),</w:t>
      </w:r>
    </w:p>
    <w:p>
      <w:pPr>
        <w:spacing w:after="0" w:line="240" w:lineRule="auto"/>
      </w:pPr>
      <w:r>
        <w:rPr>
          <w:rFonts w:ascii="Consolas" w:hAnsi="Consolas" w:eastAsia="Consolas"/>
          <w:sz w:val="15"/>
        </w:rPr>
        <w:t xml:space="preserve">            round(res_lr["unstable_precision"], 4),</w:t>
      </w:r>
    </w:p>
    <w:p>
      <w:pPr>
        <w:spacing w:after="0" w:line="240" w:lineRule="auto"/>
      </w:pPr>
      <w:r>
        <w:rPr>
          <w:rFonts w:ascii="Consolas" w:hAnsi="Consolas" w:eastAsia="Consolas"/>
          <w:sz w:val="15"/>
        </w:rPr>
        <w:t xml:space="preserve">            round(res_lr["unstable_recall"], 4),</w:t>
      </w:r>
    </w:p>
    <w:p>
      <w:pPr>
        <w:spacing w:after="0" w:line="240" w:lineRule="auto"/>
      </w:pPr>
      <w:r>
        <w:rPr>
          <w:rFonts w:ascii="Consolas" w:hAnsi="Consolas" w:eastAsia="Consolas"/>
          <w:sz w:val="15"/>
        </w:rPr>
        <w:t xml:space="preserve">            round(res_lr["unstable_f1"], 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"Random Forest": [</w:t>
      </w:r>
    </w:p>
    <w:p>
      <w:pPr>
        <w:spacing w:after="0" w:line="240" w:lineRule="auto"/>
      </w:pPr>
      <w:r>
        <w:rPr>
          <w:rFonts w:ascii="Consolas" w:hAnsi="Consolas" w:eastAsia="Consolas"/>
          <w:sz w:val="15"/>
        </w:rPr>
        <w:t xml:space="preserve">            round(baseline_acc, 4),</w:t>
      </w:r>
    </w:p>
    <w:p>
      <w:pPr>
        <w:spacing w:after="0" w:line="240" w:lineRule="auto"/>
      </w:pPr>
      <w:r>
        <w:rPr>
          <w:rFonts w:ascii="Consolas" w:hAnsi="Consolas" w:eastAsia="Consolas"/>
          <w:sz w:val="15"/>
        </w:rPr>
        <w:t xml:space="preserve">            round(res_rf["accuracy"], 4),</w:t>
      </w:r>
    </w:p>
    <w:p>
      <w:pPr>
        <w:spacing w:after="0" w:line="240" w:lineRule="auto"/>
      </w:pPr>
      <w:r>
        <w:rPr>
          <w:rFonts w:ascii="Consolas" w:hAnsi="Consolas" w:eastAsia="Consolas"/>
          <w:sz w:val="15"/>
        </w:rPr>
        <w:t xml:space="preserve">            round(res_rf["macro_f1"], 4),</w:t>
      </w:r>
    </w:p>
    <w:p>
      <w:pPr>
        <w:spacing w:after="0" w:line="240" w:lineRule="auto"/>
      </w:pPr>
      <w:r>
        <w:rPr>
          <w:rFonts w:ascii="Consolas" w:hAnsi="Consolas" w:eastAsia="Consolas"/>
          <w:sz w:val="15"/>
        </w:rPr>
        <w:t xml:space="preserve">            round(res_rf["weighted_f1"], 4),</w:t>
      </w:r>
    </w:p>
    <w:p>
      <w:pPr>
        <w:spacing w:after="0" w:line="240" w:lineRule="auto"/>
      </w:pPr>
      <w:r>
        <w:rPr>
          <w:rFonts w:ascii="Consolas" w:hAnsi="Consolas" w:eastAsia="Consolas"/>
          <w:sz w:val="15"/>
        </w:rPr>
        <w:t xml:space="preserve">            round(res_rf["stable_precision"], 4),</w:t>
      </w:r>
    </w:p>
    <w:p>
      <w:pPr>
        <w:spacing w:after="0" w:line="240" w:lineRule="auto"/>
      </w:pPr>
      <w:r>
        <w:rPr>
          <w:rFonts w:ascii="Consolas" w:hAnsi="Consolas" w:eastAsia="Consolas"/>
          <w:sz w:val="15"/>
        </w:rPr>
        <w:t xml:space="preserve">            round(res_rf["stable_recall"], 4),</w:t>
      </w:r>
    </w:p>
    <w:p>
      <w:pPr>
        <w:spacing w:after="0" w:line="240" w:lineRule="auto"/>
      </w:pPr>
      <w:r>
        <w:rPr>
          <w:rFonts w:ascii="Consolas" w:hAnsi="Consolas" w:eastAsia="Consolas"/>
          <w:sz w:val="15"/>
        </w:rPr>
        <w:t xml:space="preserve">            round(res_rf["stable_f1"], 4),</w:t>
      </w:r>
    </w:p>
    <w:p>
      <w:pPr>
        <w:spacing w:after="0" w:line="240" w:lineRule="auto"/>
      </w:pPr>
      <w:r>
        <w:rPr>
          <w:rFonts w:ascii="Consolas" w:hAnsi="Consolas" w:eastAsia="Consolas"/>
          <w:sz w:val="15"/>
        </w:rPr>
        <w:t xml:space="preserve">            round(res_rf["unstable_precision"], 4),</w:t>
      </w:r>
    </w:p>
    <w:p>
      <w:pPr>
        <w:spacing w:after="0" w:line="240" w:lineRule="auto"/>
      </w:pPr>
      <w:r>
        <w:rPr>
          <w:rFonts w:ascii="Consolas" w:hAnsi="Consolas" w:eastAsia="Consolas"/>
          <w:sz w:val="15"/>
        </w:rPr>
        <w:t xml:space="preserve">            round(res_rf["unstable_recall"], 4),</w:t>
      </w:r>
    </w:p>
    <w:p>
      <w:pPr>
        <w:spacing w:after="0" w:line="240" w:lineRule="auto"/>
      </w:pPr>
      <w:r>
        <w:rPr>
          <w:rFonts w:ascii="Consolas" w:hAnsi="Consolas" w:eastAsia="Consolas"/>
          <w:sz w:val="15"/>
        </w:rPr>
        <w:t xml:space="preserve">            round(res_rf["unstable_f1"], 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comparison_df.to_csv(metrics_dir / "model_comparison.csv", index=False)</w:t>
      </w:r>
    </w:p>
    <w:p>
      <w:pPr>
        <w:spacing w:after="0" w:line="240" w:lineRule="auto"/>
      </w:pPr>
      <w:r>
        <w:rPr>
          <w:rFonts w:ascii="Consolas" w:hAnsi="Consolas" w:eastAsia="Consolas"/>
          <w:sz w:val="15"/>
        </w:rPr>
        <w:t xml:space="preserve">    print("\n=== Model Comparison Table ===")</w:t>
      </w:r>
    </w:p>
    <w:p>
      <w:pPr>
        <w:spacing w:after="0" w:line="240" w:lineRule="auto"/>
      </w:pPr>
      <w:r>
        <w:rPr>
          <w:rFonts w:ascii="Consolas" w:hAnsi="Consolas" w:eastAsia="Consolas"/>
          <w:sz w:val="15"/>
        </w:rPr>
        <w:t xml:space="preserve">    print(comparison_df.to_string(index=False))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Confusion Matrices Figure</w:t>
      </w:r>
    </w:p>
    <w:p>
      <w:pPr>
        <w:spacing w:after="0" w:line="240" w:lineRule="auto"/>
      </w:pPr>
      <w:r>
        <w:rPr>
          <w:rFonts w:ascii="Consolas" w:hAnsi="Consolas" w:eastAsia="Consolas"/>
          <w:sz w:val="15"/>
        </w:rPr>
        <w:t xml:space="preserve">    fig, axes = plt.subplots(1, 2, figsize=(12, 5))</w:t>
      </w:r>
    </w:p>
    <w:p>
      <w:pPr>
        <w:spacing w:after="0" w:line="240" w:lineRule="auto"/>
      </w:pPr>
      <w:r>
        <w:rPr>
          <w:rFonts w:ascii="Consolas" w:hAnsi="Consolas" w:eastAsia="Consolas"/>
          <w:sz w:val="15"/>
        </w:rPr>
        <w:t xml:space="preserve">    ConfusionMatrixDisplay(res_lr["confusion_matrix"], display_labels=["stable", "unstable"]).plot(</w:t>
      </w:r>
    </w:p>
    <w:p>
      <w:pPr>
        <w:spacing w:after="0" w:line="240" w:lineRule="auto"/>
      </w:pPr>
      <w:r>
        <w:rPr>
          <w:rFonts w:ascii="Consolas" w:hAnsi="Consolas" w:eastAsia="Consolas"/>
          <w:sz w:val="15"/>
        </w:rPr>
        <w:t xml:space="preserve">        ax=axes[0], cmap="Blues", values_format="d"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axes[0].set_title(f"Logistic Regression\nAccuracy: {res_lr['accuracy']:.4f}")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ConfusionMatrixDisplay(res_rf["confusion_matrix"], display_labels=["stable", "unstable"]).plot(</w:t>
      </w:r>
    </w:p>
    <w:p>
      <w:pPr>
        <w:spacing w:after="0" w:line="240" w:lineRule="auto"/>
      </w:pPr>
      <w:r>
        <w:rPr>
          <w:rFonts w:ascii="Consolas" w:hAnsi="Consolas" w:eastAsia="Consolas"/>
          <w:sz w:val="15"/>
        </w:rPr>
        <w:t xml:space="preserve">        ax=axes[1], cmap="Greens", values_format="d"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axes[1].set_title(f"Random Forest\nAccuracy: {res_rf['accuracy']:.4f}")</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plt.savefig(figures_dir / "confusion_matrices.png", dpi=300)</w:t>
      </w:r>
    </w:p>
    <w:p>
      <w:pPr>
        <w:spacing w:after="0" w:line="240" w:lineRule="auto"/>
      </w:pPr>
      <w:r>
        <w:rPr>
          <w:rFonts w:ascii="Consolas" w:hAnsi="Consolas" w:eastAsia="Consolas"/>
          <w:sz w:val="15"/>
        </w:rPr>
        <w:t xml:space="preserve">    plt.close()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Feature Importance Figure (Random Forest)</w:t>
      </w:r>
    </w:p>
    <w:p>
      <w:pPr>
        <w:spacing w:after="0" w:line="240" w:lineRule="auto"/>
      </w:pPr>
      <w:r>
        <w:rPr>
          <w:rFonts w:ascii="Consolas" w:hAnsi="Consolas" w:eastAsia="Consolas"/>
          <w:sz w:val="15"/>
        </w:rPr>
        <w:t xml:space="preserve">    importances = pd.Series(rf_model.feature_importances_, index=feature_cols).sort_values(ascending=False)</w:t>
      </w:r>
    </w:p>
    <w:p>
      <w:pPr>
        <w:spacing w:after="0" w:line="240" w:lineRule="auto"/>
      </w:pPr>
      <w:r>
        <w:rPr>
          <w:rFonts w:ascii="Consolas" w:hAnsi="Consolas" w:eastAsia="Consolas"/>
          <w:sz w:val="15"/>
        </w:rPr>
        <w:t xml:space="preserve">    plt.figure(figsize=(10, 5))</w:t>
      </w:r>
    </w:p>
    <w:p>
      <w:pPr>
        <w:spacing w:after="0" w:line="240" w:lineRule="auto"/>
      </w:pPr>
      <w:r>
        <w:rPr>
          <w:rFonts w:ascii="Consolas" w:hAnsi="Consolas" w:eastAsia="Consolas"/>
          <w:sz w:val="15"/>
        </w:rPr>
        <w:t xml:space="preserve">    sns.barplot(x=importances.values, y=importances.index, hue=importances.index, palette="viridis", legend=False)</w:t>
      </w:r>
    </w:p>
    <w:p>
      <w:pPr>
        <w:spacing w:after="0" w:line="240" w:lineRule="auto"/>
      </w:pPr>
      <w:r>
        <w:rPr>
          <w:rFonts w:ascii="Consolas" w:hAnsi="Consolas" w:eastAsia="Consolas"/>
          <w:sz w:val="15"/>
        </w:rPr>
        <w:t xml:space="preserve">    plt.title("Random Forest Feature Importances (MDI)")</w:t>
      </w:r>
    </w:p>
    <w:p>
      <w:pPr>
        <w:spacing w:after="0" w:line="240" w:lineRule="auto"/>
      </w:pPr>
      <w:r>
        <w:rPr>
          <w:rFonts w:ascii="Consolas" w:hAnsi="Consolas" w:eastAsia="Consolas"/>
          <w:sz w:val="15"/>
        </w:rPr>
        <w:t xml:space="preserve">    plt.xlabel("Mean Decrease in Impurity")</w:t>
      </w:r>
    </w:p>
    <w:p>
      <w:pPr>
        <w:spacing w:after="0" w:line="240" w:lineRule="auto"/>
      </w:pPr>
      <w:r>
        <w:rPr>
          <w:rFonts w:ascii="Consolas" w:hAnsi="Consolas" w:eastAsia="Consolas"/>
          <w:sz w:val="15"/>
        </w:rPr>
        <w:t xml:space="preserve">    plt.ylabel("Grid Parameter")</w:t>
      </w:r>
    </w:p>
    <w:p>
      <w:pPr>
        <w:spacing w:after="0" w:line="240" w:lineRule="auto"/>
      </w:pPr>
      <w:r>
        <w:rPr>
          <w:rFonts w:ascii="Consolas" w:hAnsi="Consolas" w:eastAsia="Consolas"/>
          <w:sz w:val="15"/>
        </w:rPr>
        <w:t xml:space="preserve">    plt.tight_layout()</w:t>
      </w:r>
    </w:p>
    <w:p>
      <w:pPr>
        <w:spacing w:after="0" w:line="240" w:lineRule="auto"/>
      </w:pPr>
      <w:r>
        <w:rPr>
          <w:rFonts w:ascii="Consolas" w:hAnsi="Consolas" w:eastAsia="Consolas"/>
          <w:sz w:val="15"/>
        </w:rPr>
        <w:t xml:space="preserve">    plt.savefig(figures_dir / "rf_feature_importance.png", dpi=300)</w:t>
      </w:r>
    </w:p>
    <w:p>
      <w:pPr>
        <w:spacing w:after="0" w:line="240" w:lineRule="auto"/>
      </w:pPr>
      <w:r>
        <w:rPr>
          <w:rFonts w:ascii="Consolas" w:hAnsi="Consolas" w:eastAsia="Consolas"/>
          <w:sz w:val="15"/>
        </w:rPr>
        <w:t xml:space="preserve">    plt.close()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print("\nPipeline execution complete! Figures and metrics saved successfully.")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run_full_pipeline()</w:t>
      </w:r>
    </w:p>
    <w:p/>
    <w:p>
      <w:pPr>
        <w:pStyle w:val="Heading2"/>
      </w:pPr>
      <w:r>
        <w:t>A.7 src/experiments.py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Validation and accuracy-improvement experiments.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Every model-selection decision here is made with stratified 5-fold cross-validation</w:t>
      </w:r>
    </w:p>
    <w:p>
      <w:pPr>
        <w:spacing w:after="0" w:line="240" w:lineRule="auto"/>
      </w:pPr>
      <w:r>
        <w:rPr>
          <w:rFonts w:ascii="Consolas" w:hAnsi="Consolas" w:eastAsia="Consolas"/>
          <w:sz w:val="15"/>
        </w:rPr>
        <w:t>on the TRAINING set only. The held-out test set is used once, at the end, to report</w:t>
      </w:r>
    </w:p>
    <w:p>
      <w:pPr>
        <w:spacing w:after="0" w:line="240" w:lineRule="auto"/>
      </w:pPr>
      <w:r>
        <w:rPr>
          <w:rFonts w:ascii="Consolas" w:hAnsi="Consolas" w:eastAsia="Consolas"/>
          <w:sz w:val="15"/>
        </w:rPr>
        <w:t>the final scores of the baseline and improved models.</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from sklearn.base import clone</w:t>
      </w:r>
    </w:p>
    <w:p>
      <w:pPr>
        <w:spacing w:after="0" w:line="240" w:lineRule="auto"/>
      </w:pPr>
      <w:r>
        <w:rPr>
          <w:rFonts w:ascii="Consolas" w:hAnsi="Consolas" w:eastAsia="Consolas"/>
          <w:sz w:val="15"/>
        </w:rPr>
        <w:t>from sklearn.decomposition import PCA</w:t>
      </w:r>
    </w:p>
    <w:p>
      <w:pPr>
        <w:spacing w:after="0" w:line="240" w:lineRule="auto"/>
      </w:pPr>
      <w:r>
        <w:rPr>
          <w:rFonts w:ascii="Consolas" w:hAnsi="Consolas" w:eastAsia="Consolas"/>
          <w:sz w:val="15"/>
        </w:rPr>
        <w:t>from sklearn.inspection import permutation_importance</w:t>
      </w:r>
    </w:p>
    <w:p>
      <w:pPr>
        <w:spacing w:after="0" w:line="240" w:lineRule="auto"/>
      </w:pPr>
      <w:r>
        <w:rPr>
          <w:rFonts w:ascii="Consolas" w:hAnsi="Consolas" w:eastAsia="Consolas"/>
          <w:sz w:val="15"/>
        </w:rPr>
        <w:t>from sklearn.linear_model import LogisticRegression</w:t>
      </w:r>
    </w:p>
    <w:p>
      <w:pPr>
        <w:spacing w:after="0" w:line="240" w:lineRule="auto"/>
      </w:pPr>
      <w:r>
        <w:rPr>
          <w:rFonts w:ascii="Consolas" w:hAnsi="Consolas" w:eastAsia="Consolas"/>
          <w:sz w:val="15"/>
        </w:rPr>
        <w:t>from sklearn.metrics import (</w:t>
      </w:r>
    </w:p>
    <w:p>
      <w:pPr>
        <w:spacing w:after="0" w:line="240" w:lineRule="auto"/>
      </w:pPr>
      <w:r>
        <w:rPr>
          <w:rFonts w:ascii="Consolas" w:hAnsi="Consolas" w:eastAsia="Consolas"/>
          <w:sz w:val="15"/>
        </w:rPr>
        <w:t xml:space="preserve">    accuracy_score, f1_score, precision_score, recall_score, roc_auc_score, roc_curve</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from sklearn.model_selection import (</w:t>
      </w:r>
    </w:p>
    <w:p>
      <w:pPr>
        <w:spacing w:after="0" w:line="240" w:lineRule="auto"/>
      </w:pPr>
      <w:r>
        <w:rPr>
          <w:rFonts w:ascii="Consolas" w:hAnsi="Consolas" w:eastAsia="Consolas"/>
          <w:sz w:val="15"/>
        </w:rPr>
        <w:t xml:space="preserve">    GridSearchCV, StratifiedKFold, cross_val_predict, cross_validate</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from sklearn.pipeline import Pipeline</w:t>
      </w:r>
    </w:p>
    <w:p>
      <w:pPr>
        <w:spacing w:after="0" w:line="240" w:lineRule="auto"/>
      </w:pPr>
      <w:r>
        <w:rPr>
          <w:rFonts w:ascii="Consolas" w:hAnsi="Consolas" w:eastAsia="Consolas"/>
          <w:sz w:val="15"/>
        </w:rPr>
        <w:t>from sklearn.preprocessing import PolynomialFeatures, StandardScaler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src.preprocessing import FEATURE_COLUMNS, load_and_split_data</w:t>
      </w:r>
    </w:p>
    <w:p>
      <w:pPr>
        <w:spacing w:after="0" w:line="240" w:lineRule="auto"/>
      </w:pPr>
      <w:r>
        <w:rPr>
          <w:rFonts w:ascii="Consolas" w:hAnsi="Consolas" w:eastAsia="Consolas"/>
          <w:sz w:val="15"/>
        </w:rPr>
        <w:t>from src.train_models import get_logistic_regression_pipeline, get_random_forest_model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RANDOM_STATE = 42</w:t>
      </w:r>
    </w:p>
    <w:p>
      <w:pPr>
        <w:spacing w:after="0" w:line="240" w:lineRule="auto"/>
      </w:pPr>
      <w:r>
        <w:rPr>
          <w:rFonts w:ascii="Consolas" w:hAnsi="Consolas" w:eastAsia="Consolas"/>
          <w:sz w:val="15"/>
        </w:rPr>
        <w:t>CV = StratifiedKFold(n_splits=5, shuffle=True, random_state=RANDOM_STATE)</w:t>
      </w:r>
    </w:p>
    <w:p>
      <w:pPr>
        <w:spacing w:after="0" w:line="240" w:lineRule="auto"/>
      </w:pPr>
      <w:r>
        <w:rPr>
          <w:rFonts w:ascii="Consolas" w:hAnsi="Consolas" w:eastAsia="Consolas"/>
          <w:sz w:val="15"/>
        </w:rPr>
        <w:t>SCORING = {"accuracy": "accuracy", "macro_f1": "f1_macro", "roc_auc": "roc_auc"}</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FEATURE_GROUPS = {</w:t>
      </w:r>
    </w:p>
    <w:p>
      <w:pPr>
        <w:spacing w:after="0" w:line="240" w:lineRule="auto"/>
      </w:pPr>
      <w:r>
        <w:rPr>
          <w:rFonts w:ascii="Consolas" w:hAnsi="Consolas" w:eastAsia="Consolas"/>
          <w:sz w:val="15"/>
        </w:rPr>
        <w:t xml:space="preserve">    "All 12 features": FEATURE_COLUMNS,</w:t>
      </w:r>
    </w:p>
    <w:p>
      <w:pPr>
        <w:spacing w:after="0" w:line="240" w:lineRule="auto"/>
      </w:pPr>
      <w:r>
        <w:rPr>
          <w:rFonts w:ascii="Consolas" w:hAnsi="Consolas" w:eastAsia="Consolas"/>
          <w:sz w:val="15"/>
        </w:rPr>
        <w:t xml:space="preserve">    "Without p1 (11 features)": [c for c in FEATURE_COLUMNS if c != "p1"],</w:t>
      </w:r>
    </w:p>
    <w:p>
      <w:pPr>
        <w:spacing w:after="0" w:line="240" w:lineRule="auto"/>
      </w:pPr>
      <w:r>
        <w:rPr>
          <w:rFonts w:ascii="Consolas" w:hAnsi="Consolas" w:eastAsia="Consolas"/>
          <w:sz w:val="15"/>
        </w:rPr>
        <w:t xml:space="preserve">    "Without p1-p4 (tau + g)": [c for c in FEATURE_COLUMNS if not c.startswith("p")],</w:t>
      </w:r>
    </w:p>
    <w:p>
      <w:pPr>
        <w:spacing w:after="0" w:line="240" w:lineRule="auto"/>
      </w:pPr>
      <w:r>
        <w:rPr>
          <w:rFonts w:ascii="Consolas" w:hAnsi="Consolas" w:eastAsia="Consolas"/>
          <w:sz w:val="15"/>
        </w:rPr>
        <w:t xml:space="preserve">    "tau only": ["tau1", "tau2", "tau3", "tau4"],</w:t>
      </w:r>
    </w:p>
    <w:p>
      <w:pPr>
        <w:spacing w:after="0" w:line="240" w:lineRule="auto"/>
      </w:pPr>
      <w:r>
        <w:rPr>
          <w:rFonts w:ascii="Consolas" w:hAnsi="Consolas" w:eastAsia="Consolas"/>
          <w:sz w:val="15"/>
        </w:rPr>
        <w:t xml:space="preserve">    "g only": ["g1", "g2", "g3", "g4"],</w:t>
      </w:r>
    </w:p>
    <w:p>
      <w:pPr>
        <w:spacing w:after="0" w:line="240" w:lineRule="auto"/>
      </w:pPr>
      <w:r>
        <w:rPr>
          <w:rFonts w:ascii="Consolas" w:hAnsi="Consolas" w:eastAsia="Consolas"/>
          <w:sz w:val="15"/>
        </w:rPr>
        <w:t xml:space="preserve">    "p only": ["p1", "p2", "p3", "p4"],</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get_polynomial_logistic_pipeline(degree: int = 2, C: float = 1.0) -&gt; Pipeline: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Logistic Regression on degree-2 polynomial features (squares and pairwise</w:t>
      </w:r>
    </w:p>
    <w:p>
      <w:pPr>
        <w:spacing w:after="0" w:line="240" w:lineRule="auto"/>
      </w:pPr>
      <w:r>
        <w:rPr>
          <w:rFonts w:ascii="Consolas" w:hAnsi="Consolas" w:eastAsia="Consolas"/>
          <w:sz w:val="15"/>
        </w:rPr>
        <w:t xml:space="preserve">    interactions such as tau1*g1), giving the linear model a non-linear boundary.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return Pipeline([</w:t>
      </w:r>
    </w:p>
    <w:p>
      <w:pPr>
        <w:spacing w:after="0" w:line="240" w:lineRule="auto"/>
      </w:pPr>
      <w:r>
        <w:rPr>
          <w:rFonts w:ascii="Consolas" w:hAnsi="Consolas" w:eastAsia="Consolas"/>
          <w:sz w:val="15"/>
        </w:rPr>
        <w:t xml:space="preserve">        ("poly", PolynomialFeatures(degree=degree, include_bias=False)),</w:t>
      </w:r>
    </w:p>
    <w:p>
      <w:pPr>
        <w:spacing w:after="0" w:line="240" w:lineRule="auto"/>
      </w:pPr>
      <w:r>
        <w:rPr>
          <w:rFonts w:ascii="Consolas" w:hAnsi="Consolas" w:eastAsia="Consolas"/>
          <w:sz w:val="15"/>
        </w:rPr>
        <w:t xml:space="preserve">        ("scaler", StandardScaler()),</w:t>
      </w:r>
    </w:p>
    <w:p>
      <w:pPr>
        <w:spacing w:after="0" w:line="240" w:lineRule="auto"/>
      </w:pPr>
      <w:r>
        <w:rPr>
          <w:rFonts w:ascii="Consolas" w:hAnsi="Consolas" w:eastAsia="Consolas"/>
          <w:sz w:val="15"/>
        </w:rPr>
        <w:t xml:space="preserve">        ("classifier", LogisticRegression(C=C, max_iter=5000, random_state=RANDOM_STATE)),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cv_summary(model, X, y) -&gt; dict:</w:t>
      </w:r>
    </w:p>
    <w:p>
      <w:pPr>
        <w:spacing w:after="0" w:line="240" w:lineRule="auto"/>
      </w:pPr>
      <w:r>
        <w:rPr>
          <w:rFonts w:ascii="Consolas" w:hAnsi="Consolas" w:eastAsia="Consolas"/>
          <w:sz w:val="15"/>
        </w:rPr>
        <w:t xml:space="preserve">    """Mean and standard deviation of 5-fold CV scores plus mean train-fold accuracy."""</w:t>
      </w:r>
    </w:p>
    <w:p>
      <w:pPr>
        <w:spacing w:after="0" w:line="240" w:lineRule="auto"/>
      </w:pPr>
      <w:r>
        <w:rPr>
          <w:rFonts w:ascii="Consolas" w:hAnsi="Consolas" w:eastAsia="Consolas"/>
          <w:sz w:val="15"/>
        </w:rPr>
        <w:t xml:space="preserve">    res = cross_validate(model, X, y, cv=CV, scoring=SCORING, return_train_score=True, n_jobs=-1)</w:t>
      </w:r>
    </w:p>
    <w:p>
      <w:pPr>
        <w:spacing w:after="0" w:line="240" w:lineRule="auto"/>
      </w:pPr>
      <w:r>
        <w:rPr>
          <w:rFonts w:ascii="Consolas" w:hAnsi="Consolas" w:eastAsia="Consolas"/>
          <w:sz w:val="15"/>
        </w:rPr>
        <w:t xml:space="preserve">    out = {}</w:t>
      </w:r>
    </w:p>
    <w:p>
      <w:pPr>
        <w:spacing w:after="0" w:line="240" w:lineRule="auto"/>
      </w:pPr>
      <w:r>
        <w:rPr>
          <w:rFonts w:ascii="Consolas" w:hAnsi="Consolas" w:eastAsia="Consolas"/>
          <w:sz w:val="15"/>
        </w:rPr>
        <w:t xml:space="preserve">    for name in SCORING:</w:t>
      </w:r>
    </w:p>
    <w:p>
      <w:pPr>
        <w:spacing w:after="0" w:line="240" w:lineRule="auto"/>
      </w:pPr>
      <w:r>
        <w:rPr>
          <w:rFonts w:ascii="Consolas" w:hAnsi="Consolas" w:eastAsia="Consolas"/>
          <w:sz w:val="15"/>
        </w:rPr>
        <w:t xml:space="preserve">        out[f"cv_{name}_mean"] = res[f"test_{name}"].mean()</w:t>
      </w:r>
    </w:p>
    <w:p>
      <w:pPr>
        <w:spacing w:after="0" w:line="240" w:lineRule="auto"/>
      </w:pPr>
      <w:r>
        <w:rPr>
          <w:rFonts w:ascii="Consolas" w:hAnsi="Consolas" w:eastAsia="Consolas"/>
          <w:sz w:val="15"/>
        </w:rPr>
        <w:t xml:space="preserve">        out[f"cv_{name}_std"] = res[f"test_{name}"].std()</w:t>
      </w:r>
    </w:p>
    <w:p>
      <w:pPr>
        <w:spacing w:after="0" w:line="240" w:lineRule="auto"/>
      </w:pPr>
      <w:r>
        <w:rPr>
          <w:rFonts w:ascii="Consolas" w:hAnsi="Consolas" w:eastAsia="Consolas"/>
          <w:sz w:val="15"/>
        </w:rPr>
        <w:t xml:space="preserve">    out["cv_train_accuracy_mean"] = res["train_accuracy"].mean()</w:t>
      </w:r>
    </w:p>
    <w:p>
      <w:pPr>
        <w:spacing w:after="0" w:line="240" w:lineRule="auto"/>
      </w:pPr>
      <w:r>
        <w:rPr>
          <w:rFonts w:ascii="Consolas" w:hAnsi="Consolas" w:eastAsia="Consolas"/>
          <w:sz w:val="15"/>
        </w:rPr>
        <w:t xml:space="preserve">    return out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test_scores(model, X_test, y_test, threshold: float = 0.5) -&gt; dict:</w:t>
      </w:r>
    </w:p>
    <w:p>
      <w:pPr>
        <w:spacing w:after="0" w:line="240" w:lineRule="auto"/>
      </w:pPr>
      <w:r>
        <w:rPr>
          <w:rFonts w:ascii="Consolas" w:hAnsi="Consolas" w:eastAsia="Consolas"/>
          <w:sz w:val="15"/>
        </w:rPr>
        <w:t xml:space="preserve">    """Test-set metrics. `threshold`: predict "unstable" when P(unstable) &gt; threshold (0.5 matches model.predict)."""</w:t>
      </w:r>
    </w:p>
    <w:p>
      <w:pPr>
        <w:spacing w:after="0" w:line="240" w:lineRule="auto"/>
      </w:pPr>
      <w:r>
        <w:rPr>
          <w:rFonts w:ascii="Consolas" w:hAnsi="Consolas" w:eastAsia="Consolas"/>
          <w:sz w:val="15"/>
        </w:rPr>
        <w:t xml:space="preserve">    p_unstable = model.predict_proba(X_test)[:, list(model.classes_).index("unstable")]</w:t>
      </w:r>
    </w:p>
    <w:p>
      <w:pPr>
        <w:spacing w:after="0" w:line="240" w:lineRule="auto"/>
      </w:pPr>
      <w:r>
        <w:rPr>
          <w:rFonts w:ascii="Consolas" w:hAnsi="Consolas" w:eastAsia="Consolas"/>
          <w:sz w:val="15"/>
        </w:rPr>
        <w:t xml:space="preserve">    y_pred = np.where(p_unstable &gt; threshold, "unstable", "stable")</w:t>
      </w:r>
    </w:p>
    <w:p>
      <w:pPr>
        <w:spacing w:after="0" w:line="240" w:lineRule="auto"/>
      </w:pPr>
      <w:r>
        <w:rPr>
          <w:rFonts w:ascii="Consolas" w:hAnsi="Consolas" w:eastAsia="Consolas"/>
          <w:sz w:val="15"/>
        </w:rPr>
        <w:t xml:space="preserve">    return {</w:t>
      </w:r>
    </w:p>
    <w:p>
      <w:pPr>
        <w:spacing w:after="0" w:line="240" w:lineRule="auto"/>
      </w:pPr>
      <w:r>
        <w:rPr>
          <w:rFonts w:ascii="Consolas" w:hAnsi="Consolas" w:eastAsia="Consolas"/>
          <w:sz w:val="15"/>
        </w:rPr>
        <w:t xml:space="preserve">        "accuracy": accuracy_score(y_test, y_pred),</w:t>
      </w:r>
    </w:p>
    <w:p>
      <w:pPr>
        <w:spacing w:after="0" w:line="240" w:lineRule="auto"/>
      </w:pPr>
      <w:r>
        <w:rPr>
          <w:rFonts w:ascii="Consolas" w:hAnsi="Consolas" w:eastAsia="Consolas"/>
          <w:sz w:val="15"/>
        </w:rPr>
        <w:t xml:space="preserve">        "macro_f1": f1_score(y_test, y_pred, average="macro"),</w:t>
      </w:r>
    </w:p>
    <w:p>
      <w:pPr>
        <w:spacing w:after="0" w:line="240" w:lineRule="auto"/>
      </w:pPr>
      <w:r>
        <w:rPr>
          <w:rFonts w:ascii="Consolas" w:hAnsi="Consolas" w:eastAsia="Consolas"/>
          <w:sz w:val="15"/>
        </w:rPr>
        <w:t xml:space="preserve">        "roc_auc": roc_auc_score(y_test == "unstable", p_unstable),</w:t>
      </w:r>
    </w:p>
    <w:p>
      <w:pPr>
        <w:spacing w:after="0" w:line="240" w:lineRule="auto"/>
      </w:pPr>
      <w:r>
        <w:rPr>
          <w:rFonts w:ascii="Consolas" w:hAnsi="Consolas" w:eastAsia="Consolas"/>
          <w:sz w:val="15"/>
        </w:rPr>
        <w:t xml:space="preserve">        "unstable_precision": precision_score(y_test, y_pred, pos_label="unstable"),</w:t>
      </w:r>
    </w:p>
    <w:p>
      <w:pPr>
        <w:spacing w:after="0" w:line="240" w:lineRule="auto"/>
      </w:pPr>
      <w:r>
        <w:rPr>
          <w:rFonts w:ascii="Consolas" w:hAnsi="Consolas" w:eastAsia="Consolas"/>
          <w:sz w:val="15"/>
        </w:rPr>
        <w:t xml:space="preserve">        "unstable_recall": recall_score(y_test, y_pred, pos_label="unstable"),</w:t>
      </w:r>
    </w:p>
    <w:p>
      <w:pPr>
        <w:spacing w:after="0" w:line="240" w:lineRule="auto"/>
      </w:pPr>
      <w:r>
        <w:rPr>
          <w:rFonts w:ascii="Consolas" w:hAnsi="Consolas" w:eastAsia="Consolas"/>
          <w:sz w:val="15"/>
        </w:rPr>
        <w:t xml:space="preserve">        "stable_recall": recall_score(y_test, y_pred, pos_label="stable"),</w:t>
      </w:r>
    </w:p>
    <w:p>
      <w:pPr>
        <w:spacing w:after="0" w:line="240" w:lineRule="auto"/>
      </w:pPr>
      <w:r>
        <w:rPr>
          <w:rFonts w:ascii="Consolas" w:hAnsi="Consolas" w:eastAsia="Consolas"/>
          <w:sz w:val="15"/>
        </w:rPr>
        <w:t xml:space="preserve">        "false_stable": int(((y_test == "unstable") &amp; (y_pred == "stable")).sum()),</w:t>
      </w:r>
    </w:p>
    <w:p>
      <w:pPr>
        <w:spacing w:after="0" w:line="240" w:lineRule="auto"/>
      </w:pPr>
      <w:r>
        <w:rPr>
          <w:rFonts w:ascii="Consolas" w:hAnsi="Consolas" w:eastAsia="Consolas"/>
          <w:sz w:val="15"/>
        </w:rPr>
        <w:t xml:space="preserve">        "false_unstable": int(((y_test == "stable") &amp; (y_pred == "unstable")).sum()),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run_experiments():</w:t>
      </w:r>
    </w:p>
    <w:p>
      <w:pPr>
        <w:spacing w:after="0" w:line="240" w:lineRule="auto"/>
      </w:pPr>
      <w:r>
        <w:rPr>
          <w:rFonts w:ascii="Consolas" w:hAnsi="Consolas" w:eastAsia="Consolas"/>
          <w:sz w:val="15"/>
        </w:rPr>
        <w:t xml:space="preserve">    project_root = Path(__file__).resolve().parent.parent</w:t>
      </w:r>
    </w:p>
    <w:p>
      <w:pPr>
        <w:spacing w:after="0" w:line="240" w:lineRule="auto"/>
      </w:pPr>
      <w:r>
        <w:rPr>
          <w:rFonts w:ascii="Consolas" w:hAnsi="Consolas" w:eastAsia="Consolas"/>
          <w:sz w:val="15"/>
        </w:rPr>
        <w:t xml:space="preserve">    data_path = project_root / "data" / "raw" / "electrical_grid_stability.csv"</w:t>
      </w:r>
    </w:p>
    <w:p>
      <w:pPr>
        <w:spacing w:after="0" w:line="240" w:lineRule="auto"/>
      </w:pPr>
      <w:r>
        <w:rPr>
          <w:rFonts w:ascii="Consolas" w:hAnsi="Consolas" w:eastAsia="Consolas"/>
          <w:sz w:val="15"/>
        </w:rPr>
        <w:t xml:space="preserve">    figures_dir = project_root / "outputs" / "figures"</w:t>
      </w:r>
    </w:p>
    <w:p>
      <w:pPr>
        <w:spacing w:after="0" w:line="240" w:lineRule="auto"/>
      </w:pPr>
      <w:r>
        <w:rPr>
          <w:rFonts w:ascii="Consolas" w:hAnsi="Consolas" w:eastAsia="Consolas"/>
          <w:sz w:val="15"/>
        </w:rPr>
        <w:t xml:space="preserve">    metrics_dir = project_root / "outputs" / "metrics"</w:t>
      </w:r>
    </w:p>
    <w:p>
      <w:pPr>
        <w:spacing w:after="0" w:line="240" w:lineRule="auto"/>
      </w:pPr>
      <w:r>
        <w:rPr>
          <w:rFonts w:ascii="Consolas" w:hAnsi="Consolas" w:eastAsia="Consolas"/>
          <w:sz w:val="15"/>
        </w:rPr>
        <w:t xml:space="preserve">    figures_dir.mkdir(parents=True, exist_ok=True)</w:t>
      </w:r>
    </w:p>
    <w:p>
      <w:pPr>
        <w:spacing w:after="0" w:line="240" w:lineRule="auto"/>
      </w:pPr>
      <w:r>
        <w:rPr>
          <w:rFonts w:ascii="Consolas" w:hAnsi="Consolas" w:eastAsia="Consolas"/>
          <w:sz w:val="15"/>
        </w:rPr>
        <w:t xml:space="preserve">    metrics_dir.mkdir(parents=True, exist_ok=True)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X_train, X_test, y_train, y_test = load_and_split_data(data_path)</w:t>
      </w:r>
    </w:p>
    <w:p>
      <w:pPr>
        <w:spacing w:after="0" w:line="240" w:lineRule="auto"/>
      </w:pPr>
      <w:r>
        <w:rPr>
          <w:rFonts w:ascii="Consolas" w:hAnsi="Consolas" w:eastAsia="Consolas"/>
          <w:sz w:val="15"/>
        </w:rPr>
        <w:t xml:space="preserve">    baseline_models = {</w:t>
      </w:r>
    </w:p>
    <w:p>
      <w:pPr>
        <w:spacing w:after="0" w:line="240" w:lineRule="auto"/>
      </w:pPr>
      <w:r>
        <w:rPr>
          <w:rFonts w:ascii="Consolas" w:hAnsi="Consolas" w:eastAsia="Consolas"/>
          <w:sz w:val="15"/>
        </w:rPr>
        <w:t xml:space="preserve">        "Logistic Regression": get_logistic_regression_pipeline(),</w:t>
      </w:r>
    </w:p>
    <w:p>
      <w:pPr>
        <w:spacing w:after="0" w:line="240" w:lineRule="auto"/>
      </w:pPr>
      <w:r>
        <w:rPr>
          <w:rFonts w:ascii="Consolas" w:hAnsi="Consolas" w:eastAsia="Consolas"/>
          <w:sz w:val="15"/>
        </w:rPr>
        <w:t xml:space="preserve">        "Random Forest": get_random_forest_model(),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1. Cross-validation and overfitting check for the baseline models</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print("1. Cross-validating baseline models...")</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for name, model in baseline_models.items():</w:t>
      </w:r>
    </w:p>
    <w:p>
      <w:pPr>
        <w:spacing w:after="0" w:line="240" w:lineRule="auto"/>
      </w:pPr>
      <w:r>
        <w:rPr>
          <w:rFonts w:ascii="Consolas" w:hAnsi="Consolas" w:eastAsia="Consolas"/>
          <w:sz w:val="15"/>
        </w:rPr>
        <w:t xml:space="preserve">        row = {"Model": name, **cv_summary(model, X_train, y_train)}</w:t>
      </w:r>
    </w:p>
    <w:p>
      <w:pPr>
        <w:spacing w:after="0" w:line="240" w:lineRule="auto"/>
      </w:pPr>
      <w:r>
        <w:rPr>
          <w:rFonts w:ascii="Consolas" w:hAnsi="Consolas" w:eastAsia="Consolas"/>
          <w:sz w:val="15"/>
        </w:rPr>
        <w:t xml:space="preserve">        fitted = clone(model).fit(X_train, y_train)</w:t>
      </w:r>
    </w:p>
    <w:p>
      <w:pPr>
        <w:spacing w:after="0" w:line="240" w:lineRule="auto"/>
      </w:pPr>
      <w:r>
        <w:rPr>
          <w:rFonts w:ascii="Consolas" w:hAnsi="Consolas" w:eastAsia="Consolas"/>
          <w:sz w:val="15"/>
        </w:rPr>
        <w:t xml:space="preserve">        row["full_train_accuracy"] = accuracy_score(y_train, fitted.predict(X_train))</w:t>
      </w:r>
    </w:p>
    <w:p>
      <w:pPr>
        <w:spacing w:after="0" w:line="240" w:lineRule="auto"/>
      </w:pPr>
      <w:r>
        <w:rPr>
          <w:rFonts w:ascii="Consolas" w:hAnsi="Consolas" w:eastAsia="Consolas"/>
          <w:sz w:val="15"/>
        </w:rPr>
        <w:t xml:space="preserve">        row["test_accuracy"] = accuracy_score(y_test, fitted.predict(X_test))</w:t>
      </w:r>
    </w:p>
    <w:p>
      <w:pPr>
        <w:spacing w:after="0" w:line="240" w:lineRule="auto"/>
      </w:pPr>
      <w:r>
        <w:rPr>
          <w:rFonts w:ascii="Consolas" w:hAnsi="Consolas" w:eastAsia="Consolas"/>
          <w:sz w:val="15"/>
        </w:rPr>
        <w:t xml:space="preserve">        rows.append(row)</w:t>
      </w:r>
    </w:p>
    <w:p>
      <w:pPr>
        <w:spacing w:after="0" w:line="240" w:lineRule="auto"/>
      </w:pPr>
      <w:r>
        <w:rPr>
          <w:rFonts w:ascii="Consolas" w:hAnsi="Consolas" w:eastAsia="Consolas"/>
          <w:sz w:val="15"/>
        </w:rPr>
        <w:t xml:space="preserve">    cv_df = pd.DataFrame(rows).round(4)</w:t>
      </w:r>
    </w:p>
    <w:p>
      <w:pPr>
        <w:spacing w:after="0" w:line="240" w:lineRule="auto"/>
      </w:pPr>
      <w:r>
        <w:rPr>
          <w:rFonts w:ascii="Consolas" w:hAnsi="Consolas" w:eastAsia="Consolas"/>
          <w:sz w:val="15"/>
        </w:rPr>
        <w:t xml:space="preserve">    cv_df.to_csv(metrics_dir / "cv_and_overfitting.csv", index=False)</w:t>
      </w:r>
    </w:p>
    <w:p>
      <w:pPr>
        <w:spacing w:after="0" w:line="240" w:lineRule="auto"/>
      </w:pPr>
      <w:r>
        <w:rPr>
          <w:rFonts w:ascii="Consolas" w:hAnsi="Consolas" w:eastAsia="Consolas"/>
          <w:sz w:val="15"/>
        </w:rPr>
        <w:t xml:space="preserve">    print(cv_df.to_string(index=False))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2. Feature-group ablation (redundant p1, feature families)</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print("\n2. Feature-group ablation (CV on training set)...")</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for group, cols in FEATURE_GROUPS.items():</w:t>
      </w:r>
    </w:p>
    <w:p>
      <w:pPr>
        <w:spacing w:after="0" w:line="240" w:lineRule="auto"/>
      </w:pPr>
      <w:r>
        <w:rPr>
          <w:rFonts w:ascii="Consolas" w:hAnsi="Consolas" w:eastAsia="Consolas"/>
          <w:sz w:val="15"/>
        </w:rPr>
        <w:t xml:space="preserve">        for name, model in baseline_models.items():</w:t>
      </w:r>
    </w:p>
    <w:p>
      <w:pPr>
        <w:spacing w:after="0" w:line="240" w:lineRule="auto"/>
      </w:pPr>
      <w:r>
        <w:rPr>
          <w:rFonts w:ascii="Consolas" w:hAnsi="Consolas" w:eastAsia="Consolas"/>
          <w:sz w:val="15"/>
        </w:rPr>
        <w:t xml:space="preserve">            s = cv_summary(model, X_train[cols], y_train)</w:t>
      </w:r>
    </w:p>
    <w:p>
      <w:pPr>
        <w:spacing w:after="0" w:line="240" w:lineRule="auto"/>
      </w:pPr>
      <w:r>
        <w:rPr>
          <w:rFonts w:ascii="Consolas" w:hAnsi="Consolas" w:eastAsia="Consolas"/>
          <w:sz w:val="15"/>
        </w:rPr>
        <w:t xml:space="preserve">            rows.append({</w:t>
      </w:r>
    </w:p>
    <w:p>
      <w:pPr>
        <w:spacing w:after="0" w:line="240" w:lineRule="auto"/>
      </w:pPr>
      <w:r>
        <w:rPr>
          <w:rFonts w:ascii="Consolas" w:hAnsi="Consolas" w:eastAsia="Consolas"/>
          <w:sz w:val="15"/>
        </w:rPr>
        <w:t xml:space="preserve">                "Feature set": group, "Model": name, "n_features": len(cols),</w:t>
      </w:r>
    </w:p>
    <w:p>
      <w:pPr>
        <w:spacing w:after="0" w:line="240" w:lineRule="auto"/>
      </w:pPr>
      <w:r>
        <w:rPr>
          <w:rFonts w:ascii="Consolas" w:hAnsi="Consolas" w:eastAsia="Consolas"/>
          <w:sz w:val="15"/>
        </w:rPr>
        <w:t xml:space="preserve">                "cv_accuracy": s["cv_accuracy_mean"], "cv_macro_f1": s["cv_macro_f1_mean"],</w:t>
      </w:r>
    </w:p>
    <w:p>
      <w:pPr>
        <w:spacing w:after="0" w:line="240" w:lineRule="auto"/>
      </w:pPr>
      <w:r>
        <w:rPr>
          <w:rFonts w:ascii="Consolas" w:hAnsi="Consolas" w:eastAsia="Consolas"/>
          <w:sz w:val="15"/>
        </w:rPr>
        <w:t xml:space="preserve">                "cv_macro_f1_std": s["cv_macro_f1_std"],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ablation_df = pd.DataFrame(rows).round(4)</w:t>
      </w:r>
    </w:p>
    <w:p>
      <w:pPr>
        <w:spacing w:after="0" w:line="240" w:lineRule="auto"/>
      </w:pPr>
      <w:r>
        <w:rPr>
          <w:rFonts w:ascii="Consolas" w:hAnsi="Consolas" w:eastAsia="Consolas"/>
          <w:sz w:val="15"/>
        </w:rPr>
        <w:t xml:space="preserve">    ablation_df.to_csv(metrics_dir / "feature_ablation.csv", index=False)</w:t>
      </w:r>
    </w:p>
    <w:p>
      <w:pPr>
        <w:spacing w:after="0" w:line="240" w:lineRule="auto"/>
      </w:pPr>
      <w:r>
        <w:rPr>
          <w:rFonts w:ascii="Consolas" w:hAnsi="Consolas" w:eastAsia="Consolas"/>
          <w:sz w:val="15"/>
        </w:rPr>
        <w:t xml:space="preserve">    print(ablation_df.to_string(index=False))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3. Dimensionality reduction: PCA on standardised training features</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print("\n3. PCA explained variance...")</w:t>
      </w:r>
    </w:p>
    <w:p>
      <w:pPr>
        <w:spacing w:after="0" w:line="240" w:lineRule="auto"/>
      </w:pPr>
      <w:r>
        <w:rPr>
          <w:rFonts w:ascii="Consolas" w:hAnsi="Consolas" w:eastAsia="Consolas"/>
          <w:sz w:val="15"/>
        </w:rPr>
        <w:t xml:space="preserve">    pca = PCA().fit(StandardScaler().fit_transform(X_train))</w:t>
      </w:r>
    </w:p>
    <w:p>
      <w:pPr>
        <w:spacing w:after="0" w:line="240" w:lineRule="auto"/>
      </w:pPr>
      <w:r>
        <w:rPr>
          <w:rFonts w:ascii="Consolas" w:hAnsi="Consolas" w:eastAsia="Consolas"/>
          <w:sz w:val="15"/>
        </w:rPr>
        <w:t xml:space="preserve">    pca_df = pd.DataFrame({</w:t>
      </w:r>
    </w:p>
    <w:p>
      <w:pPr>
        <w:spacing w:after="0" w:line="240" w:lineRule="auto"/>
      </w:pPr>
      <w:r>
        <w:rPr>
          <w:rFonts w:ascii="Consolas" w:hAnsi="Consolas" w:eastAsia="Consolas"/>
          <w:sz w:val="15"/>
        </w:rPr>
        <w:t xml:space="preserve">        "component": np.arange(1, len(FEATURE_COLUMNS) + 1),</w:t>
      </w:r>
    </w:p>
    <w:p>
      <w:pPr>
        <w:spacing w:after="0" w:line="240" w:lineRule="auto"/>
      </w:pPr>
      <w:r>
        <w:rPr>
          <w:rFonts w:ascii="Consolas" w:hAnsi="Consolas" w:eastAsia="Consolas"/>
          <w:sz w:val="15"/>
        </w:rPr>
        <w:t xml:space="preserve">        "explained_variance_ratio": pca.explained_variance_ratio_,</w:t>
      </w:r>
    </w:p>
    <w:p>
      <w:pPr>
        <w:spacing w:after="0" w:line="240" w:lineRule="auto"/>
      </w:pPr>
      <w:r>
        <w:rPr>
          <w:rFonts w:ascii="Consolas" w:hAnsi="Consolas" w:eastAsia="Consolas"/>
          <w:sz w:val="15"/>
        </w:rPr>
        <w:t xml:space="preserve">        "cumulative": np.cumsum(pca.explained_variance_ratio_),</w:t>
      </w:r>
    </w:p>
    <w:p>
      <w:pPr>
        <w:spacing w:after="0" w:line="240" w:lineRule="auto"/>
      </w:pPr>
      <w:r>
        <w:rPr>
          <w:rFonts w:ascii="Consolas" w:hAnsi="Consolas" w:eastAsia="Consolas"/>
          <w:sz w:val="15"/>
        </w:rPr>
        <w:t xml:space="preserve">    }).round(6)</w:t>
      </w:r>
    </w:p>
    <w:p>
      <w:pPr>
        <w:spacing w:after="0" w:line="240" w:lineRule="auto"/>
      </w:pPr>
      <w:r>
        <w:rPr>
          <w:rFonts w:ascii="Consolas" w:hAnsi="Consolas" w:eastAsia="Consolas"/>
          <w:sz w:val="15"/>
        </w:rPr>
        <w:t xml:space="preserve">    pca_df.to_csv(metrics_dir / "pca_explained_variance.csv", index=False)</w:t>
      </w:r>
    </w:p>
    <w:p>
      <w:pPr>
        <w:spacing w:after="0" w:line="240" w:lineRule="auto"/>
      </w:pPr>
      <w:r>
        <w:rPr>
          <w:rFonts w:ascii="Consolas" w:hAnsi="Consolas" w:eastAsia="Consolas"/>
          <w:sz w:val="15"/>
        </w:rPr>
        <w:t xml:space="preserve">    print(pca_df.to_string(index=False))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 ax = plt.subplots(figsize=(7, 4))</w:t>
      </w:r>
    </w:p>
    <w:p>
      <w:pPr>
        <w:spacing w:after="0" w:line="240" w:lineRule="auto"/>
      </w:pPr>
      <w:r>
        <w:rPr>
          <w:rFonts w:ascii="Consolas" w:hAnsi="Consolas" w:eastAsia="Consolas"/>
          <w:sz w:val="15"/>
        </w:rPr>
        <w:t xml:space="preserve">    ax.bar(pca_df["component"], pca_df["explained_variance_ratio"], color="#4c72b0", label="Per component")</w:t>
      </w:r>
    </w:p>
    <w:p>
      <w:pPr>
        <w:spacing w:after="0" w:line="240" w:lineRule="auto"/>
      </w:pPr>
      <w:r>
        <w:rPr>
          <w:rFonts w:ascii="Consolas" w:hAnsi="Consolas" w:eastAsia="Consolas"/>
          <w:sz w:val="15"/>
        </w:rPr>
        <w:t xml:space="preserve">    ax.plot(pca_df["component"], pca_df["cumulative"], "o-", color="#dd8452", label="Cumulative")</w:t>
      </w:r>
    </w:p>
    <w:p>
      <w:pPr>
        <w:spacing w:after="0" w:line="240" w:lineRule="auto"/>
      </w:pPr>
      <w:r>
        <w:rPr>
          <w:rFonts w:ascii="Consolas" w:hAnsi="Consolas" w:eastAsia="Consolas"/>
          <w:sz w:val="15"/>
        </w:rPr>
        <w:t xml:space="preserve">    ax.set_xticks(pca_df["component"])</w:t>
      </w:r>
    </w:p>
    <w:p>
      <w:pPr>
        <w:spacing w:after="0" w:line="240" w:lineRule="auto"/>
      </w:pPr>
      <w:r>
        <w:rPr>
          <w:rFonts w:ascii="Consolas" w:hAnsi="Consolas" w:eastAsia="Consolas"/>
          <w:sz w:val="15"/>
        </w:rPr>
        <w:t xml:space="preserve">    ax.set_xlabel("Principal component")</w:t>
      </w:r>
    </w:p>
    <w:p>
      <w:pPr>
        <w:spacing w:after="0" w:line="240" w:lineRule="auto"/>
      </w:pPr>
      <w:r>
        <w:rPr>
          <w:rFonts w:ascii="Consolas" w:hAnsi="Consolas" w:eastAsia="Consolas"/>
          <w:sz w:val="15"/>
        </w:rPr>
        <w:t xml:space="preserve">    ax.set_ylabel("Explained variance ratio")</w:t>
      </w:r>
    </w:p>
    <w:p>
      <w:pPr>
        <w:spacing w:after="0" w:line="240" w:lineRule="auto"/>
      </w:pPr>
      <w:r>
        <w:rPr>
          <w:rFonts w:ascii="Consolas" w:hAnsi="Consolas" w:eastAsia="Consolas"/>
          <w:sz w:val="15"/>
        </w:rPr>
        <w:t xml:space="preserve">    ax.set_title("PCA on 12 Standardised Operating Features (training set)")</w:t>
      </w:r>
    </w:p>
    <w:p>
      <w:pPr>
        <w:spacing w:after="0" w:line="240" w:lineRule="auto"/>
      </w:pPr>
      <w:r>
        <w:rPr>
          <w:rFonts w:ascii="Consolas" w:hAnsi="Consolas" w:eastAsia="Consolas"/>
          <w:sz w:val="15"/>
        </w:rPr>
        <w:t xml:space="preserve">    ax.legend()</w:t>
      </w:r>
    </w:p>
    <w:p>
      <w:pPr>
        <w:spacing w:after="0" w:line="240" w:lineRule="auto"/>
      </w:pPr>
      <w:r>
        <w:rPr>
          <w:rFonts w:ascii="Consolas" w:hAnsi="Consolas" w:eastAsia="Consolas"/>
          <w:sz w:val="15"/>
        </w:rPr>
        <w:t xml:space="preserve">    fig.tight_layout()</w:t>
      </w:r>
    </w:p>
    <w:p>
      <w:pPr>
        <w:spacing w:after="0" w:line="240" w:lineRule="auto"/>
      </w:pPr>
      <w:r>
        <w:rPr>
          <w:rFonts w:ascii="Consolas" w:hAnsi="Consolas" w:eastAsia="Consolas"/>
          <w:sz w:val="15"/>
        </w:rPr>
        <w:t xml:space="preserve">    fig.savefig(figures_dir / "pca_explained_variance.png", dpi=300)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4. Hyperparameter tuning (GridSearchCV on training set only)</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print("\n4. Tuning Logistic Regression (with/without polynomial features)...")</w:t>
      </w:r>
    </w:p>
    <w:p>
      <w:pPr>
        <w:spacing w:after="0" w:line="240" w:lineRule="auto"/>
      </w:pPr>
      <w:r>
        <w:rPr>
          <w:rFonts w:ascii="Consolas" w:hAnsi="Consolas" w:eastAsia="Consolas"/>
          <w:sz w:val="15"/>
        </w:rPr>
        <w:t xml:space="preserve">    lr_grid = GridSearchCV(</w:t>
      </w:r>
    </w:p>
    <w:p>
      <w:pPr>
        <w:spacing w:after="0" w:line="240" w:lineRule="auto"/>
      </w:pPr>
      <w:r>
        <w:rPr>
          <w:rFonts w:ascii="Consolas" w:hAnsi="Consolas" w:eastAsia="Consolas"/>
          <w:sz w:val="15"/>
        </w:rPr>
        <w:t xml:space="preserve">        Pipeline([</w:t>
      </w:r>
    </w:p>
    <w:p>
      <w:pPr>
        <w:spacing w:after="0" w:line="240" w:lineRule="auto"/>
      </w:pPr>
      <w:r>
        <w:rPr>
          <w:rFonts w:ascii="Consolas" w:hAnsi="Consolas" w:eastAsia="Consolas"/>
          <w:sz w:val="15"/>
        </w:rPr>
        <w:t xml:space="preserve">            ("poly", PolynomialFeatures(include_bias=False)),</w:t>
      </w:r>
    </w:p>
    <w:p>
      <w:pPr>
        <w:spacing w:after="0" w:line="240" w:lineRule="auto"/>
      </w:pPr>
      <w:r>
        <w:rPr>
          <w:rFonts w:ascii="Consolas" w:hAnsi="Consolas" w:eastAsia="Consolas"/>
          <w:sz w:val="15"/>
        </w:rPr>
        <w:t xml:space="preserve">            ("scaler", StandardScaler()),</w:t>
      </w:r>
    </w:p>
    <w:p>
      <w:pPr>
        <w:spacing w:after="0" w:line="240" w:lineRule="auto"/>
      </w:pPr>
      <w:r>
        <w:rPr>
          <w:rFonts w:ascii="Consolas" w:hAnsi="Consolas" w:eastAsia="Consolas"/>
          <w:sz w:val="15"/>
        </w:rPr>
        <w:t xml:space="preserve">            ("classifier", LogisticRegression(max_iter=5000, random_state=RANDOM_STATE)),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param_grid={"poly__degree": [1, 2], "classifier__C": [0.01, 0.1, 1, 10, 100]},</w:t>
      </w:r>
    </w:p>
    <w:p>
      <w:pPr>
        <w:spacing w:after="0" w:line="240" w:lineRule="auto"/>
      </w:pPr>
      <w:r>
        <w:rPr>
          <w:rFonts w:ascii="Consolas" w:hAnsi="Consolas" w:eastAsia="Consolas"/>
          <w:sz w:val="15"/>
        </w:rPr>
        <w:t xml:space="preserve">        scoring="f1_macro", cv=CV, n_jobs=-1,</w:t>
      </w:r>
    </w:p>
    <w:p>
      <w:pPr>
        <w:spacing w:after="0" w:line="240" w:lineRule="auto"/>
      </w:pPr>
      <w:r>
        <w:rPr>
          <w:rFonts w:ascii="Consolas" w:hAnsi="Consolas" w:eastAsia="Consolas"/>
          <w:sz w:val="15"/>
        </w:rPr>
        <w:t xml:space="preserve">    ).fit(X_train, y_train)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   Tuning Random Forest...")</w:t>
      </w:r>
    </w:p>
    <w:p>
      <w:pPr>
        <w:spacing w:after="0" w:line="240" w:lineRule="auto"/>
      </w:pPr>
      <w:r>
        <w:rPr>
          <w:rFonts w:ascii="Consolas" w:hAnsi="Consolas" w:eastAsia="Consolas"/>
          <w:sz w:val="15"/>
        </w:rPr>
        <w:t xml:space="preserve">    rf_grid = GridSearchCV(</w:t>
      </w:r>
    </w:p>
    <w:p>
      <w:pPr>
        <w:spacing w:after="0" w:line="240" w:lineRule="auto"/>
      </w:pPr>
      <w:r>
        <w:rPr>
          <w:rFonts w:ascii="Consolas" w:hAnsi="Consolas" w:eastAsia="Consolas"/>
          <w:sz w:val="15"/>
        </w:rPr>
        <w:t xml:space="preserve">        get_random_forest_model(n_estimators=300),</w:t>
      </w:r>
    </w:p>
    <w:p>
      <w:pPr>
        <w:spacing w:after="0" w:line="240" w:lineRule="auto"/>
      </w:pPr>
      <w:r>
        <w:rPr>
          <w:rFonts w:ascii="Consolas" w:hAnsi="Consolas" w:eastAsia="Consolas"/>
          <w:sz w:val="15"/>
        </w:rPr>
        <w:t xml:space="preserve">        param_grid={</w:t>
      </w:r>
    </w:p>
    <w:p>
      <w:pPr>
        <w:spacing w:after="0" w:line="240" w:lineRule="auto"/>
      </w:pPr>
      <w:r>
        <w:rPr>
          <w:rFonts w:ascii="Consolas" w:hAnsi="Consolas" w:eastAsia="Consolas"/>
          <w:sz w:val="15"/>
        </w:rPr>
        <w:t xml:space="preserve">            "max_depth": [None, 12, 20],</w:t>
      </w:r>
    </w:p>
    <w:p>
      <w:pPr>
        <w:spacing w:after="0" w:line="240" w:lineRule="auto"/>
      </w:pPr>
      <w:r>
        <w:rPr>
          <w:rFonts w:ascii="Consolas" w:hAnsi="Consolas" w:eastAsia="Consolas"/>
          <w:sz w:val="15"/>
        </w:rPr>
        <w:t xml:space="preserve">            "min_samples_leaf": [1, 3],</w:t>
      </w:r>
    </w:p>
    <w:p>
      <w:pPr>
        <w:spacing w:after="0" w:line="240" w:lineRule="auto"/>
      </w:pPr>
      <w:r>
        <w:rPr>
          <w:rFonts w:ascii="Consolas" w:hAnsi="Consolas" w:eastAsia="Consolas"/>
          <w:sz w:val="15"/>
        </w:rPr>
        <w:t xml:space="preserve">            "max_features": ["sqrt", 0.5],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scoring="f1_macro", cv=CV, n_jobs=-1,</w:t>
      </w:r>
    </w:p>
    <w:p>
      <w:pPr>
        <w:spacing w:after="0" w:line="240" w:lineRule="auto"/>
      </w:pPr>
      <w:r>
        <w:rPr>
          <w:rFonts w:ascii="Consolas" w:hAnsi="Consolas" w:eastAsia="Consolas"/>
          <w:sz w:val="15"/>
        </w:rPr>
        <w:t xml:space="preserve">    ).fit(X_train, y_train)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tuning_rows = []</w:t>
      </w:r>
    </w:p>
    <w:p>
      <w:pPr>
        <w:spacing w:after="0" w:line="240" w:lineRule="auto"/>
      </w:pPr>
      <w:r>
        <w:rPr>
          <w:rFonts w:ascii="Consolas" w:hAnsi="Consolas" w:eastAsia="Consolas"/>
          <w:sz w:val="15"/>
        </w:rPr>
        <w:t xml:space="preserve">    for name, grid in [("Logistic Regression", lr_grid), ("Random Forest", rf_grid)]:</w:t>
      </w:r>
    </w:p>
    <w:p>
      <w:pPr>
        <w:spacing w:after="0" w:line="240" w:lineRule="auto"/>
      </w:pPr>
      <w:r>
        <w:rPr>
          <w:rFonts w:ascii="Consolas" w:hAnsi="Consolas" w:eastAsia="Consolas"/>
          <w:sz w:val="15"/>
        </w:rPr>
        <w:t xml:space="preserve">        res = pd.DataFrame(grid.cv_results_)</w:t>
      </w:r>
    </w:p>
    <w:p>
      <w:pPr>
        <w:spacing w:after="0" w:line="240" w:lineRule="auto"/>
      </w:pPr>
      <w:r>
        <w:rPr>
          <w:rFonts w:ascii="Consolas" w:hAnsi="Consolas" w:eastAsia="Consolas"/>
          <w:sz w:val="15"/>
        </w:rPr>
        <w:t xml:space="preserve">        for _, r in res.iterrows():</w:t>
      </w:r>
    </w:p>
    <w:p>
      <w:pPr>
        <w:spacing w:after="0" w:line="240" w:lineRule="auto"/>
      </w:pPr>
      <w:r>
        <w:rPr>
          <w:rFonts w:ascii="Consolas" w:hAnsi="Consolas" w:eastAsia="Consolas"/>
          <w:sz w:val="15"/>
        </w:rPr>
        <w:t xml:space="preserve">            tuning_rows.append({</w:t>
      </w:r>
    </w:p>
    <w:p>
      <w:pPr>
        <w:spacing w:after="0" w:line="240" w:lineRule="auto"/>
      </w:pPr>
      <w:r>
        <w:rPr>
          <w:rFonts w:ascii="Consolas" w:hAnsi="Consolas" w:eastAsia="Consolas"/>
          <w:sz w:val="15"/>
        </w:rPr>
        <w:t xml:space="preserve">                "Model": name,</w:t>
      </w:r>
    </w:p>
    <w:p>
      <w:pPr>
        <w:spacing w:after="0" w:line="240" w:lineRule="auto"/>
      </w:pPr>
      <w:r>
        <w:rPr>
          <w:rFonts w:ascii="Consolas" w:hAnsi="Consolas" w:eastAsia="Consolas"/>
          <w:sz w:val="15"/>
        </w:rPr>
        <w:t xml:space="preserve">                "params": str(r["params"]),</w:t>
      </w:r>
    </w:p>
    <w:p>
      <w:pPr>
        <w:spacing w:after="0" w:line="240" w:lineRule="auto"/>
      </w:pPr>
      <w:r>
        <w:rPr>
          <w:rFonts w:ascii="Consolas" w:hAnsi="Consolas" w:eastAsia="Consolas"/>
          <w:sz w:val="15"/>
        </w:rPr>
        <w:t xml:space="preserve">                "cv_macro_f1_mean": r["mean_test_score"],</w:t>
      </w:r>
    </w:p>
    <w:p>
      <w:pPr>
        <w:spacing w:after="0" w:line="240" w:lineRule="auto"/>
      </w:pPr>
      <w:r>
        <w:rPr>
          <w:rFonts w:ascii="Consolas" w:hAnsi="Consolas" w:eastAsia="Consolas"/>
          <w:sz w:val="15"/>
        </w:rPr>
        <w:t xml:space="preserve">                "cv_macro_f1_std": r["std_test_score"],</w:t>
      </w:r>
    </w:p>
    <w:p>
      <w:pPr>
        <w:spacing w:after="0" w:line="240" w:lineRule="auto"/>
      </w:pPr>
      <w:r>
        <w:rPr>
          <w:rFonts w:ascii="Consolas" w:hAnsi="Consolas" w:eastAsia="Consolas"/>
          <w:sz w:val="15"/>
        </w:rPr>
        <w:t xml:space="preserve">                "rank": int(r["rank_test_score"]),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print(f"   Best {name}: {grid.best_params_}  CV macro-F1 = {grid.best_score_:.4f}")</w:t>
      </w:r>
    </w:p>
    <w:p>
      <w:pPr>
        <w:spacing w:after="0" w:line="240" w:lineRule="auto"/>
      </w:pPr>
      <w:r>
        <w:rPr>
          <w:rFonts w:ascii="Consolas" w:hAnsi="Consolas" w:eastAsia="Consolas"/>
          <w:sz w:val="15"/>
        </w:rPr>
        <w:t xml:space="preserve">    tuning_df = pd.DataFrame(tuning_rows).sort_values(["Model", "rank"]).round(4)</w:t>
      </w:r>
    </w:p>
    <w:p>
      <w:pPr>
        <w:spacing w:after="0" w:line="240" w:lineRule="auto"/>
      </w:pPr>
      <w:r>
        <w:rPr>
          <w:rFonts w:ascii="Consolas" w:hAnsi="Consolas" w:eastAsia="Consolas"/>
          <w:sz w:val="15"/>
        </w:rPr>
        <w:t xml:space="preserve">    tuning_df.to_csv(metrics_dir / "hyperparameter_tuning.csv",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tuned_models = {</w:t>
      </w:r>
    </w:p>
    <w:p>
      <w:pPr>
        <w:spacing w:after="0" w:line="240" w:lineRule="auto"/>
      </w:pPr>
      <w:r>
        <w:rPr>
          <w:rFonts w:ascii="Consolas" w:hAnsi="Consolas" w:eastAsia="Consolas"/>
          <w:sz w:val="15"/>
        </w:rPr>
        <w:t xml:space="preserve">        "Logistic Regression (tuned, polynomial)": lr_grid.best_estimator_,</w:t>
      </w:r>
    </w:p>
    <w:p>
      <w:pPr>
        <w:spacing w:after="0" w:line="240" w:lineRule="auto"/>
      </w:pPr>
      <w:r>
        <w:rPr>
          <w:rFonts w:ascii="Consolas" w:hAnsi="Consolas" w:eastAsia="Consolas"/>
          <w:sz w:val="15"/>
        </w:rPr>
        <w:t xml:space="preserve">        "Random Forest (tuned)": rf_grid.best_estimator_,</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5. Decision-threshold analysis for missed instabilities</w:t>
      </w:r>
    </w:p>
    <w:p>
      <w:pPr>
        <w:spacing w:after="0" w:line="240" w:lineRule="auto"/>
      </w:pPr>
      <w:r>
        <w:rPr>
          <w:rFonts w:ascii="Consolas" w:hAnsi="Consolas" w:eastAsia="Consolas"/>
          <w:sz w:val="15"/>
        </w:rPr>
        <w:t xml:space="preserve">    #    Threshold chosen on out-of-fold training probabilities, never on test.</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print("\n5. Decision-threshold analysis (out-of-fold training probabilities)...")</w:t>
      </w:r>
    </w:p>
    <w:p>
      <w:pPr>
        <w:spacing w:after="0" w:line="240" w:lineRule="auto"/>
      </w:pPr>
      <w:r>
        <w:rPr>
          <w:rFonts w:ascii="Consolas" w:hAnsi="Consolas" w:eastAsia="Consolas"/>
          <w:sz w:val="15"/>
        </w:rPr>
        <w:t xml:space="preserve">    thresholds = np.round(np.arange(0.20, 0.81, 0.05), 2)</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chosen_thresholds = {}</w:t>
      </w:r>
    </w:p>
    <w:p>
      <w:pPr>
        <w:spacing w:after="0" w:line="240" w:lineRule="auto"/>
      </w:pPr>
      <w:r>
        <w:rPr>
          <w:rFonts w:ascii="Consolas" w:hAnsi="Consolas" w:eastAsia="Consolas"/>
          <w:sz w:val="15"/>
        </w:rPr>
        <w:t xml:space="preserve">    for name, model in tuned_models.items():</w:t>
      </w:r>
    </w:p>
    <w:p>
      <w:pPr>
        <w:spacing w:after="0" w:line="240" w:lineRule="auto"/>
      </w:pPr>
      <w:r>
        <w:rPr>
          <w:rFonts w:ascii="Consolas" w:hAnsi="Consolas" w:eastAsia="Consolas"/>
          <w:sz w:val="15"/>
        </w:rPr>
        <w:t xml:space="preserve">        oof = cross_val_predict(clone(model), X_train, y_train, cv=CV, method="predict_proba", n_jobs=-1)</w:t>
      </w:r>
    </w:p>
    <w:p>
      <w:pPr>
        <w:spacing w:after="0" w:line="240" w:lineRule="auto"/>
      </w:pPr>
      <w:r>
        <w:rPr>
          <w:rFonts w:ascii="Consolas" w:hAnsi="Consolas" w:eastAsia="Consolas"/>
          <w:sz w:val="15"/>
        </w:rPr>
        <w:t xml:space="preserve">        p_unstable = oof[:, list(model.classes_).index("unstable")]</w:t>
      </w:r>
    </w:p>
    <w:p>
      <w:pPr>
        <w:spacing w:after="0" w:line="240" w:lineRule="auto"/>
      </w:pPr>
      <w:r>
        <w:rPr>
          <w:rFonts w:ascii="Consolas" w:hAnsi="Consolas" w:eastAsia="Consolas"/>
          <w:sz w:val="15"/>
        </w:rPr>
        <w:t xml:space="preserve">        for t in thresholds:</w:t>
      </w:r>
    </w:p>
    <w:p>
      <w:pPr>
        <w:spacing w:after="0" w:line="240" w:lineRule="auto"/>
      </w:pPr>
      <w:r>
        <w:rPr>
          <w:rFonts w:ascii="Consolas" w:hAnsi="Consolas" w:eastAsia="Consolas"/>
          <w:sz w:val="15"/>
        </w:rPr>
        <w:t xml:space="preserve">            y_pred = np.where(p_unstable &gt; t, "unstable", "stable")</w:t>
      </w:r>
    </w:p>
    <w:p>
      <w:pPr>
        <w:spacing w:after="0" w:line="240" w:lineRule="auto"/>
      </w:pPr>
      <w:r>
        <w:rPr>
          <w:rFonts w:ascii="Consolas" w:hAnsi="Consolas" w:eastAsia="Consolas"/>
          <w:sz w:val="15"/>
        </w:rPr>
        <w:t xml:space="preserve">            rows.append({</w:t>
      </w:r>
    </w:p>
    <w:p>
      <w:pPr>
        <w:spacing w:after="0" w:line="240" w:lineRule="auto"/>
      </w:pPr>
      <w:r>
        <w:rPr>
          <w:rFonts w:ascii="Consolas" w:hAnsi="Consolas" w:eastAsia="Consolas"/>
          <w:sz w:val="15"/>
        </w:rPr>
        <w:t xml:space="preserve">                "Model": name, "threshold": t,</w:t>
      </w:r>
    </w:p>
    <w:p>
      <w:pPr>
        <w:spacing w:after="0" w:line="240" w:lineRule="auto"/>
      </w:pPr>
      <w:r>
        <w:rPr>
          <w:rFonts w:ascii="Consolas" w:hAnsi="Consolas" w:eastAsia="Consolas"/>
          <w:sz w:val="15"/>
        </w:rPr>
        <w:t xml:space="preserve">                "unstable_recall": recall_score(y_train, y_pred, pos_label="unstable"),</w:t>
      </w:r>
    </w:p>
    <w:p>
      <w:pPr>
        <w:spacing w:after="0" w:line="240" w:lineRule="auto"/>
      </w:pPr>
      <w:r>
        <w:rPr>
          <w:rFonts w:ascii="Consolas" w:hAnsi="Consolas" w:eastAsia="Consolas"/>
          <w:sz w:val="15"/>
        </w:rPr>
        <w:t xml:space="preserve">                "unstable_precision": precision_score(y_train, y_pred, pos_label="unstable"),</w:t>
      </w:r>
    </w:p>
    <w:p>
      <w:pPr>
        <w:spacing w:after="0" w:line="240" w:lineRule="auto"/>
      </w:pPr>
      <w:r>
        <w:rPr>
          <w:rFonts w:ascii="Consolas" w:hAnsi="Consolas" w:eastAsia="Consolas"/>
          <w:sz w:val="15"/>
        </w:rPr>
        <w:t xml:space="preserve">                "macro_f1": f1_score(y_train, y_pred, average="macro"),</w:t>
      </w:r>
    </w:p>
    <w:p>
      <w:pPr>
        <w:spacing w:after="0" w:line="240" w:lineRule="auto"/>
      </w:pPr>
      <w:r>
        <w:rPr>
          <w:rFonts w:ascii="Consolas" w:hAnsi="Consolas" w:eastAsia="Consolas"/>
          <w:sz w:val="15"/>
        </w:rPr>
        <w:t xml:space="preserve">                "accuracy": accuracy_score(y_train, y_pred),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Highest threshold that still reaches &gt;= 98% unstable recall on the training folds</w:t>
      </w:r>
    </w:p>
    <w:p>
      <w:pPr>
        <w:spacing w:after="0" w:line="240" w:lineRule="auto"/>
      </w:pPr>
      <w:r>
        <w:rPr>
          <w:rFonts w:ascii="Consolas" w:hAnsi="Consolas" w:eastAsia="Consolas"/>
          <w:sz w:val="15"/>
        </w:rPr>
        <w:t xml:space="preserve">        model_rows = [r for r in rows if r["Model"] == name and r["unstable_recall"] &gt;= 0.98]</w:t>
      </w:r>
    </w:p>
    <w:p>
      <w:pPr>
        <w:spacing w:after="0" w:line="240" w:lineRule="auto"/>
      </w:pPr>
      <w:r>
        <w:rPr>
          <w:rFonts w:ascii="Consolas" w:hAnsi="Consolas" w:eastAsia="Consolas"/>
          <w:sz w:val="15"/>
        </w:rPr>
        <w:t xml:space="preserve">        chosen_thresholds[name] = max(r["threshold"] for r in model_rows) if model_rows else 0.5</w:t>
      </w:r>
    </w:p>
    <w:p>
      <w:pPr>
        <w:spacing w:after="0" w:line="240" w:lineRule="auto"/>
      </w:pPr>
      <w:r>
        <w:rPr>
          <w:rFonts w:ascii="Consolas" w:hAnsi="Consolas" w:eastAsia="Consolas"/>
          <w:sz w:val="15"/>
        </w:rPr>
        <w:t xml:space="preserve">        print(f"   {name}: threshold for &gt;=98% unstable recall = {chosen_thresholds[name]}")</w:t>
      </w:r>
    </w:p>
    <w:p>
      <w:pPr>
        <w:spacing w:after="0" w:line="240" w:lineRule="auto"/>
      </w:pPr>
      <w:r>
        <w:rPr>
          <w:rFonts w:ascii="Consolas" w:hAnsi="Consolas" w:eastAsia="Consolas"/>
          <w:sz w:val="15"/>
        </w:rPr>
        <w:t xml:space="preserve">    threshold_df = pd.DataFrame(rows).round(4)</w:t>
      </w:r>
    </w:p>
    <w:p>
      <w:pPr>
        <w:spacing w:after="0" w:line="240" w:lineRule="auto"/>
      </w:pPr>
      <w:r>
        <w:rPr>
          <w:rFonts w:ascii="Consolas" w:hAnsi="Consolas" w:eastAsia="Consolas"/>
          <w:sz w:val="15"/>
        </w:rPr>
        <w:t xml:space="preserve">    threshold_df.to_csv(metrics_dir / "threshold_analysis.csv",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 axes = plt.subplots(1, 2, figsize=(12, 4.5), sharey=True)</w:t>
      </w:r>
    </w:p>
    <w:p>
      <w:pPr>
        <w:spacing w:after="0" w:line="240" w:lineRule="auto"/>
      </w:pPr>
      <w:r>
        <w:rPr>
          <w:rFonts w:ascii="Consolas" w:hAnsi="Consolas" w:eastAsia="Consolas"/>
          <w:sz w:val="15"/>
        </w:rPr>
        <w:t xml:space="preserve">    for ax, name in zip(axes, tuned_models):</w:t>
      </w:r>
    </w:p>
    <w:p>
      <w:pPr>
        <w:spacing w:after="0" w:line="240" w:lineRule="auto"/>
      </w:pPr>
      <w:r>
        <w:rPr>
          <w:rFonts w:ascii="Consolas" w:hAnsi="Consolas" w:eastAsia="Consolas"/>
          <w:sz w:val="15"/>
        </w:rPr>
        <w:t xml:space="preserve">        d = threshold_df[threshold_df["Model"] == name]</w:t>
      </w:r>
    </w:p>
    <w:p>
      <w:pPr>
        <w:spacing w:after="0" w:line="240" w:lineRule="auto"/>
      </w:pPr>
      <w:r>
        <w:rPr>
          <w:rFonts w:ascii="Consolas" w:hAnsi="Consolas" w:eastAsia="Consolas"/>
          <w:sz w:val="15"/>
        </w:rPr>
        <w:t xml:space="preserve">        ax.plot(d["threshold"], d["unstable_recall"], "o-", label="Unstable recall")</w:t>
      </w:r>
    </w:p>
    <w:p>
      <w:pPr>
        <w:spacing w:after="0" w:line="240" w:lineRule="auto"/>
      </w:pPr>
      <w:r>
        <w:rPr>
          <w:rFonts w:ascii="Consolas" w:hAnsi="Consolas" w:eastAsia="Consolas"/>
          <w:sz w:val="15"/>
        </w:rPr>
        <w:t xml:space="preserve">        ax.plot(d["threshold"], d["unstable_precision"], "s-", label="Unstable precision")</w:t>
      </w:r>
    </w:p>
    <w:p>
      <w:pPr>
        <w:spacing w:after="0" w:line="240" w:lineRule="auto"/>
      </w:pPr>
      <w:r>
        <w:rPr>
          <w:rFonts w:ascii="Consolas" w:hAnsi="Consolas" w:eastAsia="Consolas"/>
          <w:sz w:val="15"/>
        </w:rPr>
        <w:t xml:space="preserve">        ax.plot(d["threshold"], d["macro_f1"], "^-", label="Macro F1")</w:t>
      </w:r>
    </w:p>
    <w:p>
      <w:pPr>
        <w:spacing w:after="0" w:line="240" w:lineRule="auto"/>
      </w:pPr>
      <w:r>
        <w:rPr>
          <w:rFonts w:ascii="Consolas" w:hAnsi="Consolas" w:eastAsia="Consolas"/>
          <w:sz w:val="15"/>
        </w:rPr>
        <w:t xml:space="preserve">        ax.axvline(0.5, color="grey", ls="--", alpha=0.6)</w:t>
      </w:r>
    </w:p>
    <w:p>
      <w:pPr>
        <w:spacing w:after="0" w:line="240" w:lineRule="auto"/>
      </w:pPr>
      <w:r>
        <w:rPr>
          <w:rFonts w:ascii="Consolas" w:hAnsi="Consolas" w:eastAsia="Consolas"/>
          <w:sz w:val="15"/>
        </w:rPr>
        <w:t xml:space="preserve">        ax.axvline(chosen_thresholds[name], color="red", ls=":", label="Chosen threshold")</w:t>
      </w:r>
    </w:p>
    <w:p>
      <w:pPr>
        <w:spacing w:after="0" w:line="240" w:lineRule="auto"/>
      </w:pPr>
      <w:r>
        <w:rPr>
          <w:rFonts w:ascii="Consolas" w:hAnsi="Consolas" w:eastAsia="Consolas"/>
          <w:sz w:val="15"/>
        </w:rPr>
        <w:t xml:space="preserve">        ax.set_title(name)</w:t>
      </w:r>
    </w:p>
    <w:p>
      <w:pPr>
        <w:spacing w:after="0" w:line="240" w:lineRule="auto"/>
      </w:pPr>
      <w:r>
        <w:rPr>
          <w:rFonts w:ascii="Consolas" w:hAnsi="Consolas" w:eastAsia="Consolas"/>
          <w:sz w:val="15"/>
        </w:rPr>
        <w:t xml:space="preserve">        ax.set_xlabel("Predict unstable when P(unstable) &gt; threshold")</w:t>
      </w:r>
    </w:p>
    <w:p>
      <w:pPr>
        <w:spacing w:after="0" w:line="240" w:lineRule="auto"/>
      </w:pPr>
      <w:r>
        <w:rPr>
          <w:rFonts w:ascii="Consolas" w:hAnsi="Consolas" w:eastAsia="Consolas"/>
          <w:sz w:val="15"/>
        </w:rPr>
        <w:t xml:space="preserve">    axes[0].set_ylabel("Score (out-of-fold, training set)")</w:t>
      </w:r>
    </w:p>
    <w:p>
      <w:pPr>
        <w:spacing w:after="0" w:line="240" w:lineRule="auto"/>
      </w:pPr>
      <w:r>
        <w:rPr>
          <w:rFonts w:ascii="Consolas" w:hAnsi="Consolas" w:eastAsia="Consolas"/>
          <w:sz w:val="15"/>
        </w:rPr>
        <w:t xml:space="preserve">    axes[1].legend(loc="lower left")</w:t>
      </w:r>
    </w:p>
    <w:p>
      <w:pPr>
        <w:spacing w:after="0" w:line="240" w:lineRule="auto"/>
      </w:pPr>
      <w:r>
        <w:rPr>
          <w:rFonts w:ascii="Consolas" w:hAnsi="Consolas" w:eastAsia="Consolas"/>
          <w:sz w:val="15"/>
        </w:rPr>
        <w:t xml:space="preserve">    fig.tight_layout()</w:t>
      </w:r>
    </w:p>
    <w:p>
      <w:pPr>
        <w:spacing w:after="0" w:line="240" w:lineRule="auto"/>
      </w:pPr>
      <w:r>
        <w:rPr>
          <w:rFonts w:ascii="Consolas" w:hAnsi="Consolas" w:eastAsia="Consolas"/>
          <w:sz w:val="15"/>
        </w:rPr>
        <w:t xml:space="preserve">    fig.savefig(figures_dir / "threshold_tradeoff.png", dpi=300)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6. Final held-out test evaluation (used once)</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print("\n6. Final held-out test evaluation...")</w:t>
      </w:r>
    </w:p>
    <w:p>
      <w:pPr>
        <w:spacing w:after="0" w:line="240" w:lineRule="auto"/>
      </w:pPr>
      <w:r>
        <w:rPr>
          <w:rFonts w:ascii="Consolas" w:hAnsi="Consolas" w:eastAsia="Consolas"/>
          <w:sz w:val="15"/>
        </w:rPr>
        <w:t xml:space="preserve">    final_models = {name: clone(m).fit(X_train, y_train) for name, m in baseline_models.items()}</w:t>
      </w:r>
    </w:p>
    <w:p>
      <w:pPr>
        <w:spacing w:after="0" w:line="240" w:lineRule="auto"/>
      </w:pPr>
      <w:r>
        <w:rPr>
          <w:rFonts w:ascii="Consolas" w:hAnsi="Consolas" w:eastAsia="Consolas"/>
          <w:sz w:val="15"/>
        </w:rPr>
        <w:t xml:space="preserve">    final_models.update(tuned_models)  # GridSearchCV already refit these on the full training set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"Model": "Majority baseline (always unstable)", "threshold": "-",</w:t>
      </w:r>
    </w:p>
    <w:p>
      <w:pPr>
        <w:spacing w:after="0" w:line="240" w:lineRule="auto"/>
      </w:pPr>
      <w:r>
        <w:rPr>
          <w:rFonts w:ascii="Consolas" w:hAnsi="Consolas" w:eastAsia="Consolas"/>
          <w:sz w:val="15"/>
        </w:rPr>
        <w:t xml:space="preserve">        "accuracy": (y_test == "unstable").mean(), "macro_f1": f1_score(</w:t>
      </w:r>
    </w:p>
    <w:p>
      <w:pPr>
        <w:spacing w:after="0" w:line="240" w:lineRule="auto"/>
      </w:pPr>
      <w:r>
        <w:rPr>
          <w:rFonts w:ascii="Consolas" w:hAnsi="Consolas" w:eastAsia="Consolas"/>
          <w:sz w:val="15"/>
        </w:rPr>
        <w:t xml:space="preserve">            y_test, np.full(len(y_test), "unstable"), average="macro"),</w:t>
      </w:r>
    </w:p>
    <w:p>
      <w:pPr>
        <w:spacing w:after="0" w:line="240" w:lineRule="auto"/>
      </w:pPr>
      <w:r>
        <w:rPr>
          <w:rFonts w:ascii="Consolas" w:hAnsi="Consolas" w:eastAsia="Consolas"/>
          <w:sz w:val="15"/>
        </w:rPr>
        <w:t xml:space="preserve">        "roc_auc": 0.5, "unstable_precision": (y_test == "unstable").mean(),</w:t>
      </w:r>
    </w:p>
    <w:p>
      <w:pPr>
        <w:spacing w:after="0" w:line="240" w:lineRule="auto"/>
      </w:pPr>
      <w:r>
        <w:rPr>
          <w:rFonts w:ascii="Consolas" w:hAnsi="Consolas" w:eastAsia="Consolas"/>
          <w:sz w:val="15"/>
        </w:rPr>
        <w:t xml:space="preserve">        "unstable_recall": 1.0, "stable_recall": 0.0,</w:t>
      </w:r>
    </w:p>
    <w:p>
      <w:pPr>
        <w:spacing w:after="0" w:line="240" w:lineRule="auto"/>
      </w:pPr>
      <w:r>
        <w:rPr>
          <w:rFonts w:ascii="Consolas" w:hAnsi="Consolas" w:eastAsia="Consolas"/>
          <w:sz w:val="15"/>
        </w:rPr>
        <w:t xml:space="preserve">        "false_stable": 0, "false_unstable": int((y_test == "stable").sum()),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for name, model in final_models.items():</w:t>
      </w:r>
    </w:p>
    <w:p>
      <w:pPr>
        <w:spacing w:after="0" w:line="240" w:lineRule="auto"/>
      </w:pPr>
      <w:r>
        <w:rPr>
          <w:rFonts w:ascii="Consolas" w:hAnsi="Consolas" w:eastAsia="Consolas"/>
          <w:sz w:val="15"/>
        </w:rPr>
        <w:t xml:space="preserve">        rows.append({"Model": name, "threshold": 0.5, **test_scores(model, X_test, y_test)})</w:t>
      </w:r>
    </w:p>
    <w:p>
      <w:pPr>
        <w:spacing w:after="0" w:line="240" w:lineRule="auto"/>
      </w:pPr>
      <w:r>
        <w:rPr>
          <w:rFonts w:ascii="Consolas" w:hAnsi="Consolas" w:eastAsia="Consolas"/>
          <w:sz w:val="15"/>
        </w:rPr>
        <w:t xml:space="preserve">    for name, model in tuned_models.items():</w:t>
      </w:r>
    </w:p>
    <w:p>
      <w:pPr>
        <w:spacing w:after="0" w:line="240" w:lineRule="auto"/>
      </w:pPr>
      <w:r>
        <w:rPr>
          <w:rFonts w:ascii="Consolas" w:hAnsi="Consolas" w:eastAsia="Consolas"/>
          <w:sz w:val="15"/>
        </w:rPr>
        <w:t xml:space="preserve">        t = chosen_thresholds[name]</w:t>
      </w:r>
    </w:p>
    <w:p>
      <w:pPr>
        <w:spacing w:after="0" w:line="240" w:lineRule="auto"/>
      </w:pPr>
      <w:r>
        <w:rPr>
          <w:rFonts w:ascii="Consolas" w:hAnsi="Consolas" w:eastAsia="Consolas"/>
          <w:sz w:val="15"/>
        </w:rPr>
        <w:t xml:space="preserve">        rows.append({"Model": f"{name}, recall-oriented threshold", "threshold": t,</w:t>
      </w:r>
    </w:p>
    <w:p>
      <w:pPr>
        <w:spacing w:after="0" w:line="240" w:lineRule="auto"/>
      </w:pPr>
      <w:r>
        <w:rPr>
          <w:rFonts w:ascii="Consolas" w:hAnsi="Consolas" w:eastAsia="Consolas"/>
          <w:sz w:val="15"/>
        </w:rPr>
        <w:t xml:space="preserve">                     **test_scores(model, X_test, y_test, threshold=t)})</w:t>
      </w:r>
    </w:p>
    <w:p>
      <w:pPr>
        <w:spacing w:after="0" w:line="240" w:lineRule="auto"/>
      </w:pPr>
      <w:r>
        <w:rPr>
          <w:rFonts w:ascii="Consolas" w:hAnsi="Consolas" w:eastAsia="Consolas"/>
          <w:sz w:val="15"/>
        </w:rPr>
        <w:t xml:space="preserve">    final_df = pd.DataFrame(rows)</w:t>
      </w:r>
    </w:p>
    <w:p>
      <w:pPr>
        <w:spacing w:after="0" w:line="240" w:lineRule="auto"/>
      </w:pPr>
      <w:r>
        <w:rPr>
          <w:rFonts w:ascii="Consolas" w:hAnsi="Consolas" w:eastAsia="Consolas"/>
          <w:sz w:val="15"/>
        </w:rPr>
        <w:t xml:space="preserve">    num_cols = final_df.select_dtypes("number").columns</w:t>
      </w:r>
    </w:p>
    <w:p>
      <w:pPr>
        <w:spacing w:after="0" w:line="240" w:lineRule="auto"/>
      </w:pPr>
      <w:r>
        <w:rPr>
          <w:rFonts w:ascii="Consolas" w:hAnsi="Consolas" w:eastAsia="Consolas"/>
          <w:sz w:val="15"/>
        </w:rPr>
        <w:t xml:space="preserve">    final_df[num_cols] = final_df[num_cols].round(4)</w:t>
      </w:r>
    </w:p>
    <w:p>
      <w:pPr>
        <w:spacing w:after="0" w:line="240" w:lineRule="auto"/>
      </w:pPr>
      <w:r>
        <w:rPr>
          <w:rFonts w:ascii="Consolas" w:hAnsi="Consolas" w:eastAsia="Consolas"/>
          <w:sz w:val="15"/>
        </w:rPr>
        <w:t xml:space="preserve">    final_df.to_csv(metrics_dir / "final_model_comparison.csv", index=False)</w:t>
      </w:r>
    </w:p>
    <w:p>
      <w:pPr>
        <w:spacing w:after="0" w:line="240" w:lineRule="auto"/>
      </w:pPr>
      <w:r>
        <w:rPr>
          <w:rFonts w:ascii="Consolas" w:hAnsi="Consolas" w:eastAsia="Consolas"/>
          <w:sz w:val="15"/>
        </w:rPr>
        <w:t xml:space="preserve">    print(final_df.to_string(index=False))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ROC curves on the test set</w:t>
      </w:r>
    </w:p>
    <w:p>
      <w:pPr>
        <w:spacing w:after="0" w:line="240" w:lineRule="auto"/>
      </w:pPr>
      <w:r>
        <w:rPr>
          <w:rFonts w:ascii="Consolas" w:hAnsi="Consolas" w:eastAsia="Consolas"/>
          <w:sz w:val="15"/>
        </w:rPr>
        <w:t xml:space="preserve">    fig, ax = plt.subplots(figsize=(6.5, 5.5))</w:t>
      </w:r>
    </w:p>
    <w:p>
      <w:pPr>
        <w:spacing w:after="0" w:line="240" w:lineRule="auto"/>
      </w:pPr>
      <w:r>
        <w:rPr>
          <w:rFonts w:ascii="Consolas" w:hAnsi="Consolas" w:eastAsia="Consolas"/>
          <w:sz w:val="15"/>
        </w:rPr>
        <w:t xml:space="preserve">    for name, model in final_models.items():</w:t>
      </w:r>
    </w:p>
    <w:p>
      <w:pPr>
        <w:spacing w:after="0" w:line="240" w:lineRule="auto"/>
      </w:pPr>
      <w:r>
        <w:rPr>
          <w:rFonts w:ascii="Consolas" w:hAnsi="Consolas" w:eastAsia="Consolas"/>
          <w:sz w:val="15"/>
        </w:rPr>
        <w:t xml:space="preserve">        p = model.predict_proba(X_test)[:, list(model.classes_).index("unstable")]</w:t>
      </w:r>
    </w:p>
    <w:p>
      <w:pPr>
        <w:spacing w:after="0" w:line="240" w:lineRule="auto"/>
      </w:pPr>
      <w:r>
        <w:rPr>
          <w:rFonts w:ascii="Consolas" w:hAnsi="Consolas" w:eastAsia="Consolas"/>
          <w:sz w:val="15"/>
        </w:rPr>
        <w:t xml:space="preserve">        fpr, tpr, _ = roc_curve(y_test == "unstable", p)</w:t>
      </w:r>
    </w:p>
    <w:p>
      <w:pPr>
        <w:spacing w:after="0" w:line="240" w:lineRule="auto"/>
      </w:pPr>
      <w:r>
        <w:rPr>
          <w:rFonts w:ascii="Consolas" w:hAnsi="Consolas" w:eastAsia="Consolas"/>
          <w:sz w:val="15"/>
        </w:rPr>
        <w:t xml:space="preserve">        ax.plot(fpr, tpr, label=f"{name} (AUC = {roc_auc_score(y_test == 'unstable', p):.3f})")</w:t>
      </w:r>
    </w:p>
    <w:p>
      <w:pPr>
        <w:spacing w:after="0" w:line="240" w:lineRule="auto"/>
      </w:pPr>
      <w:r>
        <w:rPr>
          <w:rFonts w:ascii="Consolas" w:hAnsi="Consolas" w:eastAsia="Consolas"/>
          <w:sz w:val="15"/>
        </w:rPr>
        <w:t xml:space="preserve">    ax.plot([0, 1], [0, 1], "k--", alpha=0.5, label="Chance")</w:t>
      </w:r>
    </w:p>
    <w:p>
      <w:pPr>
        <w:spacing w:after="0" w:line="240" w:lineRule="auto"/>
      </w:pPr>
      <w:r>
        <w:rPr>
          <w:rFonts w:ascii="Consolas" w:hAnsi="Consolas" w:eastAsia="Consolas"/>
          <w:sz w:val="15"/>
        </w:rPr>
        <w:t xml:space="preserve">    ax.set_xlabel("False positive rate (stable predicted unstable)")</w:t>
      </w:r>
    </w:p>
    <w:p>
      <w:pPr>
        <w:spacing w:after="0" w:line="240" w:lineRule="auto"/>
      </w:pPr>
      <w:r>
        <w:rPr>
          <w:rFonts w:ascii="Consolas" w:hAnsi="Consolas" w:eastAsia="Consolas"/>
          <w:sz w:val="15"/>
        </w:rPr>
        <w:t xml:space="preserve">    ax.set_ylabel("True positive rate (unstable recall)")</w:t>
      </w:r>
    </w:p>
    <w:p>
      <w:pPr>
        <w:spacing w:after="0" w:line="240" w:lineRule="auto"/>
      </w:pPr>
      <w:r>
        <w:rPr>
          <w:rFonts w:ascii="Consolas" w:hAnsi="Consolas" w:eastAsia="Consolas"/>
          <w:sz w:val="15"/>
        </w:rPr>
        <w:t xml:space="preserve">    ax.set_title("ROC Curves on Held-Out Test Set (positive = unstable)")</w:t>
      </w:r>
    </w:p>
    <w:p>
      <w:pPr>
        <w:spacing w:after="0" w:line="240" w:lineRule="auto"/>
      </w:pPr>
      <w:r>
        <w:rPr>
          <w:rFonts w:ascii="Consolas" w:hAnsi="Consolas" w:eastAsia="Consolas"/>
          <w:sz w:val="15"/>
        </w:rPr>
        <w:t xml:space="preserve">    ax.legend(fontsize=8, loc="lower right")</w:t>
      </w:r>
    </w:p>
    <w:p>
      <w:pPr>
        <w:spacing w:after="0" w:line="240" w:lineRule="auto"/>
      </w:pPr>
      <w:r>
        <w:rPr>
          <w:rFonts w:ascii="Consolas" w:hAnsi="Consolas" w:eastAsia="Consolas"/>
          <w:sz w:val="15"/>
        </w:rPr>
        <w:t xml:space="preserve">    fig.tight_layout()</w:t>
      </w:r>
    </w:p>
    <w:p>
      <w:pPr>
        <w:spacing w:after="0" w:line="240" w:lineRule="auto"/>
      </w:pPr>
      <w:r>
        <w:rPr>
          <w:rFonts w:ascii="Consolas" w:hAnsi="Consolas" w:eastAsia="Consolas"/>
          <w:sz w:val="15"/>
        </w:rPr>
        <w:t xml:space="preserve">    fig.savefig(figures_dir / "roc_curves.png", dpi=300)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7. Permutation importance (less biased than impurity-based MDI)</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print("\n7. Permutation importance on test set...")</w:t>
      </w:r>
    </w:p>
    <w:p>
      <w:pPr>
        <w:spacing w:after="0" w:line="240" w:lineRule="auto"/>
      </w:pPr>
      <w:r>
        <w:rPr>
          <w:rFonts w:ascii="Consolas" w:hAnsi="Consolas" w:eastAsia="Consolas"/>
          <w:sz w:val="15"/>
        </w:rPr>
        <w:t xml:space="preserve">    rows = []</w:t>
      </w:r>
    </w:p>
    <w:p>
      <w:pPr>
        <w:spacing w:after="0" w:line="240" w:lineRule="auto"/>
      </w:pPr>
      <w:r>
        <w:rPr>
          <w:rFonts w:ascii="Consolas" w:hAnsi="Consolas" w:eastAsia="Consolas"/>
          <w:sz w:val="15"/>
        </w:rPr>
        <w:t xml:space="preserve">    for name in ["Logistic Regression", "Random Forest"]:</w:t>
      </w:r>
    </w:p>
    <w:p>
      <w:pPr>
        <w:spacing w:after="0" w:line="240" w:lineRule="auto"/>
      </w:pPr>
      <w:r>
        <w:rPr>
          <w:rFonts w:ascii="Consolas" w:hAnsi="Consolas" w:eastAsia="Consolas"/>
          <w:sz w:val="15"/>
        </w:rPr>
        <w:t xml:space="preserve">        pi = permutation_importance(final_models[name], X_test, y_test, scoring="f1_macro",</w:t>
      </w:r>
    </w:p>
    <w:p>
      <w:pPr>
        <w:spacing w:after="0" w:line="240" w:lineRule="auto"/>
      </w:pPr>
      <w:r>
        <w:rPr>
          <w:rFonts w:ascii="Consolas" w:hAnsi="Consolas" w:eastAsia="Consolas"/>
          <w:sz w:val="15"/>
        </w:rPr>
        <w:t xml:space="preserve">                                    n_repeats=10, random_state=RANDOM_STATE, n_jobs=-1)</w:t>
      </w:r>
    </w:p>
    <w:p>
      <w:pPr>
        <w:spacing w:after="0" w:line="240" w:lineRule="auto"/>
      </w:pPr>
      <w:r>
        <w:rPr>
          <w:rFonts w:ascii="Consolas" w:hAnsi="Consolas" w:eastAsia="Consolas"/>
          <w:sz w:val="15"/>
        </w:rPr>
        <w:t xml:space="preserve">        for f, m, s in zip(FEATURE_COLUMNS, pi.importances_mean, pi.importances_std):</w:t>
      </w:r>
    </w:p>
    <w:p>
      <w:pPr>
        <w:spacing w:after="0" w:line="240" w:lineRule="auto"/>
      </w:pPr>
      <w:r>
        <w:rPr>
          <w:rFonts w:ascii="Consolas" w:hAnsi="Consolas" w:eastAsia="Consolas"/>
          <w:sz w:val="15"/>
        </w:rPr>
        <w:t xml:space="preserve">            rows.append({"Model": name, "feature": f, "importance_mean": m, "importance_std": s})</w:t>
      </w:r>
    </w:p>
    <w:p>
      <w:pPr>
        <w:spacing w:after="0" w:line="240" w:lineRule="auto"/>
      </w:pPr>
      <w:r>
        <w:rPr>
          <w:rFonts w:ascii="Consolas" w:hAnsi="Consolas" w:eastAsia="Consolas"/>
          <w:sz w:val="15"/>
        </w:rPr>
        <w:t xml:space="preserve">    perm_df = pd.DataFrame(rows).round(4)</w:t>
      </w:r>
    </w:p>
    <w:p>
      <w:pPr>
        <w:spacing w:after="0" w:line="240" w:lineRule="auto"/>
      </w:pPr>
      <w:r>
        <w:rPr>
          <w:rFonts w:ascii="Consolas" w:hAnsi="Consolas" w:eastAsia="Consolas"/>
          <w:sz w:val="15"/>
        </w:rPr>
        <w:t xml:space="preserve">    perm_df.to_csv(metrics_dir / "permutation_importance.csv", index=False)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 ax = plt.subplots(figsize=(9, 5))</w:t>
      </w:r>
    </w:p>
    <w:p>
      <w:pPr>
        <w:spacing w:after="0" w:line="240" w:lineRule="auto"/>
      </w:pPr>
      <w:r>
        <w:rPr>
          <w:rFonts w:ascii="Consolas" w:hAnsi="Consolas" w:eastAsia="Consolas"/>
          <w:sz w:val="15"/>
        </w:rPr>
        <w:t xml:space="preserve">    order = (perm_df[perm_df["Model"] == "Random Forest"]</w:t>
      </w:r>
    </w:p>
    <w:p>
      <w:pPr>
        <w:spacing w:after="0" w:line="240" w:lineRule="auto"/>
      </w:pPr>
      <w:r>
        <w:rPr>
          <w:rFonts w:ascii="Consolas" w:hAnsi="Consolas" w:eastAsia="Consolas"/>
          <w:sz w:val="15"/>
        </w:rPr>
        <w:t xml:space="preserve">             .sort_values("importance_mean", ascending=False)["feature"])</w:t>
      </w:r>
    </w:p>
    <w:p>
      <w:pPr>
        <w:spacing w:after="0" w:line="240" w:lineRule="auto"/>
      </w:pPr>
      <w:r>
        <w:rPr>
          <w:rFonts w:ascii="Consolas" w:hAnsi="Consolas" w:eastAsia="Consolas"/>
          <w:sz w:val="15"/>
        </w:rPr>
        <w:t xml:space="preserve">    sns.barplot(data=perm_df, x="importance_mean", y="feature", hue="Model", order=order, ax=ax)</w:t>
      </w:r>
    </w:p>
    <w:p>
      <w:pPr>
        <w:spacing w:after="0" w:line="240" w:lineRule="auto"/>
      </w:pPr>
      <w:r>
        <w:rPr>
          <w:rFonts w:ascii="Consolas" w:hAnsi="Consolas" w:eastAsia="Consolas"/>
          <w:sz w:val="15"/>
        </w:rPr>
        <w:t xml:space="preserve">    ax.set_xlabel("Mean drop in macro-F1 when feature is shuffled")</w:t>
      </w:r>
    </w:p>
    <w:p>
      <w:pPr>
        <w:spacing w:after="0" w:line="240" w:lineRule="auto"/>
      </w:pPr>
      <w:r>
        <w:rPr>
          <w:rFonts w:ascii="Consolas" w:hAnsi="Consolas" w:eastAsia="Consolas"/>
          <w:sz w:val="15"/>
        </w:rPr>
        <w:t xml:space="preserve">    ax.set_ylabel("Grid parameter")</w:t>
      </w:r>
    </w:p>
    <w:p>
      <w:pPr>
        <w:spacing w:after="0" w:line="240" w:lineRule="auto"/>
      </w:pPr>
      <w:r>
        <w:rPr>
          <w:rFonts w:ascii="Consolas" w:hAnsi="Consolas" w:eastAsia="Consolas"/>
          <w:sz w:val="15"/>
        </w:rPr>
        <w:t xml:space="preserve">    ax.set_title("Permutation Feature Importance (held-out test set)")</w:t>
      </w:r>
    </w:p>
    <w:p>
      <w:pPr>
        <w:spacing w:after="0" w:line="240" w:lineRule="auto"/>
      </w:pPr>
      <w:r>
        <w:rPr>
          <w:rFonts w:ascii="Consolas" w:hAnsi="Consolas" w:eastAsia="Consolas"/>
          <w:sz w:val="15"/>
        </w:rPr>
        <w:t xml:space="preserve">    fig.tight_layout()</w:t>
      </w:r>
    </w:p>
    <w:p>
      <w:pPr>
        <w:spacing w:after="0" w:line="240" w:lineRule="auto"/>
      </w:pPr>
      <w:r>
        <w:rPr>
          <w:rFonts w:ascii="Consolas" w:hAnsi="Consolas" w:eastAsia="Consolas"/>
          <w:sz w:val="15"/>
        </w:rPr>
        <w:t xml:space="preserve">    fig.savefig(figures_dir / "permutation_importance.png", dpi=300)</w:t>
      </w:r>
    </w:p>
    <w:p>
      <w:pPr>
        <w:spacing w:after="0" w:line="240" w:lineRule="auto"/>
      </w:pPr>
      <w:r>
        <w:rPr>
          <w:rFonts w:ascii="Consolas" w:hAnsi="Consolas" w:eastAsia="Consolas"/>
          <w:sz w:val="15"/>
        </w:rPr>
        <w:t xml:space="preserve">    plt.close(fig)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print("\nExperiments complete. Results saved to outputs/metrics and outputs/figures.")</w:t>
      </w:r>
    </w:p>
    <w:p>
      <w:pPr>
        <w:spacing w:after="0" w:line="240" w:lineRule="auto"/>
      </w:pPr>
      <w:r>
        <w:rPr>
          <w:rFonts w:ascii="Consolas" w:hAnsi="Consolas" w:eastAsia="Consolas"/>
          <w:sz w:val="15"/>
        </w:rPr>
        <w:t xml:space="preserve">    return {</w:t>
      </w:r>
    </w:p>
    <w:p>
      <w:pPr>
        <w:spacing w:after="0" w:line="240" w:lineRule="auto"/>
      </w:pPr>
      <w:r>
        <w:rPr>
          <w:rFonts w:ascii="Consolas" w:hAnsi="Consolas" w:eastAsia="Consolas"/>
          <w:sz w:val="15"/>
        </w:rPr>
        <w:t xml:space="preserve">        "cv": cv_df, "ablation": ablation_df, "pca": pca_df, "tuning": tuning_df,</w:t>
      </w:r>
    </w:p>
    <w:p>
      <w:pPr>
        <w:spacing w:after="0" w:line="240" w:lineRule="auto"/>
      </w:pPr>
      <w:r>
        <w:rPr>
          <w:rFonts w:ascii="Consolas" w:hAnsi="Consolas" w:eastAsia="Consolas"/>
          <w:sz w:val="15"/>
        </w:rPr>
        <w:t xml:space="preserve">        "thresholds": threshold_df, "final": final_df, "permutation": perm_df,</w:t>
      </w:r>
    </w:p>
    <w:p>
      <w:pPr>
        <w:spacing w:after="0" w:line="240" w:lineRule="auto"/>
      </w:pPr>
      <w:r>
        <w:rPr>
          <w:rFonts w:ascii="Consolas" w:hAnsi="Consolas" w:eastAsia="Consolas"/>
          <w:sz w:val="15"/>
        </w:rPr>
        <w:t xml:space="preserve">        "best_params": {"Logistic Regression": lr_grid.best_params_, "Random Forest": rf_grid.best_params_},</w:t>
      </w:r>
    </w:p>
    <w:p>
      <w:pPr>
        <w:spacing w:after="0" w:line="240" w:lineRule="auto"/>
      </w:pPr>
      <w:r>
        <w:rPr>
          <w:rFonts w:ascii="Consolas" w:hAnsi="Consolas" w:eastAsia="Consolas"/>
          <w:sz w:val="15"/>
        </w:rPr>
        <w:t xml:space="preserve">        "chosen_thresholds": chosen_thresholds,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run_experiments()</w:t>
      </w:r>
    </w:p>
    <w:p/>
    <w:p>
      <w:pPr>
        <w:pStyle w:val="Heading2"/>
      </w:pPr>
      <w:r>
        <w:t>A.8 src/train_predictor.py</w:t>
      </w:r>
    </w:p>
    <w:p>
      <w:pPr>
        <w:spacing w:after="0" w:line="240" w:lineRule="auto"/>
      </w:pPr>
      <w:r>
        <w:rPr>
          <w:rFonts w:ascii="Consolas" w:hAnsi="Consolas" w:eastAsia="Consolas"/>
          <w:sz w:val="15"/>
        </w:rPr>
        <w:t>"""Train and save the Random Forest model used by the interactive app."""</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joblib</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src.preprocessing import load_and_split_data</w:t>
      </w:r>
    </w:p>
    <w:p>
      <w:pPr>
        <w:spacing w:after="0" w:line="240" w:lineRule="auto"/>
      </w:pPr>
      <w:r>
        <w:rPr>
          <w:rFonts w:ascii="Consolas" w:hAnsi="Consolas" w:eastAsia="Consolas"/>
          <w:sz w:val="15"/>
        </w:rPr>
        <w:t>from src.train_models import get_random_forest_model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PROJECT_ROOT = Path(__file__).resolve().parent.parent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train_model():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Fits the Random Forest on the same 80% training split used in the report, so the</w:t>
      </w:r>
    </w:p>
    <w:p>
      <w:pPr>
        <w:spacing w:after="0" w:line="240" w:lineRule="auto"/>
      </w:pPr>
      <w:r>
        <w:rPr>
          <w:rFonts w:ascii="Consolas" w:hAnsi="Consolas" w:eastAsia="Consolas"/>
          <w:sz w:val="15"/>
        </w:rPr>
        <w:t xml:space="preserve">    20% test split stays unseen and the app can show honest held-out predictions.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X_train, _, y_train, _ = load_and_split_data(DATA_PATH)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model = get_random_forest_model()</w:t>
      </w:r>
    </w:p>
    <w:p>
      <w:pPr>
        <w:spacing w:after="0" w:line="240" w:lineRule="auto"/>
      </w:pPr>
      <w:r>
        <w:rPr>
          <w:rFonts w:ascii="Consolas" w:hAnsi="Consolas" w:eastAsia="Consolas"/>
          <w:sz w:val="15"/>
        </w:rPr>
        <w:t xml:space="preserve">    model.fit(X_train, y_train)</w:t>
      </w:r>
    </w:p>
    <w:p>
      <w:pPr>
        <w:spacing w:after="0" w:line="240" w:lineRule="auto"/>
      </w:pPr>
      <w:r>
        <w:rPr>
          <w:rFonts w:ascii="Consolas" w:hAnsi="Consolas" w:eastAsia="Consolas"/>
          <w:sz w:val="15"/>
        </w:rPr>
        <w:t xml:space="preserve">    return model, len(X_train)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def train_and_save_model() -&gt; Path:</w:t>
      </w:r>
    </w:p>
    <w:p>
      <w:pPr>
        <w:spacing w:after="0" w:line="240" w:lineRule="auto"/>
      </w:pPr>
      <w:r>
        <w:rPr>
          <w:rFonts w:ascii="Consolas" w:hAnsi="Consolas" w:eastAsia="Consolas"/>
          <w:sz w:val="15"/>
        </w:rPr>
        <w:t xml:space="preserve">    model_path = PROJECT_ROOT / "outputs" / "models" / "random_forest.joblib"</w:t>
      </w:r>
    </w:p>
    <w:p>
      <w:pPr>
        <w:spacing w:after="0" w:line="240" w:lineRule="auto"/>
      </w:pPr>
      <w:r>
        <w:rPr>
          <w:rFonts w:ascii="Consolas" w:hAnsi="Consolas" w:eastAsia="Consolas"/>
          <w:sz w:val="15"/>
        </w:rPr>
        <w:t xml:space="preserve">    model, row_count = train_model()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model_path.parent.mkdir(parents=True, exist_ok=True)</w:t>
      </w:r>
    </w:p>
    <w:p>
      <w:pPr>
        <w:spacing w:after="0" w:line="240" w:lineRule="auto"/>
      </w:pPr>
      <w:r>
        <w:rPr>
          <w:rFonts w:ascii="Consolas" w:hAnsi="Consolas" w:eastAsia="Consolas"/>
          <w:sz w:val="15"/>
        </w:rPr>
        <w:t xml:space="preserve">    joblib.dump(model, model_path)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print(f"Trained Random Forest on {row_count:,} training rows (test split held out).")</w:t>
      </w:r>
    </w:p>
    <w:p>
      <w:pPr>
        <w:spacing w:after="0" w:line="240" w:lineRule="auto"/>
      </w:pPr>
      <w:r>
        <w:rPr>
          <w:rFonts w:ascii="Consolas" w:hAnsi="Consolas" w:eastAsia="Consolas"/>
          <w:sz w:val="15"/>
        </w:rPr>
        <w:t xml:space="preserve">    print(f"Saved model to: {model_path}")</w:t>
      </w:r>
    </w:p>
    <w:p>
      <w:pPr>
        <w:spacing w:after="0" w:line="240" w:lineRule="auto"/>
      </w:pPr>
      <w:r>
        <w:rPr>
          <w:rFonts w:ascii="Consolas" w:hAnsi="Consolas" w:eastAsia="Consolas"/>
          <w:sz w:val="15"/>
        </w:rPr>
        <w:t xml:space="preserve">    return model_path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if __name__ == "__main__":</w:t>
      </w:r>
    </w:p>
    <w:p>
      <w:pPr>
        <w:spacing w:after="0" w:line="240" w:lineRule="auto"/>
      </w:pPr>
      <w:r>
        <w:rPr>
          <w:rFonts w:ascii="Consolas" w:hAnsi="Consolas" w:eastAsia="Consolas"/>
          <w:sz w:val="15"/>
        </w:rPr>
        <w:t xml:space="preserve">    train_and_save_model()</w:t>
      </w:r>
    </w:p>
    <w:p/>
    <w:p>
      <w:pPr>
        <w:pStyle w:val="Heading2"/>
      </w:pPr>
      <w:r>
        <w:t>A.9 app.py</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Smart Electrical Grid Stability AI Platform</w:t>
      </w:r>
    </w:p>
    <w:p>
      <w:pPr>
        <w:spacing w:after="0" w:line="240" w:lineRule="auto"/>
      </w:pPr>
      <w:r>
        <w:rPr>
          <w:rFonts w:ascii="Consolas" w:hAnsi="Consolas" w:eastAsia="Consolas"/>
          <w:sz w:val="15"/>
        </w:rPr>
        <w:t>Interactive Streamlit Diagnostics, Simulation, and Decision Support System</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import joblib</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plotly.express as px</w:t>
      </w:r>
    </w:p>
    <w:p>
      <w:pPr>
        <w:spacing w:after="0" w:line="240" w:lineRule="auto"/>
      </w:pPr>
      <w:r>
        <w:rPr>
          <w:rFonts w:ascii="Consolas" w:hAnsi="Consolas" w:eastAsia="Consolas"/>
          <w:sz w:val="15"/>
        </w:rPr>
        <w:t>import plotly.graph_objects as go</w:t>
      </w:r>
    </w:p>
    <w:p>
      <w:pPr>
        <w:spacing w:after="0" w:line="240" w:lineRule="auto"/>
      </w:pPr>
      <w:r>
        <w:rPr>
          <w:rFonts w:ascii="Consolas" w:hAnsi="Consolas" w:eastAsia="Consolas"/>
          <w:sz w:val="15"/>
        </w:rPr>
        <w:t>import streamlit as 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from src.preprocessing import FEATURE_COLUMNS, TARGET_COLUMN, load_and_split_data</w:t>
      </w:r>
    </w:p>
    <w:p>
      <w:pPr>
        <w:spacing w:after="0" w:line="240" w:lineRule="auto"/>
      </w:pPr>
      <w:r>
        <w:rPr>
          <w:rFonts w:ascii="Consolas" w:hAnsi="Consolas" w:eastAsia="Consolas"/>
          <w:sz w:val="15"/>
        </w:rPr>
        <w:t>from src.train_predictor import train_model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Page Configuration</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st.set_page_config(</w:t>
      </w:r>
    </w:p>
    <w:p>
      <w:pPr>
        <w:spacing w:after="0" w:line="240" w:lineRule="auto"/>
      </w:pPr>
      <w:r>
        <w:rPr>
          <w:rFonts w:ascii="Consolas" w:hAnsi="Consolas" w:eastAsia="Consolas"/>
          <w:sz w:val="15"/>
        </w:rPr>
        <w:t xml:space="preserve">    page_title="Smart Grid Stability AI Platform",</w:t>
      </w:r>
    </w:p>
    <w:p>
      <w:pPr>
        <w:spacing w:after="0" w:line="240" w:lineRule="auto"/>
      </w:pPr>
      <w:r>
        <w:rPr>
          <w:rFonts w:ascii="Consolas" w:hAnsi="Consolas" w:eastAsia="Consolas"/>
          <w:sz w:val="15"/>
        </w:rPr>
        <w:t xml:space="preserve">    page_icon="⚡",</w:t>
      </w:r>
    </w:p>
    <w:p>
      <w:pPr>
        <w:spacing w:after="0" w:line="240" w:lineRule="auto"/>
      </w:pPr>
      <w:r>
        <w:rPr>
          <w:rFonts w:ascii="Consolas" w:hAnsi="Consolas" w:eastAsia="Consolas"/>
          <w:sz w:val="15"/>
        </w:rPr>
        <w:t xml:space="preserve">    layout="wide",</w:t>
      </w:r>
    </w:p>
    <w:p>
      <w:pPr>
        <w:spacing w:after="0" w:line="240" w:lineRule="auto"/>
      </w:pPr>
      <w:r>
        <w:rPr>
          <w:rFonts w:ascii="Consolas" w:hAnsi="Consolas" w:eastAsia="Consolas"/>
          <w:sz w:val="15"/>
        </w:rPr>
        <w:t xml:space="preserve">    initial_sidebar_state="expanded"</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PROJECT_ROOT = Path(__file__).resolve().parent</w:t>
      </w:r>
    </w:p>
    <w:p>
      <w:pPr>
        <w:spacing w:after="0" w:line="240" w:lineRule="auto"/>
      </w:pPr>
      <w:r>
        <w:rPr>
          <w:rFonts w:ascii="Consolas" w:hAnsi="Consolas" w:eastAsia="Consolas"/>
          <w:sz w:val="15"/>
        </w:rPr>
        <w:t>MODEL_PATH = PROJECT_ROOT / "outputs" / "models" / "random_forest.joblib"</w:t>
      </w:r>
    </w:p>
    <w:p>
      <w:pPr>
        <w:spacing w:after="0" w:line="240" w:lineRule="auto"/>
      </w:pPr>
      <w:r>
        <w:rPr>
          <w:rFonts w:ascii="Consolas" w:hAnsi="Consolas" w:eastAsia="Consolas"/>
          <w:sz w:val="15"/>
        </w:rPr>
        <w:t>METRICS_PATH = PROJECT_ROOT / "outputs" / "metrics" / "model_comparison.csv"</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Custom Styling &amp; Glassmorphic Design System</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st.markdown("""</w:t>
      </w:r>
    </w:p>
    <w:p>
      <w:pPr>
        <w:spacing w:after="0" w:line="240" w:lineRule="auto"/>
      </w:pPr>
      <w:r>
        <w:rPr>
          <w:rFonts w:ascii="Consolas" w:hAnsi="Consolas" w:eastAsia="Consolas"/>
          <w:sz w:val="15"/>
        </w:rPr>
        <w:t>&lt;style&gt;</w:t>
      </w:r>
    </w:p>
    <w:p>
      <w:pPr>
        <w:spacing w:after="0" w:line="240" w:lineRule="auto"/>
      </w:pPr>
      <w:r>
        <w:rPr>
          <w:rFonts w:ascii="Consolas" w:hAnsi="Consolas" w:eastAsia="Consolas"/>
          <w:sz w:val="15"/>
        </w:rPr>
        <w:t xml:space="preserve">    @import url('https://fonts.googleapis.com/css2?family=Outfit:wght@300;400;500;600;700;800&amp;family=JetBrains+Mono:wght@400;600&amp;display=swap');</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html, body, [class*="css"] {</w:t>
      </w:r>
    </w:p>
    <w:p>
      <w:pPr>
        <w:spacing w:after="0" w:line="240" w:lineRule="auto"/>
      </w:pPr>
      <w:r>
        <w:rPr>
          <w:rFonts w:ascii="Consolas" w:hAnsi="Consolas" w:eastAsia="Consolas"/>
          <w:sz w:val="15"/>
        </w:rPr>
        <w:t xml:space="preserve">        font-family: 'Outfit', sans-serif;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code, .stCode {</w:t>
      </w:r>
    </w:p>
    <w:p>
      <w:pPr>
        <w:spacing w:after="0" w:line="240" w:lineRule="auto"/>
      </w:pPr>
      <w:r>
        <w:rPr>
          <w:rFonts w:ascii="Consolas" w:hAnsi="Consolas" w:eastAsia="Consolas"/>
          <w:sz w:val="15"/>
        </w:rPr>
        <w:t xml:space="preserve">        font-family: 'JetBrains Mono', monospace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Streamlit Header &amp; 3-Dots Menu Customization</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1. Hide Deploy Button */</w:t>
      </w:r>
    </w:p>
    <w:p>
      <w:pPr>
        <w:spacing w:after="0" w:line="240" w:lineRule="auto"/>
      </w:pPr>
      <w:r>
        <w:rPr>
          <w:rFonts w:ascii="Consolas" w:hAnsi="Consolas" w:eastAsia="Consolas"/>
          <w:sz w:val="15"/>
        </w:rPr>
        <w:t xml:space="preserve">    .stAppDeployButton,</w:t>
      </w:r>
    </w:p>
    <w:p>
      <w:pPr>
        <w:spacing w:after="0" w:line="240" w:lineRule="auto"/>
      </w:pPr>
      <w:r>
        <w:rPr>
          <w:rFonts w:ascii="Consolas" w:hAnsi="Consolas" w:eastAsia="Consolas"/>
          <w:sz w:val="15"/>
        </w:rPr>
        <w:t xml:space="preserve">    [data-testid="stAppDeployButton"],</w:t>
      </w:r>
    </w:p>
    <w:p>
      <w:pPr>
        <w:spacing w:after="0" w:line="240" w:lineRule="auto"/>
      </w:pPr>
      <w:r>
        <w:rPr>
          <w:rFonts w:ascii="Consolas" w:hAnsi="Consolas" w:eastAsia="Consolas"/>
          <w:sz w:val="15"/>
        </w:rPr>
        <w:t xml:space="preserve">    .stDeployButton,</w:t>
      </w:r>
    </w:p>
    <w:p>
      <w:pPr>
        <w:spacing w:after="0" w:line="240" w:lineRule="auto"/>
      </w:pPr>
      <w:r>
        <w:rPr>
          <w:rFonts w:ascii="Consolas" w:hAnsi="Consolas" w:eastAsia="Consolas"/>
          <w:sz w:val="15"/>
        </w:rPr>
        <w:t xml:space="preserve">    [data-testid="stDeployButton"],</w:t>
      </w:r>
    </w:p>
    <w:p>
      <w:pPr>
        <w:spacing w:after="0" w:line="240" w:lineRule="auto"/>
      </w:pPr>
      <w:r>
        <w:rPr>
          <w:rFonts w:ascii="Consolas" w:hAnsi="Consolas" w:eastAsia="Consolas"/>
          <w:sz w:val="15"/>
        </w:rPr>
        <w:t xml:space="preserve">    header [data-testid="stToolbarActions"],</w:t>
      </w:r>
    </w:p>
    <w:p>
      <w:pPr>
        <w:spacing w:after="0" w:line="240" w:lineRule="auto"/>
      </w:pPr>
      <w:r>
        <w:rPr>
          <w:rFonts w:ascii="Consolas" w:hAnsi="Consolas" w:eastAsia="Consolas"/>
          <w:sz w:val="15"/>
        </w:rPr>
        <w:t xml:space="preserve">    header button:has([data-testid="stDeployButton"]) {</w:t>
      </w:r>
    </w:p>
    <w:p>
      <w:pPr>
        <w:spacing w:after="0" w:line="240" w:lineRule="auto"/>
      </w:pPr>
      <w:r>
        <w:rPr>
          <w:rFonts w:ascii="Consolas" w:hAnsi="Consolas" w:eastAsia="Consolas"/>
          <w:sz w:val="15"/>
        </w:rPr>
        <w:t xml:space="preserve">        display: none !important;</w:t>
      </w:r>
    </w:p>
    <w:p>
      <w:pPr>
        <w:spacing w:after="0" w:line="240" w:lineRule="auto"/>
      </w:pPr>
      <w:r>
        <w:rPr>
          <w:rFonts w:ascii="Consolas" w:hAnsi="Consolas" w:eastAsia="Consolas"/>
          <w:sz w:val="15"/>
        </w:rPr>
        <w:t xml:space="preserve">        visibility: hidden !important;</w:t>
      </w:r>
    </w:p>
    <w:p>
      <w:pPr>
        <w:spacing w:after="0" w:line="240" w:lineRule="auto"/>
      </w:pPr>
      <w:r>
        <w:rPr>
          <w:rFonts w:ascii="Consolas" w:hAnsi="Consolas" w:eastAsia="Consolas"/>
          <w:sz w:val="15"/>
        </w:rPr>
        <w:t xml:space="preserve">        width: 0 !important;</w:t>
      </w:r>
    </w:p>
    <w:p>
      <w:pPr>
        <w:spacing w:after="0" w:line="240" w:lineRule="auto"/>
      </w:pPr>
      <w:r>
        <w:rPr>
          <w:rFonts w:ascii="Consolas" w:hAnsi="Consolas" w:eastAsia="Consolas"/>
          <w:sz w:val="15"/>
        </w:rPr>
        <w:t xml:space="preserve">        height: 0 !important;</w:t>
      </w:r>
    </w:p>
    <w:p>
      <w:pPr>
        <w:spacing w:after="0" w:line="240" w:lineRule="auto"/>
      </w:pPr>
      <w:r>
        <w:rPr>
          <w:rFonts w:ascii="Consolas" w:hAnsi="Consolas" w:eastAsia="Consolas"/>
          <w:sz w:val="15"/>
        </w:rPr>
        <w:t xml:space="preserve">        padding: 0 !important;</w:t>
      </w:r>
    </w:p>
    <w:p>
      <w:pPr>
        <w:spacing w:after="0" w:line="240" w:lineRule="auto"/>
      </w:pPr>
      <w:r>
        <w:rPr>
          <w:rFonts w:ascii="Consolas" w:hAnsi="Consolas" w:eastAsia="Consolas"/>
          <w:sz w:val="15"/>
        </w:rPr>
        <w:t xml:space="preserve">        margin: 0 !important;</w:t>
      </w:r>
    </w:p>
    <w:p>
      <w:pPr>
        <w:spacing w:after="0" w:line="240" w:lineRule="auto"/>
      </w:pPr>
      <w:r>
        <w:rPr>
          <w:rFonts w:ascii="Consolas" w:hAnsi="Consolas" w:eastAsia="Consolas"/>
          <w:sz w:val="15"/>
        </w:rPr>
        <w:t xml:space="preserve">        overflow: hidden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2. Theme Switcher: Ensure container is visible */</w:t>
      </w:r>
    </w:p>
    <w:p>
      <w:pPr>
        <w:spacing w:after="0" w:line="240" w:lineRule="auto"/>
      </w:pPr>
      <w:r>
        <w:rPr>
          <w:rFonts w:ascii="Consolas" w:hAnsi="Consolas" w:eastAsia="Consolas"/>
          <w:sz w:val="15"/>
        </w:rPr>
        <w:t xml:space="preserve">    [data-testid="stThemeSwitcher"] {</w:t>
      </w:r>
    </w:p>
    <w:p>
      <w:pPr>
        <w:spacing w:after="0" w:line="240" w:lineRule="auto"/>
      </w:pPr>
      <w:r>
        <w:rPr>
          <w:rFonts w:ascii="Consolas" w:hAnsi="Consolas" w:eastAsia="Consolas"/>
          <w:sz w:val="15"/>
        </w:rPr>
        <w:t xml:space="preserve">        display: flex !important;</w:t>
      </w:r>
    </w:p>
    <w:p>
      <w:pPr>
        <w:spacing w:after="0" w:line="240" w:lineRule="auto"/>
      </w:pPr>
      <w:r>
        <w:rPr>
          <w:rFonts w:ascii="Consolas" w:hAnsi="Consolas" w:eastAsia="Consolas"/>
          <w:sz w:val="15"/>
        </w:rPr>
        <w:t xml:space="preserve">        width: 100% !important;</w:t>
      </w:r>
    </w:p>
    <w:p>
      <w:pPr>
        <w:spacing w:after="0" w:line="240" w:lineRule="auto"/>
      </w:pPr>
      <w:r>
        <w:rPr>
          <w:rFonts w:ascii="Consolas" w:hAnsi="Consolas" w:eastAsia="Consolas"/>
          <w:sz w:val="15"/>
        </w:rPr>
        <w:t xml:space="preserve">        gap: 8px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Explicitly keep System and Dark buttons visible (each takes 50%) */</w:t>
      </w:r>
    </w:p>
    <w:p>
      <w:pPr>
        <w:spacing w:after="0" w:line="240" w:lineRule="auto"/>
      </w:pPr>
      <w:r>
        <w:rPr>
          <w:rFonts w:ascii="Consolas" w:hAnsi="Consolas" w:eastAsia="Consolas"/>
          <w:sz w:val="15"/>
        </w:rPr>
        <w:t xml:space="preserve">    [data-testid="stMainMenuItem-theme-System"],</w:t>
      </w:r>
    </w:p>
    <w:p>
      <w:pPr>
        <w:spacing w:after="0" w:line="240" w:lineRule="auto"/>
      </w:pPr>
      <w:r>
        <w:rPr>
          <w:rFonts w:ascii="Consolas" w:hAnsi="Consolas" w:eastAsia="Consolas"/>
          <w:sz w:val="15"/>
        </w:rPr>
        <w:t xml:space="preserve">    [data-testid="stMainMenuItem-theme-Dark"],</w:t>
      </w:r>
    </w:p>
    <w:p>
      <w:pPr>
        <w:spacing w:after="0" w:line="240" w:lineRule="auto"/>
      </w:pPr>
      <w:r>
        <w:rPr>
          <w:rFonts w:ascii="Consolas" w:hAnsi="Consolas" w:eastAsia="Consolas"/>
          <w:sz w:val="15"/>
        </w:rPr>
        <w:t xml:space="preserve">    [data-testid="stThemeSwitcher"] &gt; *:first-child,</w:t>
      </w:r>
    </w:p>
    <w:p>
      <w:pPr>
        <w:spacing w:after="0" w:line="240" w:lineRule="auto"/>
      </w:pPr>
      <w:r>
        <w:rPr>
          <w:rFonts w:ascii="Consolas" w:hAnsi="Consolas" w:eastAsia="Consolas"/>
          <w:sz w:val="15"/>
        </w:rPr>
        <w:t xml:space="preserve">    [data-testid="stThemeSwitcher"] &gt; *:last-child {</w:t>
      </w:r>
    </w:p>
    <w:p>
      <w:pPr>
        <w:spacing w:after="0" w:line="240" w:lineRule="auto"/>
      </w:pPr>
      <w:r>
        <w:rPr>
          <w:rFonts w:ascii="Consolas" w:hAnsi="Consolas" w:eastAsia="Consolas"/>
          <w:sz w:val="15"/>
        </w:rPr>
        <w:t xml:space="preserve">        display: flex !important;</w:t>
      </w:r>
    </w:p>
    <w:p>
      <w:pPr>
        <w:spacing w:after="0" w:line="240" w:lineRule="auto"/>
      </w:pPr>
      <w:r>
        <w:rPr>
          <w:rFonts w:ascii="Consolas" w:hAnsi="Consolas" w:eastAsia="Consolas"/>
          <w:sz w:val="15"/>
        </w:rPr>
        <w:t xml:space="preserve">        visibility: visible !important;</w:t>
      </w:r>
    </w:p>
    <w:p>
      <w:pPr>
        <w:spacing w:after="0" w:line="240" w:lineRule="auto"/>
      </w:pPr>
      <w:r>
        <w:rPr>
          <w:rFonts w:ascii="Consolas" w:hAnsi="Consolas" w:eastAsia="Consolas"/>
          <w:sz w:val="15"/>
        </w:rPr>
        <w:t xml:space="preserve">        flex: 1 1 50%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Hide 'Light' mode button */</w:t>
      </w:r>
    </w:p>
    <w:p>
      <w:pPr>
        <w:spacing w:after="0" w:line="240" w:lineRule="auto"/>
      </w:pPr>
      <w:r>
        <w:rPr>
          <w:rFonts w:ascii="Consolas" w:hAnsi="Consolas" w:eastAsia="Consolas"/>
          <w:sz w:val="15"/>
        </w:rPr>
        <w:t xml:space="preserve">    [data-testid="stMainMenuItem-theme-Light"],</w:t>
      </w:r>
    </w:p>
    <w:p>
      <w:pPr>
        <w:spacing w:after="0" w:line="240" w:lineRule="auto"/>
      </w:pPr>
      <w:r>
        <w:rPr>
          <w:rFonts w:ascii="Consolas" w:hAnsi="Consolas" w:eastAsia="Consolas"/>
          <w:sz w:val="15"/>
        </w:rPr>
        <w:t xml:space="preserve">    [data-testid="stThemeSwitcher"] &gt; *:nth-child(2) {</w:t>
      </w:r>
    </w:p>
    <w:p>
      <w:pPr>
        <w:spacing w:after="0" w:line="240" w:lineRule="auto"/>
      </w:pPr>
      <w:r>
        <w:rPr>
          <w:rFonts w:ascii="Consolas" w:hAnsi="Consolas" w:eastAsia="Consolas"/>
          <w:sz w:val="15"/>
        </w:rPr>
        <w:t xml:space="preserve">        display: none !important;</w:t>
      </w:r>
    </w:p>
    <w:p>
      <w:pPr>
        <w:spacing w:after="0" w:line="240" w:lineRule="auto"/>
      </w:pPr>
      <w:r>
        <w:rPr>
          <w:rFonts w:ascii="Consolas" w:hAnsi="Consolas" w:eastAsia="Consolas"/>
          <w:sz w:val="15"/>
        </w:rPr>
        <w:t xml:space="preserve">        visibility: hidden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3. Hide all menu items &amp; dividers below the theme switcher */</w:t>
      </w:r>
    </w:p>
    <w:p>
      <w:pPr>
        <w:spacing w:after="0" w:line="240" w:lineRule="auto"/>
      </w:pPr>
      <w:r>
        <w:rPr>
          <w:rFonts w:ascii="Consolas" w:hAnsi="Consolas" w:eastAsia="Consolas"/>
          <w:sz w:val="15"/>
        </w:rPr>
        <w:t xml:space="preserve">    [data-testid="stThemeSwitcher"] ~ *,</w:t>
      </w:r>
    </w:p>
    <w:p>
      <w:pPr>
        <w:spacing w:after="0" w:line="240" w:lineRule="auto"/>
      </w:pPr>
      <w:r>
        <w:rPr>
          <w:rFonts w:ascii="Consolas" w:hAnsi="Consolas" w:eastAsia="Consolas"/>
          <w:sz w:val="15"/>
        </w:rPr>
        <w:t xml:space="preserve">    [data-testid="stMainMenuDivider"],</w:t>
      </w:r>
    </w:p>
    <w:p>
      <w:pPr>
        <w:spacing w:after="0" w:line="240" w:lineRule="auto"/>
      </w:pPr>
      <w:r>
        <w:rPr>
          <w:rFonts w:ascii="Consolas" w:hAnsi="Consolas" w:eastAsia="Consolas"/>
          <w:sz w:val="15"/>
        </w:rPr>
        <w:t xml:space="preserve">    [data-testid="stMainMenuItem-rerun"],</w:t>
      </w:r>
    </w:p>
    <w:p>
      <w:pPr>
        <w:spacing w:after="0" w:line="240" w:lineRule="auto"/>
      </w:pPr>
      <w:r>
        <w:rPr>
          <w:rFonts w:ascii="Consolas" w:hAnsi="Consolas" w:eastAsia="Consolas"/>
          <w:sz w:val="15"/>
        </w:rPr>
        <w:t xml:space="preserve">    [data-testid="stMainMenuItem-autoRerun"],</w:t>
      </w:r>
    </w:p>
    <w:p>
      <w:pPr>
        <w:spacing w:after="0" w:line="240" w:lineRule="auto"/>
      </w:pPr>
      <w:r>
        <w:rPr>
          <w:rFonts w:ascii="Consolas" w:hAnsi="Consolas" w:eastAsia="Consolas"/>
          <w:sz w:val="15"/>
        </w:rPr>
        <w:t xml:space="preserve">    [data-testid="stMainMenuItem-clearCache"],</w:t>
      </w:r>
    </w:p>
    <w:p>
      <w:pPr>
        <w:spacing w:after="0" w:line="240" w:lineRule="auto"/>
      </w:pPr>
      <w:r>
        <w:rPr>
          <w:rFonts w:ascii="Consolas" w:hAnsi="Consolas" w:eastAsia="Consolas"/>
          <w:sz w:val="15"/>
        </w:rPr>
        <w:t xml:space="preserve">    [data-testid="stMainMenuItem-print"],</w:t>
      </w:r>
    </w:p>
    <w:p>
      <w:pPr>
        <w:spacing w:after="0" w:line="240" w:lineRule="auto"/>
      </w:pPr>
      <w:r>
        <w:rPr>
          <w:rFonts w:ascii="Consolas" w:hAnsi="Consolas" w:eastAsia="Consolas"/>
          <w:sz w:val="15"/>
        </w:rPr>
        <w:t xml:space="preserve">    [data-testid="stMainMenuItem-recordScreencast"],</w:t>
      </w:r>
    </w:p>
    <w:p>
      <w:pPr>
        <w:spacing w:after="0" w:line="240" w:lineRule="auto"/>
      </w:pPr>
      <w:r>
        <w:rPr>
          <w:rFonts w:ascii="Consolas" w:hAnsi="Consolas" w:eastAsia="Consolas"/>
          <w:sz w:val="15"/>
        </w:rPr>
        <w:t xml:space="preserve">    [data-testid="stMainMenuItem-about"],</w:t>
      </w:r>
    </w:p>
    <w:p>
      <w:pPr>
        <w:spacing w:after="0" w:line="240" w:lineRule="auto"/>
      </w:pPr>
      <w:r>
        <w:rPr>
          <w:rFonts w:ascii="Consolas" w:hAnsi="Consolas" w:eastAsia="Consolas"/>
          <w:sz w:val="15"/>
        </w:rPr>
        <w:t xml:space="preserve">    [data-testid="stMainMenuList"] ~ *,</w:t>
      </w:r>
    </w:p>
    <w:p>
      <w:pPr>
        <w:spacing w:after="0" w:line="240" w:lineRule="auto"/>
      </w:pPr>
      <w:r>
        <w:rPr>
          <w:rFonts w:ascii="Consolas" w:hAnsi="Consolas" w:eastAsia="Consolas"/>
          <w:sz w:val="15"/>
        </w:rPr>
        <w:t xml:space="preserve">    .stMenuVersionCopyButton {</w:t>
      </w:r>
    </w:p>
    <w:p>
      <w:pPr>
        <w:spacing w:after="0" w:line="240" w:lineRule="auto"/>
      </w:pPr>
      <w:r>
        <w:rPr>
          <w:rFonts w:ascii="Consolas" w:hAnsi="Consolas" w:eastAsia="Consolas"/>
          <w:sz w:val="15"/>
        </w:rPr>
        <w:t xml:space="preserve">        display: none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Clean popover padding */</w:t>
      </w:r>
    </w:p>
    <w:p>
      <w:pPr>
        <w:spacing w:after="0" w:line="240" w:lineRule="auto"/>
      </w:pPr>
      <w:r>
        <w:rPr>
          <w:rFonts w:ascii="Consolas" w:hAnsi="Consolas" w:eastAsia="Consolas"/>
          <w:sz w:val="15"/>
        </w:rPr>
        <w:t xml:space="preserve">    [data-testid="stMainMenuList"] {</w:t>
      </w:r>
    </w:p>
    <w:p>
      <w:pPr>
        <w:spacing w:after="0" w:line="240" w:lineRule="auto"/>
      </w:pPr>
      <w:r>
        <w:rPr>
          <w:rFonts w:ascii="Consolas" w:hAnsi="Consolas" w:eastAsia="Consolas"/>
          <w:sz w:val="15"/>
        </w:rPr>
        <w:t xml:space="preserve">        padding-bottom: 4px !important;</w:t>
      </w:r>
    </w:p>
    <w:p>
      <w:pPr>
        <w:spacing w:after="0" w:line="240" w:lineRule="auto"/>
      </w:pPr>
      <w:r>
        <w:rPr>
          <w:rFonts w:ascii="Consolas" w:hAnsi="Consolas" w:eastAsia="Consolas"/>
          <w:sz w:val="15"/>
        </w:rPr>
        <w:t xml:space="preserve">        margin-bottom: 0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Sidebar Brand Title (Adaptive Light/Dark/System Theme) */</w:t>
      </w:r>
    </w:p>
    <w:p>
      <w:pPr>
        <w:spacing w:after="0" w:line="240" w:lineRule="auto"/>
      </w:pPr>
      <w:r>
        <w:rPr>
          <w:rFonts w:ascii="Consolas" w:hAnsi="Consolas" w:eastAsia="Consolas"/>
          <w:sz w:val="15"/>
        </w:rPr>
        <w:t xml:space="preserve">    .brand-title {</w:t>
      </w:r>
    </w:p>
    <w:p>
      <w:pPr>
        <w:spacing w:after="0" w:line="240" w:lineRule="auto"/>
      </w:pPr>
      <w:r>
        <w:rPr>
          <w:rFonts w:ascii="Consolas" w:hAnsi="Consolas" w:eastAsia="Consolas"/>
          <w:sz w:val="15"/>
        </w:rPr>
        <w:t xml:space="preserve">        margin: 0 !important;</w:t>
      </w:r>
    </w:p>
    <w:p>
      <w:pPr>
        <w:spacing w:after="0" w:line="240" w:lineRule="auto"/>
      </w:pPr>
      <w:r>
        <w:rPr>
          <w:rFonts w:ascii="Consolas" w:hAnsi="Consolas" w:eastAsia="Consolas"/>
          <w:sz w:val="15"/>
        </w:rPr>
        <w:t xml:space="preserve">        font-size: 1.25rem !important;</w:t>
      </w:r>
    </w:p>
    <w:p>
      <w:pPr>
        <w:spacing w:after="0" w:line="240" w:lineRule="auto"/>
      </w:pPr>
      <w:r>
        <w:rPr>
          <w:rFonts w:ascii="Consolas" w:hAnsi="Consolas" w:eastAsia="Consolas"/>
          <w:sz w:val="15"/>
        </w:rPr>
        <w:t xml:space="preserve">        font-weight: 800 !important;</w:t>
      </w:r>
    </w:p>
    <w:p>
      <w:pPr>
        <w:spacing w:after="0" w:line="240" w:lineRule="auto"/>
      </w:pPr>
      <w:r>
        <w:rPr>
          <w:rFonts w:ascii="Consolas" w:hAnsi="Consolas" w:eastAsia="Consolas"/>
          <w:sz w:val="15"/>
        </w:rPr>
        <w:t xml:space="preserve">        color: var(--text-color, #0f172a) !important;</w:t>
      </w:r>
    </w:p>
    <w:p>
      <w:pPr>
        <w:spacing w:after="0" w:line="240" w:lineRule="auto"/>
      </w:pPr>
      <w:r>
        <w:rPr>
          <w:rFonts w:ascii="Consolas" w:hAnsi="Consolas" w:eastAsia="Consolas"/>
          <w:sz w:val="15"/>
        </w:rPr>
        <w:t xml:space="preserve">        letter-spacing: -0.01em !important;</w:t>
      </w:r>
    </w:p>
    <w:p>
      <w:pPr>
        <w:spacing w:after="0" w:line="240" w:lineRule="auto"/>
      </w:pPr>
      <w:r>
        <w:rPr>
          <w:rFonts w:ascii="Consolas" w:hAnsi="Consolas" w:eastAsia="Consolas"/>
          <w:sz w:val="15"/>
        </w:rPr>
        <w:t xml:space="preserve">        line-height: 1.2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.brand-subtitle {</w:t>
      </w:r>
    </w:p>
    <w:p>
      <w:pPr>
        <w:spacing w:after="0" w:line="240" w:lineRule="auto"/>
      </w:pPr>
      <w:r>
        <w:rPr>
          <w:rFonts w:ascii="Consolas" w:hAnsi="Consolas" w:eastAsia="Consolas"/>
          <w:sz w:val="15"/>
        </w:rPr>
        <w:t xml:space="preserve">        font-size: 0.72rem !important;</w:t>
      </w:r>
    </w:p>
    <w:p>
      <w:pPr>
        <w:spacing w:after="0" w:line="240" w:lineRule="auto"/>
      </w:pPr>
      <w:r>
        <w:rPr>
          <w:rFonts w:ascii="Consolas" w:hAnsi="Consolas" w:eastAsia="Consolas"/>
          <w:sz w:val="15"/>
        </w:rPr>
        <w:t xml:space="preserve">        color: #0284c7 !important;</w:t>
      </w:r>
    </w:p>
    <w:p>
      <w:pPr>
        <w:spacing w:after="0" w:line="240" w:lineRule="auto"/>
      </w:pPr>
      <w:r>
        <w:rPr>
          <w:rFonts w:ascii="Consolas" w:hAnsi="Consolas" w:eastAsia="Consolas"/>
          <w:sz w:val="15"/>
        </w:rPr>
        <w:t xml:space="preserve">        font-weight: 700 !important;</w:t>
      </w:r>
    </w:p>
    <w:p>
      <w:pPr>
        <w:spacing w:after="0" w:line="240" w:lineRule="auto"/>
      </w:pPr>
      <w:r>
        <w:rPr>
          <w:rFonts w:ascii="Consolas" w:hAnsi="Consolas" w:eastAsia="Consolas"/>
          <w:sz w:val="15"/>
        </w:rPr>
        <w:t xml:space="preserve">        letter-spacing: 0.06em !important;</w:t>
      </w:r>
    </w:p>
    <w:p>
      <w:pPr>
        <w:spacing w:after="0" w:line="240" w:lineRule="auto"/>
      </w:pPr>
      <w:r>
        <w:rPr>
          <w:rFonts w:ascii="Consolas" w:hAnsi="Consolas" w:eastAsia="Consolas"/>
          <w:sz w:val="15"/>
        </w:rPr>
        <w:t xml:space="preserve">        text-transform: uppercase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@media (prefers-color-scheme: dark) {</w:t>
      </w:r>
    </w:p>
    <w:p>
      <w:pPr>
        <w:spacing w:after="0" w:line="240" w:lineRule="auto"/>
      </w:pPr>
      <w:r>
        <w:rPr>
          <w:rFonts w:ascii="Consolas" w:hAnsi="Consolas" w:eastAsia="Consolas"/>
          <w:sz w:val="15"/>
        </w:rPr>
        <w:t xml:space="preserve">        .brand-subtitle {</w:t>
      </w:r>
    </w:p>
    <w:p>
      <w:pPr>
        <w:spacing w:after="0" w:line="240" w:lineRule="auto"/>
      </w:pPr>
      <w:r>
        <w:rPr>
          <w:rFonts w:ascii="Consolas" w:hAnsi="Consolas" w:eastAsia="Consolas"/>
          <w:sz w:val="15"/>
        </w:rPr>
        <w:t xml:space="preserve">            color: #38bdf8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[data-theme="dark"] .brand-subtitle,</w:t>
      </w:r>
    </w:p>
    <w:p>
      <w:pPr>
        <w:spacing w:after="0" w:line="240" w:lineRule="auto"/>
      </w:pPr>
      <w:r>
        <w:rPr>
          <w:rFonts w:ascii="Consolas" w:hAnsi="Consolas" w:eastAsia="Consolas"/>
          <w:sz w:val="15"/>
        </w:rPr>
        <w:t xml:space="preserve">    [data-base="dark"] .brand-subtitle {</w:t>
      </w:r>
    </w:p>
    <w:p>
      <w:pPr>
        <w:spacing w:after="0" w:line="240" w:lineRule="auto"/>
      </w:pPr>
      <w:r>
        <w:rPr>
          <w:rFonts w:ascii="Consolas" w:hAnsi="Consolas" w:eastAsia="Consolas"/>
          <w:sz w:val="15"/>
        </w:rPr>
        <w:t xml:space="preserve">        color: #38bdf8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Clean Selectbox &amp; Dropdown Styling</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Selectbox Input Container */</w:t>
      </w:r>
    </w:p>
    <w:p>
      <w:pPr>
        <w:spacing w:after="0" w:line="240" w:lineRule="auto"/>
      </w:pPr>
      <w:r>
        <w:rPr>
          <w:rFonts w:ascii="Consolas" w:hAnsi="Consolas" w:eastAsia="Consolas"/>
          <w:sz w:val="15"/>
        </w:rPr>
        <w:t xml:space="preserve">    .stSelectbox div[data-baseweb="select"] &gt; div,</w:t>
      </w:r>
    </w:p>
    <w:p>
      <w:pPr>
        <w:spacing w:after="0" w:line="240" w:lineRule="auto"/>
      </w:pPr>
      <w:r>
        <w:rPr>
          <w:rFonts w:ascii="Consolas" w:hAnsi="Consolas" w:eastAsia="Consolas"/>
          <w:sz w:val="15"/>
        </w:rPr>
        <w:t xml:space="preserve">    div[data-testid="stSelectbox"] div:has(&gt; input) {</w:t>
      </w:r>
    </w:p>
    <w:p>
      <w:pPr>
        <w:spacing w:after="0" w:line="240" w:lineRule="auto"/>
      </w:pPr>
      <w:r>
        <w:rPr>
          <w:rFonts w:ascii="Consolas" w:hAnsi="Consolas" w:eastAsia="Consolas"/>
          <w:sz w:val="15"/>
        </w:rPr>
        <w:t xml:space="preserve">        border-radius: 10px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Selectbox Input Text */</w:t>
      </w:r>
    </w:p>
    <w:p>
      <w:pPr>
        <w:spacing w:after="0" w:line="240" w:lineRule="auto"/>
      </w:pPr>
      <w:r>
        <w:rPr>
          <w:rFonts w:ascii="Consolas" w:hAnsi="Consolas" w:eastAsia="Consolas"/>
          <w:sz w:val="15"/>
        </w:rPr>
        <w:t xml:space="preserve">    .stSelectbox input,</w:t>
      </w:r>
    </w:p>
    <w:p>
      <w:pPr>
        <w:spacing w:after="0" w:line="240" w:lineRule="auto"/>
      </w:pPr>
      <w:r>
        <w:rPr>
          <w:rFonts w:ascii="Consolas" w:hAnsi="Consolas" w:eastAsia="Consolas"/>
          <w:sz w:val="15"/>
        </w:rPr>
        <w:t xml:space="preserve">    div[data-testid="stSelectbox"] input {</w:t>
      </w:r>
    </w:p>
    <w:p>
      <w:pPr>
        <w:spacing w:after="0" w:line="240" w:lineRule="auto"/>
      </w:pPr>
      <w:r>
        <w:rPr>
          <w:rFonts w:ascii="Consolas" w:hAnsi="Consolas" w:eastAsia="Consolas"/>
          <w:sz w:val="15"/>
        </w:rPr>
        <w:t xml:space="preserve">        font-size: 0.9rem !important;</w:t>
      </w:r>
    </w:p>
    <w:p>
      <w:pPr>
        <w:spacing w:after="0" w:line="240" w:lineRule="auto"/>
      </w:pPr>
      <w:r>
        <w:rPr>
          <w:rFonts w:ascii="Consolas" w:hAnsi="Consolas" w:eastAsia="Consolas"/>
          <w:sz w:val="15"/>
        </w:rPr>
        <w:t xml:space="preserve">        line-height: 1.3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Ensure Virtual Dropdown Popover floats cleanly above all sidebar elements */</w:t>
      </w:r>
    </w:p>
    <w:p>
      <w:pPr>
        <w:spacing w:after="0" w:line="240" w:lineRule="auto"/>
      </w:pPr>
      <w:r>
        <w:rPr>
          <w:rFonts w:ascii="Consolas" w:hAnsi="Consolas" w:eastAsia="Consolas"/>
          <w:sz w:val="15"/>
        </w:rPr>
        <w:t xml:space="preserve">    div[data-testid="stSelectboxVirtualDropdown"] {</w:t>
      </w:r>
    </w:p>
    <w:p>
      <w:pPr>
        <w:spacing w:after="0" w:line="240" w:lineRule="auto"/>
      </w:pPr>
      <w:r>
        <w:rPr>
          <w:rFonts w:ascii="Consolas" w:hAnsi="Consolas" w:eastAsia="Consolas"/>
          <w:sz w:val="15"/>
        </w:rPr>
        <w:t xml:space="preserve">        z-index: 999999 !important;</w:t>
      </w:r>
    </w:p>
    <w:p>
      <w:pPr>
        <w:spacing w:after="0" w:line="240" w:lineRule="auto"/>
      </w:pPr>
      <w:r>
        <w:rPr>
          <w:rFonts w:ascii="Consolas" w:hAnsi="Consolas" w:eastAsia="Consolas"/>
          <w:sz w:val="15"/>
        </w:rPr>
        <w:t xml:space="preserve">        box-shadow: 0 10px 30px rgba(0, 0, 0, 0.5) !important;</w:t>
      </w:r>
    </w:p>
    <w:p>
      <w:pPr>
        <w:spacing w:after="0" w:line="240" w:lineRule="auto"/>
      </w:pPr>
      <w:r>
        <w:rPr>
          <w:rFonts w:ascii="Consolas" w:hAnsi="Consolas" w:eastAsia="Consolas"/>
          <w:sz w:val="15"/>
        </w:rPr>
        <w:t xml:space="preserve">        border-radius: 10px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Main Container Padding */</w:t>
      </w:r>
    </w:p>
    <w:p>
      <w:pPr>
        <w:spacing w:after="0" w:line="240" w:lineRule="auto"/>
      </w:pPr>
      <w:r>
        <w:rPr>
          <w:rFonts w:ascii="Consolas" w:hAnsi="Consolas" w:eastAsia="Consolas"/>
          <w:sz w:val="15"/>
        </w:rPr>
        <w:t xml:space="preserve">    .block-container {</w:t>
      </w:r>
    </w:p>
    <w:p>
      <w:pPr>
        <w:spacing w:after="0" w:line="240" w:lineRule="auto"/>
      </w:pPr>
      <w:r>
        <w:rPr>
          <w:rFonts w:ascii="Consolas" w:hAnsi="Consolas" w:eastAsia="Consolas"/>
          <w:sz w:val="15"/>
        </w:rPr>
        <w:t xml:space="preserve">        padding-top: 1.8rem;</w:t>
      </w:r>
    </w:p>
    <w:p>
      <w:pPr>
        <w:spacing w:after="0" w:line="240" w:lineRule="auto"/>
      </w:pPr>
      <w:r>
        <w:rPr>
          <w:rFonts w:ascii="Consolas" w:hAnsi="Consolas" w:eastAsia="Consolas"/>
          <w:sz w:val="15"/>
        </w:rPr>
        <w:t xml:space="preserve">        padding-bottom: 3rem;</w:t>
      </w:r>
    </w:p>
    <w:p>
      <w:pPr>
        <w:spacing w:after="0" w:line="240" w:lineRule="auto"/>
      </w:pPr>
      <w:r>
        <w:rPr>
          <w:rFonts w:ascii="Consolas" w:hAnsi="Consolas" w:eastAsia="Consolas"/>
          <w:sz w:val="15"/>
        </w:rPr>
        <w:t xml:space="preserve">        max-width: 1300px;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Hero Banner */</w:t>
      </w:r>
    </w:p>
    <w:p>
      <w:pPr>
        <w:spacing w:after="0" w:line="240" w:lineRule="auto"/>
      </w:pPr>
      <w:r>
        <w:rPr>
          <w:rFonts w:ascii="Consolas" w:hAnsi="Consolas" w:eastAsia="Consolas"/>
          <w:sz w:val="15"/>
        </w:rPr>
        <w:t xml:space="preserve">    .hero-container {</w:t>
      </w:r>
    </w:p>
    <w:p>
      <w:pPr>
        <w:spacing w:after="0" w:line="240" w:lineRule="auto"/>
      </w:pPr>
      <w:r>
        <w:rPr>
          <w:rFonts w:ascii="Consolas" w:hAnsi="Consolas" w:eastAsia="Consolas"/>
          <w:sz w:val="15"/>
        </w:rPr>
        <w:t xml:space="preserve">        background: linear-gradient(135deg, rgba(15, 23, 42, 0.95) 0%, rgba(30, 41, 59, 0.9) 100%);</w:t>
      </w:r>
    </w:p>
    <w:p>
      <w:pPr>
        <w:spacing w:after="0" w:line="240" w:lineRule="auto"/>
      </w:pPr>
      <w:r>
        <w:rPr>
          <w:rFonts w:ascii="Consolas" w:hAnsi="Consolas" w:eastAsia="Consolas"/>
          <w:sz w:val="15"/>
        </w:rPr>
        <w:t xml:space="preserve">        border: 1px solid rgba(56, 189, 248, 0.25);</w:t>
      </w:r>
    </w:p>
    <w:p>
      <w:pPr>
        <w:spacing w:after="0" w:line="240" w:lineRule="auto"/>
      </w:pPr>
      <w:r>
        <w:rPr>
          <w:rFonts w:ascii="Consolas" w:hAnsi="Consolas" w:eastAsia="Consolas"/>
          <w:sz w:val="15"/>
        </w:rPr>
        <w:t xml:space="preserve">        border-radius: 20px;</w:t>
      </w:r>
    </w:p>
    <w:p>
      <w:pPr>
        <w:spacing w:after="0" w:line="240" w:lineRule="auto"/>
      </w:pPr>
      <w:r>
        <w:rPr>
          <w:rFonts w:ascii="Consolas" w:hAnsi="Consolas" w:eastAsia="Consolas"/>
          <w:sz w:val="15"/>
        </w:rPr>
        <w:t xml:space="preserve">        padding: 26px 32px;</w:t>
      </w:r>
    </w:p>
    <w:p>
      <w:pPr>
        <w:spacing w:after="0" w:line="240" w:lineRule="auto"/>
      </w:pPr>
      <w:r>
        <w:rPr>
          <w:rFonts w:ascii="Consolas" w:hAnsi="Consolas" w:eastAsia="Consolas"/>
          <w:sz w:val="15"/>
        </w:rPr>
        <w:t xml:space="preserve">        margin-bottom: 24px;</w:t>
      </w:r>
    </w:p>
    <w:p>
      <w:pPr>
        <w:spacing w:after="0" w:line="240" w:lineRule="auto"/>
      </w:pPr>
      <w:r>
        <w:rPr>
          <w:rFonts w:ascii="Consolas" w:hAnsi="Consolas" w:eastAsia="Consolas"/>
          <w:sz w:val="15"/>
        </w:rPr>
        <w:t xml:space="preserve">        box-shadow: 0 12px 36px -8px rgba(0, 0, 0, 0.5), 0 0 20px rgba(56, 189, 248, 0.1);</w:t>
      </w:r>
    </w:p>
    <w:p>
      <w:pPr>
        <w:spacing w:after="0" w:line="240" w:lineRule="auto"/>
      </w:pPr>
      <w:r>
        <w:rPr>
          <w:rFonts w:ascii="Consolas" w:hAnsi="Consolas" w:eastAsia="Consolas"/>
          <w:sz w:val="15"/>
        </w:rPr>
        <w:t xml:space="preserve">        backdrop-filter: blur(12px);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.hero-badge {</w:t>
      </w:r>
    </w:p>
    <w:p>
      <w:pPr>
        <w:spacing w:after="0" w:line="240" w:lineRule="auto"/>
      </w:pPr>
      <w:r>
        <w:rPr>
          <w:rFonts w:ascii="Consolas" w:hAnsi="Consolas" w:eastAsia="Consolas"/>
          <w:sz w:val="15"/>
        </w:rPr>
        <w:t xml:space="preserve">        display: inline-flex;</w:t>
      </w:r>
    </w:p>
    <w:p>
      <w:pPr>
        <w:spacing w:after="0" w:line="240" w:lineRule="auto"/>
      </w:pPr>
      <w:r>
        <w:rPr>
          <w:rFonts w:ascii="Consolas" w:hAnsi="Consolas" w:eastAsia="Consolas"/>
          <w:sz w:val="15"/>
        </w:rPr>
        <w:t xml:space="preserve">        align-items: center;</w:t>
      </w:r>
    </w:p>
    <w:p>
      <w:pPr>
        <w:spacing w:after="0" w:line="240" w:lineRule="auto"/>
      </w:pPr>
      <w:r>
        <w:rPr>
          <w:rFonts w:ascii="Consolas" w:hAnsi="Consolas" w:eastAsia="Consolas"/>
          <w:sz w:val="15"/>
        </w:rPr>
        <w:t xml:space="preserve">        gap: 6px;</w:t>
      </w:r>
    </w:p>
    <w:p>
      <w:pPr>
        <w:spacing w:after="0" w:line="240" w:lineRule="auto"/>
      </w:pPr>
      <w:r>
        <w:rPr>
          <w:rFonts w:ascii="Consolas" w:hAnsi="Consolas" w:eastAsia="Consolas"/>
          <w:sz w:val="15"/>
        </w:rPr>
        <w:t xml:space="preserve">        background: rgba(56, 189, 248, 0.15);</w:t>
      </w:r>
    </w:p>
    <w:p>
      <w:pPr>
        <w:spacing w:after="0" w:line="240" w:lineRule="auto"/>
      </w:pPr>
      <w:r>
        <w:rPr>
          <w:rFonts w:ascii="Consolas" w:hAnsi="Consolas" w:eastAsia="Consolas"/>
          <w:sz w:val="15"/>
        </w:rPr>
        <w:t xml:space="preserve">        color: #38bdf8;</w:t>
      </w:r>
    </w:p>
    <w:p>
      <w:pPr>
        <w:spacing w:after="0" w:line="240" w:lineRule="auto"/>
      </w:pPr>
      <w:r>
        <w:rPr>
          <w:rFonts w:ascii="Consolas" w:hAnsi="Consolas" w:eastAsia="Consolas"/>
          <w:sz w:val="15"/>
        </w:rPr>
        <w:t xml:space="preserve">        padding: 4px 14px;</w:t>
      </w:r>
    </w:p>
    <w:p>
      <w:pPr>
        <w:spacing w:after="0" w:line="240" w:lineRule="auto"/>
      </w:pPr>
      <w:r>
        <w:rPr>
          <w:rFonts w:ascii="Consolas" w:hAnsi="Consolas" w:eastAsia="Consolas"/>
          <w:sz w:val="15"/>
        </w:rPr>
        <w:t xml:space="preserve">        border-radius: 9999px;</w:t>
      </w:r>
    </w:p>
    <w:p>
      <w:pPr>
        <w:spacing w:after="0" w:line="240" w:lineRule="auto"/>
      </w:pPr>
      <w:r>
        <w:rPr>
          <w:rFonts w:ascii="Consolas" w:hAnsi="Consolas" w:eastAsia="Consolas"/>
          <w:sz w:val="15"/>
        </w:rPr>
        <w:t xml:space="preserve">        font-size: 0.8rem;</w:t>
      </w:r>
    </w:p>
    <w:p>
      <w:pPr>
        <w:spacing w:after="0" w:line="240" w:lineRule="auto"/>
      </w:pPr>
      <w:r>
        <w:rPr>
          <w:rFonts w:ascii="Consolas" w:hAnsi="Consolas" w:eastAsia="Consolas"/>
          <w:sz w:val="15"/>
        </w:rPr>
        <w:t xml:space="preserve">        font-weight: 600;</w:t>
      </w:r>
    </w:p>
    <w:p>
      <w:pPr>
        <w:spacing w:after="0" w:line="240" w:lineRule="auto"/>
      </w:pPr>
      <w:r>
        <w:rPr>
          <w:rFonts w:ascii="Consolas" w:hAnsi="Consolas" w:eastAsia="Consolas"/>
          <w:sz w:val="15"/>
        </w:rPr>
        <w:t xml:space="preserve">        letter-spacing: 0.08em;</w:t>
      </w:r>
    </w:p>
    <w:p>
      <w:pPr>
        <w:spacing w:after="0" w:line="240" w:lineRule="auto"/>
      </w:pPr>
      <w:r>
        <w:rPr>
          <w:rFonts w:ascii="Consolas" w:hAnsi="Consolas" w:eastAsia="Consolas"/>
          <w:sz w:val="15"/>
        </w:rPr>
        <w:t xml:space="preserve">        text-transform: uppercase;</w:t>
      </w:r>
    </w:p>
    <w:p>
      <w:pPr>
        <w:spacing w:after="0" w:line="240" w:lineRule="auto"/>
      </w:pPr>
      <w:r>
        <w:rPr>
          <w:rFonts w:ascii="Consolas" w:hAnsi="Consolas" w:eastAsia="Consolas"/>
          <w:sz w:val="15"/>
        </w:rPr>
        <w:t xml:space="preserve">        border: 1px solid rgba(56, 189, 248, 0.3);</w:t>
      </w:r>
    </w:p>
    <w:p>
      <w:pPr>
        <w:spacing w:after="0" w:line="240" w:lineRule="auto"/>
      </w:pPr>
      <w:r>
        <w:rPr>
          <w:rFonts w:ascii="Consolas" w:hAnsi="Consolas" w:eastAsia="Consolas"/>
          <w:sz w:val="15"/>
        </w:rPr>
        <w:t xml:space="preserve">        margin-bottom: 12px;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.hero-title {</w:t>
      </w:r>
    </w:p>
    <w:p>
      <w:pPr>
        <w:spacing w:after="0" w:line="240" w:lineRule="auto"/>
      </w:pPr>
      <w:r>
        <w:rPr>
          <w:rFonts w:ascii="Consolas" w:hAnsi="Consolas" w:eastAsia="Consolas"/>
          <w:sz w:val="15"/>
        </w:rPr>
        <w:t xml:space="preserve">        font-size: 2.2rem;</w:t>
      </w:r>
    </w:p>
    <w:p>
      <w:pPr>
        <w:spacing w:after="0" w:line="240" w:lineRule="auto"/>
      </w:pPr>
      <w:r>
        <w:rPr>
          <w:rFonts w:ascii="Consolas" w:hAnsi="Consolas" w:eastAsia="Consolas"/>
          <w:sz w:val="15"/>
        </w:rPr>
        <w:t xml:space="preserve">        font-weight: 800;</w:t>
      </w:r>
    </w:p>
    <w:p>
      <w:pPr>
        <w:spacing w:after="0" w:line="240" w:lineRule="auto"/>
      </w:pPr>
      <w:r>
        <w:rPr>
          <w:rFonts w:ascii="Consolas" w:hAnsi="Consolas" w:eastAsia="Consolas"/>
          <w:sz w:val="15"/>
        </w:rPr>
        <w:t xml:space="preserve">        letter-spacing: -0.02em;</w:t>
      </w:r>
    </w:p>
    <w:p>
      <w:pPr>
        <w:spacing w:after="0" w:line="240" w:lineRule="auto"/>
      </w:pPr>
      <w:r>
        <w:rPr>
          <w:rFonts w:ascii="Consolas" w:hAnsi="Consolas" w:eastAsia="Consolas"/>
          <w:sz w:val="15"/>
        </w:rPr>
        <w:t xml:space="preserve">        background: linear-gradient(90deg, #f8fafc 0%, #38bdf8 50%, #818cf8 100%);</w:t>
      </w:r>
    </w:p>
    <w:p>
      <w:pPr>
        <w:spacing w:after="0" w:line="240" w:lineRule="auto"/>
      </w:pPr>
      <w:r>
        <w:rPr>
          <w:rFonts w:ascii="Consolas" w:hAnsi="Consolas" w:eastAsia="Consolas"/>
          <w:sz w:val="15"/>
        </w:rPr>
        <w:t xml:space="preserve">        -webkit-background-clip: text;</w:t>
      </w:r>
    </w:p>
    <w:p>
      <w:pPr>
        <w:spacing w:after="0" w:line="240" w:lineRule="auto"/>
      </w:pPr>
      <w:r>
        <w:rPr>
          <w:rFonts w:ascii="Consolas" w:hAnsi="Consolas" w:eastAsia="Consolas"/>
          <w:sz w:val="15"/>
        </w:rPr>
        <w:t xml:space="preserve">        -webkit-text-fill-color: transparent;</w:t>
      </w:r>
    </w:p>
    <w:p>
      <w:pPr>
        <w:spacing w:after="0" w:line="240" w:lineRule="auto"/>
      </w:pPr>
      <w:r>
        <w:rPr>
          <w:rFonts w:ascii="Consolas" w:hAnsi="Consolas" w:eastAsia="Consolas"/>
          <w:sz w:val="15"/>
        </w:rPr>
        <w:t xml:space="preserve">        margin: 0 0 8px 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.hero-subtitle {</w:t>
      </w:r>
    </w:p>
    <w:p>
      <w:pPr>
        <w:spacing w:after="0" w:line="240" w:lineRule="auto"/>
      </w:pPr>
      <w:r>
        <w:rPr>
          <w:rFonts w:ascii="Consolas" w:hAnsi="Consolas" w:eastAsia="Consolas"/>
          <w:sz w:val="15"/>
        </w:rPr>
        <w:t xml:space="preserve">        color: #94a3b8;</w:t>
      </w:r>
    </w:p>
    <w:p>
      <w:pPr>
        <w:spacing w:after="0" w:line="240" w:lineRule="auto"/>
      </w:pPr>
      <w:r>
        <w:rPr>
          <w:rFonts w:ascii="Consolas" w:hAnsi="Consolas" w:eastAsia="Consolas"/>
          <w:sz w:val="15"/>
        </w:rPr>
        <w:t xml:space="preserve">        font-size: 1.05rem;</w:t>
      </w:r>
    </w:p>
    <w:p>
      <w:pPr>
        <w:spacing w:after="0" w:line="240" w:lineRule="auto"/>
      </w:pPr>
      <w:r>
        <w:rPr>
          <w:rFonts w:ascii="Consolas" w:hAnsi="Consolas" w:eastAsia="Consolas"/>
          <w:sz w:val="15"/>
        </w:rPr>
        <w:t xml:space="preserve">        font-weight: 400;</w:t>
      </w:r>
    </w:p>
    <w:p>
      <w:pPr>
        <w:spacing w:after="0" w:line="240" w:lineRule="auto"/>
      </w:pPr>
      <w:r>
        <w:rPr>
          <w:rFonts w:ascii="Consolas" w:hAnsi="Consolas" w:eastAsia="Consolas"/>
          <w:sz w:val="15"/>
        </w:rPr>
        <w:t xml:space="preserve">        line-height: 1.5;</w:t>
      </w:r>
    </w:p>
    <w:p>
      <w:pPr>
        <w:spacing w:after="0" w:line="240" w:lineRule="auto"/>
      </w:pPr>
      <w:r>
        <w:rPr>
          <w:rFonts w:ascii="Consolas" w:hAnsi="Consolas" w:eastAsia="Consolas"/>
          <w:sz w:val="15"/>
        </w:rPr>
        <w:t xml:space="preserve">        margin: 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Metric Cards Grid */</w:t>
      </w:r>
    </w:p>
    <w:p>
      <w:pPr>
        <w:spacing w:after="0" w:line="240" w:lineRule="auto"/>
      </w:pPr>
      <w:r>
        <w:rPr>
          <w:rFonts w:ascii="Consolas" w:hAnsi="Consolas" w:eastAsia="Consolas"/>
          <w:sz w:val="15"/>
        </w:rPr>
        <w:t xml:space="preserve">    .kpi-card {</w:t>
      </w:r>
    </w:p>
    <w:p>
      <w:pPr>
        <w:spacing w:after="0" w:line="240" w:lineRule="auto"/>
      </w:pPr>
      <w:r>
        <w:rPr>
          <w:rFonts w:ascii="Consolas" w:hAnsi="Consolas" w:eastAsia="Consolas"/>
          <w:sz w:val="15"/>
        </w:rPr>
        <w:t xml:space="preserve">        background: rgba(30, 41, 59, 0.65);</w:t>
      </w:r>
    </w:p>
    <w:p>
      <w:pPr>
        <w:spacing w:after="0" w:line="240" w:lineRule="auto"/>
      </w:pPr>
      <w:r>
        <w:rPr>
          <w:rFonts w:ascii="Consolas" w:hAnsi="Consolas" w:eastAsia="Consolas"/>
          <w:sz w:val="15"/>
        </w:rPr>
        <w:t xml:space="preserve">        border: 1px solid rgba(255, 255, 255, 0.08);</w:t>
      </w:r>
    </w:p>
    <w:p>
      <w:pPr>
        <w:spacing w:after="0" w:line="240" w:lineRule="auto"/>
      </w:pPr>
      <w:r>
        <w:rPr>
          <w:rFonts w:ascii="Consolas" w:hAnsi="Consolas" w:eastAsia="Consolas"/>
          <w:sz w:val="15"/>
        </w:rPr>
        <w:t xml:space="preserve">        border-radius: 14px;</w:t>
      </w:r>
    </w:p>
    <w:p>
      <w:pPr>
        <w:spacing w:after="0" w:line="240" w:lineRule="auto"/>
      </w:pPr>
      <w:r>
        <w:rPr>
          <w:rFonts w:ascii="Consolas" w:hAnsi="Consolas" w:eastAsia="Consolas"/>
          <w:sz w:val="15"/>
        </w:rPr>
        <w:t xml:space="preserve">        padding: 16px 20px;</w:t>
      </w:r>
    </w:p>
    <w:p>
      <w:pPr>
        <w:spacing w:after="0" w:line="240" w:lineRule="auto"/>
      </w:pPr>
      <w:r>
        <w:rPr>
          <w:rFonts w:ascii="Consolas" w:hAnsi="Consolas" w:eastAsia="Consolas"/>
          <w:sz w:val="15"/>
        </w:rPr>
        <w:t xml:space="preserve">        transition: transform 0.2s ease, border-color 0.2s ease;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.kpi-card:hover {</w:t>
      </w:r>
    </w:p>
    <w:p>
      <w:pPr>
        <w:spacing w:after="0" w:line="240" w:lineRule="auto"/>
      </w:pPr>
      <w:r>
        <w:rPr>
          <w:rFonts w:ascii="Consolas" w:hAnsi="Consolas" w:eastAsia="Consolas"/>
          <w:sz w:val="15"/>
        </w:rPr>
        <w:t xml:space="preserve">        transform: translateY(-2px);</w:t>
      </w:r>
    </w:p>
    <w:p>
      <w:pPr>
        <w:spacing w:after="0" w:line="240" w:lineRule="auto"/>
      </w:pPr>
      <w:r>
        <w:rPr>
          <w:rFonts w:ascii="Consolas" w:hAnsi="Consolas" w:eastAsia="Consolas"/>
          <w:sz w:val="15"/>
        </w:rPr>
        <w:t xml:space="preserve">        border-color: rgba(56, 189, 248, 0.4);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.kpi-label {</w:t>
      </w:r>
    </w:p>
    <w:p>
      <w:pPr>
        <w:spacing w:after="0" w:line="240" w:lineRule="auto"/>
      </w:pPr>
      <w:r>
        <w:rPr>
          <w:rFonts w:ascii="Consolas" w:hAnsi="Consolas" w:eastAsia="Consolas"/>
          <w:sz w:val="15"/>
        </w:rPr>
        <w:t xml:space="preserve">        color: #64748b;</w:t>
      </w:r>
    </w:p>
    <w:p>
      <w:pPr>
        <w:spacing w:after="0" w:line="240" w:lineRule="auto"/>
      </w:pPr>
      <w:r>
        <w:rPr>
          <w:rFonts w:ascii="Consolas" w:hAnsi="Consolas" w:eastAsia="Consolas"/>
          <w:sz w:val="15"/>
        </w:rPr>
        <w:t xml:space="preserve">        font-size: 0.78rem;</w:t>
      </w:r>
    </w:p>
    <w:p>
      <w:pPr>
        <w:spacing w:after="0" w:line="240" w:lineRule="auto"/>
      </w:pPr>
      <w:r>
        <w:rPr>
          <w:rFonts w:ascii="Consolas" w:hAnsi="Consolas" w:eastAsia="Consolas"/>
          <w:sz w:val="15"/>
        </w:rPr>
        <w:t xml:space="preserve">        font-weight: 600;</w:t>
      </w:r>
    </w:p>
    <w:p>
      <w:pPr>
        <w:spacing w:after="0" w:line="240" w:lineRule="auto"/>
      </w:pPr>
      <w:r>
        <w:rPr>
          <w:rFonts w:ascii="Consolas" w:hAnsi="Consolas" w:eastAsia="Consolas"/>
          <w:sz w:val="15"/>
        </w:rPr>
        <w:t xml:space="preserve">        text-transform: uppercase;</w:t>
      </w:r>
    </w:p>
    <w:p>
      <w:pPr>
        <w:spacing w:after="0" w:line="240" w:lineRule="auto"/>
      </w:pPr>
      <w:r>
        <w:rPr>
          <w:rFonts w:ascii="Consolas" w:hAnsi="Consolas" w:eastAsia="Consolas"/>
          <w:sz w:val="15"/>
        </w:rPr>
        <w:t xml:space="preserve">        letter-spacing: 0.05em;</w:t>
      </w:r>
    </w:p>
    <w:p>
      <w:pPr>
        <w:spacing w:after="0" w:line="240" w:lineRule="auto"/>
      </w:pPr>
      <w:r>
        <w:rPr>
          <w:rFonts w:ascii="Consolas" w:hAnsi="Consolas" w:eastAsia="Consolas"/>
          <w:sz w:val="15"/>
        </w:rPr>
        <w:t xml:space="preserve">        margin-bottom: 4px;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.kpi-value {</w:t>
      </w:r>
    </w:p>
    <w:p>
      <w:pPr>
        <w:spacing w:after="0" w:line="240" w:lineRule="auto"/>
      </w:pPr>
      <w:r>
        <w:rPr>
          <w:rFonts w:ascii="Consolas" w:hAnsi="Consolas" w:eastAsia="Consolas"/>
          <w:sz w:val="15"/>
        </w:rPr>
        <w:t xml:space="preserve">        font-size: 1.6rem;</w:t>
      </w:r>
    </w:p>
    <w:p>
      <w:pPr>
        <w:spacing w:after="0" w:line="240" w:lineRule="auto"/>
      </w:pPr>
      <w:r>
        <w:rPr>
          <w:rFonts w:ascii="Consolas" w:hAnsi="Consolas" w:eastAsia="Consolas"/>
          <w:sz w:val="15"/>
        </w:rPr>
        <w:t xml:space="preserve">        font-weight: 700;</w:t>
      </w:r>
    </w:p>
    <w:p>
      <w:pPr>
        <w:spacing w:after="0" w:line="240" w:lineRule="auto"/>
      </w:pPr>
      <w:r>
        <w:rPr>
          <w:rFonts w:ascii="Consolas" w:hAnsi="Consolas" w:eastAsia="Consolas"/>
          <w:sz w:val="15"/>
        </w:rPr>
        <w:t xml:space="preserve">        color: #f1f5f9;</w:t>
      </w:r>
    </w:p>
    <w:p>
      <w:pPr>
        <w:spacing w:after="0" w:line="240" w:lineRule="auto"/>
      </w:pPr>
      <w:r>
        <w:rPr>
          <w:rFonts w:ascii="Consolas" w:hAnsi="Consolas" w:eastAsia="Consolas"/>
          <w:sz w:val="15"/>
        </w:rPr>
        <w:t xml:space="preserve">        font-family: 'JetBrains Mono', monospace;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.kpi-caption {</w:t>
      </w:r>
    </w:p>
    <w:p>
      <w:pPr>
        <w:spacing w:after="0" w:line="240" w:lineRule="auto"/>
      </w:pPr>
      <w:r>
        <w:rPr>
          <w:rFonts w:ascii="Consolas" w:hAnsi="Consolas" w:eastAsia="Consolas"/>
          <w:sz w:val="15"/>
        </w:rPr>
        <w:t xml:space="preserve">        font-size: 0.75rem;</w:t>
      </w:r>
    </w:p>
    <w:p>
      <w:pPr>
        <w:spacing w:after="0" w:line="240" w:lineRule="auto"/>
      </w:pPr>
      <w:r>
        <w:rPr>
          <w:rFonts w:ascii="Consolas" w:hAnsi="Consolas" w:eastAsia="Consolas"/>
          <w:sz w:val="15"/>
        </w:rPr>
        <w:t xml:space="preserve">        color: #10b981;</w:t>
      </w:r>
    </w:p>
    <w:p>
      <w:pPr>
        <w:spacing w:after="0" w:line="240" w:lineRule="auto"/>
      </w:pPr>
      <w:r>
        <w:rPr>
          <w:rFonts w:ascii="Consolas" w:hAnsi="Consolas" w:eastAsia="Consolas"/>
          <w:sz w:val="15"/>
        </w:rPr>
        <w:t xml:space="preserve">        font-weight: 500;</w:t>
      </w:r>
    </w:p>
    <w:p>
      <w:pPr>
        <w:spacing w:after="0" w:line="240" w:lineRule="auto"/>
      </w:pPr>
      <w:r>
        <w:rPr>
          <w:rFonts w:ascii="Consolas" w:hAnsi="Consolas" w:eastAsia="Consolas"/>
          <w:sz w:val="15"/>
        </w:rPr>
        <w:t xml:space="preserve">        margin-top: 2px;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Section Cards */</w:t>
      </w:r>
    </w:p>
    <w:p>
      <w:pPr>
        <w:spacing w:after="0" w:line="240" w:lineRule="auto"/>
      </w:pPr>
      <w:r>
        <w:rPr>
          <w:rFonts w:ascii="Consolas" w:hAnsi="Consolas" w:eastAsia="Consolas"/>
          <w:sz w:val="15"/>
        </w:rPr>
        <w:t xml:space="preserve">    .glass-card {</w:t>
      </w:r>
    </w:p>
    <w:p>
      <w:pPr>
        <w:spacing w:after="0" w:line="240" w:lineRule="auto"/>
      </w:pPr>
      <w:r>
        <w:rPr>
          <w:rFonts w:ascii="Consolas" w:hAnsi="Consolas" w:eastAsia="Consolas"/>
          <w:sz w:val="15"/>
        </w:rPr>
        <w:t xml:space="preserve">        background: rgba(30, 41, 59, 0.5);</w:t>
      </w:r>
    </w:p>
    <w:p>
      <w:pPr>
        <w:spacing w:after="0" w:line="240" w:lineRule="auto"/>
      </w:pPr>
      <w:r>
        <w:rPr>
          <w:rFonts w:ascii="Consolas" w:hAnsi="Consolas" w:eastAsia="Consolas"/>
          <w:sz w:val="15"/>
        </w:rPr>
        <w:t xml:space="preserve">        border: 1px solid rgba(255, 255, 255, 0.08);</w:t>
      </w:r>
    </w:p>
    <w:p>
      <w:pPr>
        <w:spacing w:after="0" w:line="240" w:lineRule="auto"/>
      </w:pPr>
      <w:r>
        <w:rPr>
          <w:rFonts w:ascii="Consolas" w:hAnsi="Consolas" w:eastAsia="Consolas"/>
          <w:sz w:val="15"/>
        </w:rPr>
        <w:t xml:space="preserve">        border-radius: 16px;</w:t>
      </w:r>
    </w:p>
    <w:p>
      <w:pPr>
        <w:spacing w:after="0" w:line="240" w:lineRule="auto"/>
      </w:pPr>
      <w:r>
        <w:rPr>
          <w:rFonts w:ascii="Consolas" w:hAnsi="Consolas" w:eastAsia="Consolas"/>
          <w:sz w:val="15"/>
        </w:rPr>
        <w:t xml:space="preserve">        padding: 22px;</w:t>
      </w:r>
    </w:p>
    <w:p>
      <w:pPr>
        <w:spacing w:after="0" w:line="240" w:lineRule="auto"/>
      </w:pPr>
      <w:r>
        <w:rPr>
          <w:rFonts w:ascii="Consolas" w:hAnsi="Consolas" w:eastAsia="Consolas"/>
          <w:sz w:val="15"/>
        </w:rPr>
        <w:t xml:space="preserve">        margin-bottom: 20px;</w:t>
      </w:r>
    </w:p>
    <w:p>
      <w:pPr>
        <w:spacing w:after="0" w:line="240" w:lineRule="auto"/>
      </w:pPr>
      <w:r>
        <w:rPr>
          <w:rFonts w:ascii="Consolas" w:hAnsi="Consolas" w:eastAsia="Consolas"/>
          <w:sz w:val="15"/>
        </w:rPr>
        <w:t xml:space="preserve">        backdrop-filter: blur(8px);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.glass-card-header {</w:t>
      </w:r>
    </w:p>
    <w:p>
      <w:pPr>
        <w:spacing w:after="0" w:line="240" w:lineRule="auto"/>
      </w:pPr>
      <w:r>
        <w:rPr>
          <w:rFonts w:ascii="Consolas" w:hAnsi="Consolas" w:eastAsia="Consolas"/>
          <w:sz w:val="15"/>
        </w:rPr>
        <w:t xml:space="preserve">        display: flex;</w:t>
      </w:r>
    </w:p>
    <w:p>
      <w:pPr>
        <w:spacing w:after="0" w:line="240" w:lineRule="auto"/>
      </w:pPr>
      <w:r>
        <w:rPr>
          <w:rFonts w:ascii="Consolas" w:hAnsi="Consolas" w:eastAsia="Consolas"/>
          <w:sz w:val="15"/>
        </w:rPr>
        <w:t xml:space="preserve">        align-items: center;</w:t>
      </w:r>
    </w:p>
    <w:p>
      <w:pPr>
        <w:spacing w:after="0" w:line="240" w:lineRule="auto"/>
      </w:pPr>
      <w:r>
        <w:rPr>
          <w:rFonts w:ascii="Consolas" w:hAnsi="Consolas" w:eastAsia="Consolas"/>
          <w:sz w:val="15"/>
        </w:rPr>
        <w:t xml:space="preserve">        gap: 10px;</w:t>
      </w:r>
    </w:p>
    <w:p>
      <w:pPr>
        <w:spacing w:after="0" w:line="240" w:lineRule="auto"/>
      </w:pPr>
      <w:r>
        <w:rPr>
          <w:rFonts w:ascii="Consolas" w:hAnsi="Consolas" w:eastAsia="Consolas"/>
          <w:sz w:val="15"/>
        </w:rPr>
        <w:t xml:space="preserve">        font-size: 1.15rem;</w:t>
      </w:r>
    </w:p>
    <w:p>
      <w:pPr>
        <w:spacing w:after="0" w:line="240" w:lineRule="auto"/>
      </w:pPr>
      <w:r>
        <w:rPr>
          <w:rFonts w:ascii="Consolas" w:hAnsi="Consolas" w:eastAsia="Consolas"/>
          <w:sz w:val="15"/>
        </w:rPr>
        <w:t xml:space="preserve">        font-weight: 700;</w:t>
      </w:r>
    </w:p>
    <w:p>
      <w:pPr>
        <w:spacing w:after="0" w:line="240" w:lineRule="auto"/>
      </w:pPr>
      <w:r>
        <w:rPr>
          <w:rFonts w:ascii="Consolas" w:hAnsi="Consolas" w:eastAsia="Consolas"/>
          <w:sz w:val="15"/>
        </w:rPr>
        <w:t xml:space="preserve">        color: #f8fafc;</w:t>
      </w:r>
    </w:p>
    <w:p>
      <w:pPr>
        <w:spacing w:after="0" w:line="240" w:lineRule="auto"/>
      </w:pPr>
      <w:r>
        <w:rPr>
          <w:rFonts w:ascii="Consolas" w:hAnsi="Consolas" w:eastAsia="Consolas"/>
          <w:sz w:val="15"/>
        </w:rPr>
        <w:t xml:space="preserve">        margin-bottom: 14px;</w:t>
      </w:r>
    </w:p>
    <w:p>
      <w:pPr>
        <w:spacing w:after="0" w:line="240" w:lineRule="auto"/>
      </w:pPr>
      <w:r>
        <w:rPr>
          <w:rFonts w:ascii="Consolas" w:hAnsi="Consolas" w:eastAsia="Consolas"/>
          <w:sz w:val="15"/>
        </w:rPr>
        <w:t xml:space="preserve">        padding-bottom: 8px;</w:t>
      </w:r>
    </w:p>
    <w:p>
      <w:pPr>
        <w:spacing w:after="0" w:line="240" w:lineRule="auto"/>
      </w:pPr>
      <w:r>
        <w:rPr>
          <w:rFonts w:ascii="Consolas" w:hAnsi="Consolas" w:eastAsia="Consolas"/>
          <w:sz w:val="15"/>
        </w:rPr>
        <w:t xml:space="preserve">        border-bottom: 1px solid rgba(255, 255, 255, 0.08);</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Verdict Card */</w:t>
      </w:r>
    </w:p>
    <w:p>
      <w:pPr>
        <w:spacing w:after="0" w:line="240" w:lineRule="auto"/>
      </w:pPr>
      <w:r>
        <w:rPr>
          <w:rFonts w:ascii="Consolas" w:hAnsi="Consolas" w:eastAsia="Consolas"/>
          <w:sz w:val="15"/>
        </w:rPr>
        <w:t xml:space="preserve">    .verdict-box {</w:t>
      </w:r>
    </w:p>
    <w:p>
      <w:pPr>
        <w:spacing w:after="0" w:line="240" w:lineRule="auto"/>
      </w:pPr>
      <w:r>
        <w:rPr>
          <w:rFonts w:ascii="Consolas" w:hAnsi="Consolas" w:eastAsia="Consolas"/>
          <w:sz w:val="15"/>
        </w:rPr>
        <w:t xml:space="preserve">        border-radius: 16px;</w:t>
      </w:r>
    </w:p>
    <w:p>
      <w:pPr>
        <w:spacing w:after="0" w:line="240" w:lineRule="auto"/>
      </w:pPr>
      <w:r>
        <w:rPr>
          <w:rFonts w:ascii="Consolas" w:hAnsi="Consolas" w:eastAsia="Consolas"/>
          <w:sz w:val="15"/>
        </w:rPr>
        <w:t xml:space="preserve">        padding: 24px;</w:t>
      </w:r>
    </w:p>
    <w:p>
      <w:pPr>
        <w:spacing w:after="0" w:line="240" w:lineRule="auto"/>
      </w:pPr>
      <w:r>
        <w:rPr>
          <w:rFonts w:ascii="Consolas" w:hAnsi="Consolas" w:eastAsia="Consolas"/>
          <w:sz w:val="15"/>
        </w:rPr>
        <w:t xml:space="preserve">        text-align: center;</w:t>
      </w:r>
    </w:p>
    <w:p>
      <w:pPr>
        <w:spacing w:after="0" w:line="240" w:lineRule="auto"/>
      </w:pPr>
      <w:r>
        <w:rPr>
          <w:rFonts w:ascii="Consolas" w:hAnsi="Consolas" w:eastAsia="Consolas"/>
          <w:sz w:val="15"/>
        </w:rPr>
        <w:t xml:space="preserve">        margin-bottom: 20px;</w:t>
      </w:r>
    </w:p>
    <w:p>
      <w:pPr>
        <w:spacing w:after="0" w:line="240" w:lineRule="auto"/>
      </w:pPr>
      <w:r>
        <w:rPr>
          <w:rFonts w:ascii="Consolas" w:hAnsi="Consolas" w:eastAsia="Consolas"/>
          <w:sz w:val="15"/>
        </w:rPr>
        <w:t xml:space="preserve">        box-shadow: 0 10px 30px -10px rgba(0, 0, 0, 0.6);</w:t>
      </w:r>
    </w:p>
    <w:p>
      <w:pPr>
        <w:spacing w:after="0" w:line="240" w:lineRule="auto"/>
      </w:pPr>
      <w:r>
        <w:rPr>
          <w:rFonts w:ascii="Consolas" w:hAnsi="Consolas" w:eastAsia="Consolas"/>
          <w:sz w:val="15"/>
        </w:rPr>
        <w:t xml:space="preserve">        animation: fadeIn 0.4s ease-in-out;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.verdict-stable {</w:t>
      </w:r>
    </w:p>
    <w:p>
      <w:pPr>
        <w:spacing w:after="0" w:line="240" w:lineRule="auto"/>
      </w:pPr>
      <w:r>
        <w:rPr>
          <w:rFonts w:ascii="Consolas" w:hAnsi="Consolas" w:eastAsia="Consolas"/>
          <w:sz w:val="15"/>
        </w:rPr>
        <w:t xml:space="preserve">        background: linear-gradient(135deg, rgba(6, 78, 59, 0.9) 0%, rgba(6, 95, 70, 0.7) 100%);</w:t>
      </w:r>
    </w:p>
    <w:p>
      <w:pPr>
        <w:spacing w:after="0" w:line="240" w:lineRule="auto"/>
      </w:pPr>
      <w:r>
        <w:rPr>
          <w:rFonts w:ascii="Consolas" w:hAnsi="Consolas" w:eastAsia="Consolas"/>
          <w:sz w:val="15"/>
        </w:rPr>
        <w:t xml:space="preserve">        border: 2px solid #10b981;</w:t>
      </w:r>
    </w:p>
    <w:p>
      <w:pPr>
        <w:spacing w:after="0" w:line="240" w:lineRule="auto"/>
      </w:pPr>
      <w:r>
        <w:rPr>
          <w:rFonts w:ascii="Consolas" w:hAnsi="Consolas" w:eastAsia="Consolas"/>
          <w:sz w:val="15"/>
        </w:rPr>
        <w:t xml:space="preserve">        box-shadow: 0 0 25px rgba(16, 185, 129, 0.25);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.verdict-unstable {</w:t>
      </w:r>
    </w:p>
    <w:p>
      <w:pPr>
        <w:spacing w:after="0" w:line="240" w:lineRule="auto"/>
      </w:pPr>
      <w:r>
        <w:rPr>
          <w:rFonts w:ascii="Consolas" w:hAnsi="Consolas" w:eastAsia="Consolas"/>
          <w:sz w:val="15"/>
        </w:rPr>
        <w:t xml:space="preserve">        background: linear-gradient(135deg, rgba(127, 29, 29, 0.9) 0%, rgba(153, 27, 27, 0.7) 100%);</w:t>
      </w:r>
    </w:p>
    <w:p>
      <w:pPr>
        <w:spacing w:after="0" w:line="240" w:lineRule="auto"/>
      </w:pPr>
      <w:r>
        <w:rPr>
          <w:rFonts w:ascii="Consolas" w:hAnsi="Consolas" w:eastAsia="Consolas"/>
          <w:sz w:val="15"/>
        </w:rPr>
        <w:t xml:space="preserve">        border: 2px solid #ef4444;</w:t>
      </w:r>
    </w:p>
    <w:p>
      <w:pPr>
        <w:spacing w:after="0" w:line="240" w:lineRule="auto"/>
      </w:pPr>
      <w:r>
        <w:rPr>
          <w:rFonts w:ascii="Consolas" w:hAnsi="Consolas" w:eastAsia="Consolas"/>
          <w:sz w:val="15"/>
        </w:rPr>
        <w:t xml:space="preserve">        box-shadow: 0 0 25px rgba(239, 68, 68, 0.25);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.verdict-tag {</w:t>
      </w:r>
    </w:p>
    <w:p>
      <w:pPr>
        <w:spacing w:after="0" w:line="240" w:lineRule="auto"/>
      </w:pPr>
      <w:r>
        <w:rPr>
          <w:rFonts w:ascii="Consolas" w:hAnsi="Consolas" w:eastAsia="Consolas"/>
          <w:sz w:val="15"/>
        </w:rPr>
        <w:t xml:space="preserve">        font-size: 0.85rem;</w:t>
      </w:r>
    </w:p>
    <w:p>
      <w:pPr>
        <w:spacing w:after="0" w:line="240" w:lineRule="auto"/>
      </w:pPr>
      <w:r>
        <w:rPr>
          <w:rFonts w:ascii="Consolas" w:hAnsi="Consolas" w:eastAsia="Consolas"/>
          <w:sz w:val="15"/>
        </w:rPr>
        <w:t xml:space="preserve">        font-weight: 700;</w:t>
      </w:r>
    </w:p>
    <w:p>
      <w:pPr>
        <w:spacing w:after="0" w:line="240" w:lineRule="auto"/>
      </w:pPr>
      <w:r>
        <w:rPr>
          <w:rFonts w:ascii="Consolas" w:hAnsi="Consolas" w:eastAsia="Consolas"/>
          <w:sz w:val="15"/>
        </w:rPr>
        <w:t xml:space="preserve">        letter-spacing: 0.1em;</w:t>
      </w:r>
    </w:p>
    <w:p>
      <w:pPr>
        <w:spacing w:after="0" w:line="240" w:lineRule="auto"/>
      </w:pPr>
      <w:r>
        <w:rPr>
          <w:rFonts w:ascii="Consolas" w:hAnsi="Consolas" w:eastAsia="Consolas"/>
          <w:sz w:val="15"/>
        </w:rPr>
        <w:t xml:space="preserve">        text-transform: uppercase;</w:t>
      </w:r>
    </w:p>
    <w:p>
      <w:pPr>
        <w:spacing w:after="0" w:line="240" w:lineRule="auto"/>
      </w:pPr>
      <w:r>
        <w:rPr>
          <w:rFonts w:ascii="Consolas" w:hAnsi="Consolas" w:eastAsia="Consolas"/>
          <w:sz w:val="15"/>
        </w:rPr>
        <w:t xml:space="preserve">        margin-bottom: 6px;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.verdict-title {</w:t>
      </w:r>
    </w:p>
    <w:p>
      <w:pPr>
        <w:spacing w:after="0" w:line="240" w:lineRule="auto"/>
      </w:pPr>
      <w:r>
        <w:rPr>
          <w:rFonts w:ascii="Consolas" w:hAnsi="Consolas" w:eastAsia="Consolas"/>
          <w:sz w:val="15"/>
        </w:rPr>
        <w:t xml:space="preserve">        font-size: 2.2rem;</w:t>
      </w:r>
    </w:p>
    <w:p>
      <w:pPr>
        <w:spacing w:after="0" w:line="240" w:lineRule="auto"/>
      </w:pPr>
      <w:r>
        <w:rPr>
          <w:rFonts w:ascii="Consolas" w:hAnsi="Consolas" w:eastAsia="Consolas"/>
          <w:sz w:val="15"/>
        </w:rPr>
        <w:t xml:space="preserve">        font-weight: 800;</w:t>
      </w:r>
    </w:p>
    <w:p>
      <w:pPr>
        <w:spacing w:after="0" w:line="240" w:lineRule="auto"/>
      </w:pPr>
      <w:r>
        <w:rPr>
          <w:rFonts w:ascii="Consolas" w:hAnsi="Consolas" w:eastAsia="Consolas"/>
          <w:sz w:val="15"/>
        </w:rPr>
        <w:t xml:space="preserve">        letter-spacing: -0.01em;</w:t>
      </w:r>
    </w:p>
    <w:p>
      <w:pPr>
        <w:spacing w:after="0" w:line="240" w:lineRule="auto"/>
      </w:pPr>
      <w:r>
        <w:rPr>
          <w:rFonts w:ascii="Consolas" w:hAnsi="Consolas" w:eastAsia="Consolas"/>
          <w:sz w:val="15"/>
        </w:rPr>
        <w:t xml:space="preserve">        margin: 0;</w:t>
      </w:r>
    </w:p>
    <w:p>
      <w:pPr>
        <w:spacing w:after="0" w:line="240" w:lineRule="auto"/>
      </w:pPr>
      <w:r>
        <w:rPr>
          <w:rFonts w:ascii="Consolas" w:hAnsi="Consolas" w:eastAsia="Consolas"/>
          <w:sz w:val="15"/>
        </w:rPr>
        <w:t xml:space="preserve">        color: #ffffff;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Custom Streamlit Tabs */</w:t>
      </w:r>
    </w:p>
    <w:p>
      <w:pPr>
        <w:spacing w:after="0" w:line="240" w:lineRule="auto"/>
      </w:pPr>
      <w:r>
        <w:rPr>
          <w:rFonts w:ascii="Consolas" w:hAnsi="Consolas" w:eastAsia="Consolas"/>
          <w:sz w:val="15"/>
        </w:rPr>
        <w:t xml:space="preserve">    .stTabs [data-baseweb="tab-list"] {</w:t>
      </w:r>
    </w:p>
    <w:p>
      <w:pPr>
        <w:spacing w:after="0" w:line="240" w:lineRule="auto"/>
      </w:pPr>
      <w:r>
        <w:rPr>
          <w:rFonts w:ascii="Consolas" w:hAnsi="Consolas" w:eastAsia="Consolas"/>
          <w:sz w:val="15"/>
        </w:rPr>
        <w:t xml:space="preserve">        gap: 12px;</w:t>
      </w:r>
    </w:p>
    <w:p>
      <w:pPr>
        <w:spacing w:after="0" w:line="240" w:lineRule="auto"/>
      </w:pPr>
      <w:r>
        <w:rPr>
          <w:rFonts w:ascii="Consolas" w:hAnsi="Consolas" w:eastAsia="Consolas"/>
          <w:sz w:val="15"/>
        </w:rPr>
        <w:t xml:space="preserve">        border-bottom: 1px solid rgba(255, 255, 255, 0.1);</w:t>
      </w:r>
    </w:p>
    <w:p>
      <w:pPr>
        <w:spacing w:after="0" w:line="240" w:lineRule="auto"/>
      </w:pPr>
      <w:r>
        <w:rPr>
          <w:rFonts w:ascii="Consolas" w:hAnsi="Consolas" w:eastAsia="Consolas"/>
          <w:sz w:val="15"/>
        </w:rPr>
        <w:t xml:space="preserve">        padding-bottom: 4px;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.stTabs [data-baseweb="tab"] {</w:t>
      </w:r>
    </w:p>
    <w:p>
      <w:pPr>
        <w:spacing w:after="0" w:line="240" w:lineRule="auto"/>
      </w:pPr>
      <w:r>
        <w:rPr>
          <w:rFonts w:ascii="Consolas" w:hAnsi="Consolas" w:eastAsia="Consolas"/>
          <w:sz w:val="15"/>
        </w:rPr>
        <w:t xml:space="preserve">        border-radius: 10px 10px 0 0;</w:t>
      </w:r>
    </w:p>
    <w:p>
      <w:pPr>
        <w:spacing w:after="0" w:line="240" w:lineRule="auto"/>
      </w:pPr>
      <w:r>
        <w:rPr>
          <w:rFonts w:ascii="Consolas" w:hAnsi="Consolas" w:eastAsia="Consolas"/>
          <w:sz w:val="15"/>
        </w:rPr>
        <w:t xml:space="preserve">        padding: 10px 20px;</w:t>
      </w:r>
    </w:p>
    <w:p>
      <w:pPr>
        <w:spacing w:after="0" w:line="240" w:lineRule="auto"/>
      </w:pPr>
      <w:r>
        <w:rPr>
          <w:rFonts w:ascii="Consolas" w:hAnsi="Consolas" w:eastAsia="Consolas"/>
          <w:sz w:val="15"/>
        </w:rPr>
        <w:t xml:space="preserve">        font-weight: 600;</w:t>
      </w:r>
    </w:p>
    <w:p>
      <w:pPr>
        <w:spacing w:after="0" w:line="240" w:lineRule="auto"/>
      </w:pPr>
      <w:r>
        <w:rPr>
          <w:rFonts w:ascii="Consolas" w:hAnsi="Consolas" w:eastAsia="Consolas"/>
          <w:sz w:val="15"/>
        </w:rPr>
        <w:t xml:space="preserve">        font-size: 0.95rem;</w:t>
      </w:r>
    </w:p>
    <w:p>
      <w:pPr>
        <w:spacing w:after="0" w:line="240" w:lineRule="auto"/>
      </w:pPr>
      <w:r>
        <w:rPr>
          <w:rFonts w:ascii="Consolas" w:hAnsi="Consolas" w:eastAsia="Consolas"/>
          <w:sz w:val="15"/>
        </w:rPr>
        <w:t xml:space="preserve">        background: transparent;</w:t>
      </w:r>
    </w:p>
    <w:p>
      <w:pPr>
        <w:spacing w:after="0" w:line="240" w:lineRule="auto"/>
      </w:pPr>
      <w:r>
        <w:rPr>
          <w:rFonts w:ascii="Consolas" w:hAnsi="Consolas" w:eastAsia="Consolas"/>
          <w:sz w:val="15"/>
        </w:rPr>
        <w:t xml:space="preserve">        color: #94a3b8;</w:t>
      </w:r>
    </w:p>
    <w:p>
      <w:pPr>
        <w:spacing w:after="0" w:line="240" w:lineRule="auto"/>
      </w:pPr>
      <w:r>
        <w:rPr>
          <w:rFonts w:ascii="Consolas" w:hAnsi="Consolas" w:eastAsia="Consolas"/>
          <w:sz w:val="15"/>
        </w:rPr>
        <w:t xml:space="preserve">        border: none;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.stTabs [aria-selected="true"] {</w:t>
      </w:r>
    </w:p>
    <w:p>
      <w:pPr>
        <w:spacing w:after="0" w:line="240" w:lineRule="auto"/>
      </w:pPr>
      <w:r>
        <w:rPr>
          <w:rFonts w:ascii="Consolas" w:hAnsi="Consolas" w:eastAsia="Consolas"/>
          <w:sz w:val="15"/>
        </w:rPr>
        <w:t xml:space="preserve">        background: rgba(56, 189, 248, 0.12) !important;</w:t>
      </w:r>
    </w:p>
    <w:p>
      <w:pPr>
        <w:spacing w:after="0" w:line="240" w:lineRule="auto"/>
      </w:pPr>
      <w:r>
        <w:rPr>
          <w:rFonts w:ascii="Consolas" w:hAnsi="Consolas" w:eastAsia="Consolas"/>
          <w:sz w:val="15"/>
        </w:rPr>
        <w:t xml:space="preserve">        color: #38bdf8 !important;</w:t>
      </w:r>
    </w:p>
    <w:p>
      <w:pPr>
        <w:spacing w:after="0" w:line="240" w:lineRule="auto"/>
      </w:pPr>
      <w:r>
        <w:rPr>
          <w:rFonts w:ascii="Consolas" w:hAnsi="Consolas" w:eastAsia="Consolas"/>
          <w:sz w:val="15"/>
        </w:rPr>
        <w:t xml:space="preserve">        border-bottom: 2px solid #38bdf8 !important;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Badges */</w:t>
      </w:r>
    </w:p>
    <w:p>
      <w:pPr>
        <w:spacing w:after="0" w:line="240" w:lineRule="auto"/>
      </w:pPr>
      <w:r>
        <w:rPr>
          <w:rFonts w:ascii="Consolas" w:hAnsi="Consolas" w:eastAsia="Consolas"/>
          <w:sz w:val="15"/>
        </w:rPr>
        <w:t xml:space="preserve">    .badge-stable {</w:t>
      </w:r>
    </w:p>
    <w:p>
      <w:pPr>
        <w:spacing w:after="0" w:line="240" w:lineRule="auto"/>
      </w:pPr>
      <w:r>
        <w:rPr>
          <w:rFonts w:ascii="Consolas" w:hAnsi="Consolas" w:eastAsia="Consolas"/>
          <w:sz w:val="15"/>
        </w:rPr>
        <w:t xml:space="preserve">        background-color: #064e3b;</w:t>
      </w:r>
    </w:p>
    <w:p>
      <w:pPr>
        <w:spacing w:after="0" w:line="240" w:lineRule="auto"/>
      </w:pPr>
      <w:r>
        <w:rPr>
          <w:rFonts w:ascii="Consolas" w:hAnsi="Consolas" w:eastAsia="Consolas"/>
          <w:sz w:val="15"/>
        </w:rPr>
        <w:t xml:space="preserve">        color: #34d399;</w:t>
      </w:r>
    </w:p>
    <w:p>
      <w:pPr>
        <w:spacing w:after="0" w:line="240" w:lineRule="auto"/>
      </w:pPr>
      <w:r>
        <w:rPr>
          <w:rFonts w:ascii="Consolas" w:hAnsi="Consolas" w:eastAsia="Consolas"/>
          <w:sz w:val="15"/>
        </w:rPr>
        <w:t xml:space="preserve">        padding: 3px 10px;</w:t>
      </w:r>
    </w:p>
    <w:p>
      <w:pPr>
        <w:spacing w:after="0" w:line="240" w:lineRule="auto"/>
      </w:pPr>
      <w:r>
        <w:rPr>
          <w:rFonts w:ascii="Consolas" w:hAnsi="Consolas" w:eastAsia="Consolas"/>
          <w:sz w:val="15"/>
        </w:rPr>
        <w:t xml:space="preserve">        border-radius: 6px;</w:t>
      </w:r>
    </w:p>
    <w:p>
      <w:pPr>
        <w:spacing w:after="0" w:line="240" w:lineRule="auto"/>
      </w:pPr>
      <w:r>
        <w:rPr>
          <w:rFonts w:ascii="Consolas" w:hAnsi="Consolas" w:eastAsia="Consolas"/>
          <w:sz w:val="15"/>
        </w:rPr>
        <w:t xml:space="preserve">        font-weight: 600;</w:t>
      </w:r>
    </w:p>
    <w:p>
      <w:pPr>
        <w:spacing w:after="0" w:line="240" w:lineRule="auto"/>
      </w:pPr>
      <w:r>
        <w:rPr>
          <w:rFonts w:ascii="Consolas" w:hAnsi="Consolas" w:eastAsia="Consolas"/>
          <w:sz w:val="15"/>
        </w:rPr>
        <w:t xml:space="preserve">        font-size: 0.78rem;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.badge-unstable {</w:t>
      </w:r>
    </w:p>
    <w:p>
      <w:pPr>
        <w:spacing w:after="0" w:line="240" w:lineRule="auto"/>
      </w:pPr>
      <w:r>
        <w:rPr>
          <w:rFonts w:ascii="Consolas" w:hAnsi="Consolas" w:eastAsia="Consolas"/>
          <w:sz w:val="15"/>
        </w:rPr>
        <w:t xml:space="preserve">        background-color: #7f1d1d;</w:t>
      </w:r>
    </w:p>
    <w:p>
      <w:pPr>
        <w:spacing w:after="0" w:line="240" w:lineRule="auto"/>
      </w:pPr>
      <w:r>
        <w:rPr>
          <w:rFonts w:ascii="Consolas" w:hAnsi="Consolas" w:eastAsia="Consolas"/>
          <w:sz w:val="15"/>
        </w:rPr>
        <w:t xml:space="preserve">        color: #f87171;</w:t>
      </w:r>
    </w:p>
    <w:p>
      <w:pPr>
        <w:spacing w:after="0" w:line="240" w:lineRule="auto"/>
      </w:pPr>
      <w:r>
        <w:rPr>
          <w:rFonts w:ascii="Consolas" w:hAnsi="Consolas" w:eastAsia="Consolas"/>
          <w:sz w:val="15"/>
        </w:rPr>
        <w:t xml:space="preserve">        padding: 3px 10px;</w:t>
      </w:r>
    </w:p>
    <w:p>
      <w:pPr>
        <w:spacing w:after="0" w:line="240" w:lineRule="auto"/>
      </w:pPr>
      <w:r>
        <w:rPr>
          <w:rFonts w:ascii="Consolas" w:hAnsi="Consolas" w:eastAsia="Consolas"/>
          <w:sz w:val="15"/>
        </w:rPr>
        <w:t xml:space="preserve">        border-radius: 6px;</w:t>
      </w:r>
    </w:p>
    <w:p>
      <w:pPr>
        <w:spacing w:after="0" w:line="240" w:lineRule="auto"/>
      </w:pPr>
      <w:r>
        <w:rPr>
          <w:rFonts w:ascii="Consolas" w:hAnsi="Consolas" w:eastAsia="Consolas"/>
          <w:sz w:val="15"/>
        </w:rPr>
        <w:t xml:space="preserve">        font-weight: 600;</w:t>
      </w:r>
    </w:p>
    <w:p>
      <w:pPr>
        <w:spacing w:after="0" w:line="240" w:lineRule="auto"/>
      </w:pPr>
      <w:r>
        <w:rPr>
          <w:rFonts w:ascii="Consolas" w:hAnsi="Consolas" w:eastAsia="Consolas"/>
          <w:sz w:val="15"/>
        </w:rPr>
        <w:t xml:space="preserve">        font-size: 0.78rem;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&lt;/style&gt;</w:t>
      </w:r>
    </w:p>
    <w:p>
      <w:pPr>
        <w:spacing w:after="0" w:line="240" w:lineRule="auto"/>
      </w:pPr>
      <w:r>
        <w:rPr>
          <w:rFonts w:ascii="Consolas" w:hAnsi="Consolas" w:eastAsia="Consolas"/>
          <w:sz w:val="15"/>
        </w:rPr>
        <w: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Model Loading &amp; Caching</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@st.cache_resource(show_spinner=False)</w:t>
      </w:r>
    </w:p>
    <w:p>
      <w:pPr>
        <w:spacing w:after="0" w:line="240" w:lineRule="auto"/>
      </w:pPr>
      <w:r>
        <w:rPr>
          <w:rFonts w:ascii="Consolas" w:hAnsi="Consolas" w:eastAsia="Consolas"/>
          <w:sz w:val="15"/>
        </w:rPr>
        <w:t>def load_prediction_model():</w:t>
      </w:r>
    </w:p>
    <w:p>
      <w:pPr>
        <w:spacing w:after="0" w:line="240" w:lineRule="auto"/>
      </w:pPr>
      <w:r>
        <w:rPr>
          <w:rFonts w:ascii="Consolas" w:hAnsi="Consolas" w:eastAsia="Consolas"/>
          <w:sz w:val="15"/>
        </w:rPr>
        <w:t xml:space="preserve">    """Loads the trained Random Forest classifier or trains from raw data if absent."""</w:t>
      </w:r>
    </w:p>
    <w:p>
      <w:pPr>
        <w:spacing w:after="0" w:line="240" w:lineRule="auto"/>
      </w:pPr>
      <w:r>
        <w:rPr>
          <w:rFonts w:ascii="Consolas" w:hAnsi="Consolas" w:eastAsia="Consolas"/>
          <w:sz w:val="15"/>
        </w:rPr>
        <w:t xml:space="preserve">    if MODEL_PATH.exists():</w:t>
      </w:r>
    </w:p>
    <w:p>
      <w:pPr>
        <w:spacing w:after="0" w:line="240" w:lineRule="auto"/>
      </w:pPr>
      <w:r>
        <w:rPr>
          <w:rFonts w:ascii="Consolas" w:hAnsi="Consolas" w:eastAsia="Consolas"/>
          <w:sz w:val="15"/>
        </w:rPr>
        <w:t xml:space="preserve">        return joblib.load(MODEL_PATH)</w:t>
      </w:r>
    </w:p>
    <w:p>
      <w:pPr>
        <w:spacing w:after="0" w:line="240" w:lineRule="auto"/>
      </w:pPr>
      <w:r>
        <w:rPr>
          <w:rFonts w:ascii="Consolas" w:hAnsi="Consolas" w:eastAsia="Consolas"/>
          <w:sz w:val="15"/>
        </w:rPr>
        <w:t xml:space="preserve">    model, _ = train_model()</w:t>
      </w:r>
    </w:p>
    <w:p>
      <w:pPr>
        <w:spacing w:after="0" w:line="240" w:lineRule="auto"/>
      </w:pPr>
      <w:r>
        <w:rPr>
          <w:rFonts w:ascii="Consolas" w:hAnsi="Consolas" w:eastAsia="Consolas"/>
          <w:sz w:val="15"/>
        </w:rPr>
        <w:t xml:space="preserve">    MODEL_PATH.parent.mkdir(parents=True, exist_ok=True)</w:t>
      </w:r>
    </w:p>
    <w:p>
      <w:pPr>
        <w:spacing w:after="0" w:line="240" w:lineRule="auto"/>
      </w:pPr>
      <w:r>
        <w:rPr>
          <w:rFonts w:ascii="Consolas" w:hAnsi="Consolas" w:eastAsia="Consolas"/>
          <w:sz w:val="15"/>
        </w:rPr>
        <w:t xml:space="preserve">    joblib.dump(model, MODEL_PATH)</w:t>
      </w:r>
    </w:p>
    <w:p>
      <w:pPr>
        <w:spacing w:after="0" w:line="240" w:lineRule="auto"/>
      </w:pPr>
      <w:r>
        <w:rPr>
          <w:rFonts w:ascii="Consolas" w:hAnsi="Consolas" w:eastAsia="Consolas"/>
          <w:sz w:val="15"/>
        </w:rPr>
        <w:t xml:space="preserve">    return model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@st.cache_data</w:t>
      </w:r>
    </w:p>
    <w:p>
      <w:pPr>
        <w:spacing w:after="0" w:line="240" w:lineRule="auto"/>
      </w:pPr>
      <w:r>
        <w:rPr>
          <w:rFonts w:ascii="Consolas" w:hAnsi="Consolas" w:eastAsia="Consolas"/>
          <w:sz w:val="15"/>
        </w:rPr>
        <w:t>def load_comparison_metrics():</w:t>
      </w:r>
    </w:p>
    <w:p>
      <w:pPr>
        <w:spacing w:after="0" w:line="240" w:lineRule="auto"/>
      </w:pPr>
      <w:r>
        <w:rPr>
          <w:rFonts w:ascii="Consolas" w:hAnsi="Consolas" w:eastAsia="Consolas"/>
          <w:sz w:val="15"/>
        </w:rPr>
        <w:t xml:space="preserve">    """Loads empirical model evaluation metrics."""</w:t>
      </w:r>
    </w:p>
    <w:p>
      <w:pPr>
        <w:spacing w:after="0" w:line="240" w:lineRule="auto"/>
      </w:pPr>
      <w:r>
        <w:rPr>
          <w:rFonts w:ascii="Consolas" w:hAnsi="Consolas" w:eastAsia="Consolas"/>
          <w:sz w:val="15"/>
        </w:rPr>
        <w:t xml:space="preserve">    if METRICS_PATH.exists():</w:t>
      </w:r>
    </w:p>
    <w:p>
      <w:pPr>
        <w:spacing w:after="0" w:line="240" w:lineRule="auto"/>
      </w:pPr>
      <w:r>
        <w:rPr>
          <w:rFonts w:ascii="Consolas" w:hAnsi="Consolas" w:eastAsia="Consolas"/>
          <w:sz w:val="15"/>
        </w:rPr>
        <w:t xml:space="preserve">        return pd.read_csv(METRICS_PATH)</w:t>
      </w:r>
    </w:p>
    <w:p>
      <w:pPr>
        <w:spacing w:after="0" w:line="240" w:lineRule="auto"/>
      </w:pPr>
      <w:r>
        <w:rPr>
          <w:rFonts w:ascii="Consolas" w:hAnsi="Consolas" w:eastAsia="Consolas"/>
          <w:sz w:val="15"/>
        </w:rPr>
        <w:t xml:space="preserve">    return None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@st.cache_data</w:t>
      </w:r>
    </w:p>
    <w:p>
      <w:pPr>
        <w:spacing w:after="0" w:line="240" w:lineRule="auto"/>
      </w:pPr>
      <w:r>
        <w:rPr>
          <w:rFonts w:ascii="Consolas" w:hAnsi="Consolas" w:eastAsia="Consolas"/>
          <w:sz w:val="15"/>
        </w:rPr>
        <w:t>def load_sample_dataset():</w:t>
      </w:r>
    </w:p>
    <w:p>
      <w:pPr>
        <w:spacing w:after="0" w:line="240" w:lineRule="auto"/>
      </w:pPr>
      <w:r>
        <w:rPr>
          <w:rFonts w:ascii="Consolas" w:hAnsi="Consolas" w:eastAsia="Consolas"/>
          <w:sz w:val="15"/>
        </w:rPr>
        <w:t xml:space="preserve">    """Loads raw dataset for distribution and testing."""</w:t>
      </w:r>
    </w:p>
    <w:p>
      <w:pPr>
        <w:spacing w:after="0" w:line="240" w:lineRule="auto"/>
      </w:pPr>
      <w:r>
        <w:rPr>
          <w:rFonts w:ascii="Consolas" w:hAnsi="Consolas" w:eastAsia="Consolas"/>
          <w:sz w:val="15"/>
        </w:rPr>
        <w:t xml:space="preserve">    if DATA_PATH.exists():</w:t>
      </w:r>
    </w:p>
    <w:p>
      <w:pPr>
        <w:spacing w:after="0" w:line="240" w:lineRule="auto"/>
      </w:pPr>
      <w:r>
        <w:rPr>
          <w:rFonts w:ascii="Consolas" w:hAnsi="Consolas" w:eastAsia="Consolas"/>
          <w:sz w:val="15"/>
        </w:rPr>
        <w:t xml:space="preserve">        return pd.read_csv(DATA_PATH)</w:t>
      </w:r>
    </w:p>
    <w:p>
      <w:pPr>
        <w:spacing w:after="0" w:line="240" w:lineRule="auto"/>
      </w:pPr>
      <w:r>
        <w:rPr>
          <w:rFonts w:ascii="Consolas" w:hAnsi="Consolas" w:eastAsia="Consolas"/>
          <w:sz w:val="15"/>
        </w:rPr>
        <w:t xml:space="preserve">    return None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@st.cache_data</w:t>
      </w:r>
    </w:p>
    <w:p>
      <w:pPr>
        <w:spacing w:after="0" w:line="240" w:lineRule="auto"/>
      </w:pPr>
      <w:r>
        <w:rPr>
          <w:rFonts w:ascii="Consolas" w:hAnsi="Consolas" w:eastAsia="Consolas"/>
          <w:sz w:val="15"/>
        </w:rPr>
        <w:t>def load_test_split():</w:t>
      </w:r>
    </w:p>
    <w:p>
      <w:pPr>
        <w:spacing w:after="0" w:line="240" w:lineRule="auto"/>
      </w:pPr>
      <w:r>
        <w:rPr>
          <w:rFonts w:ascii="Consolas" w:hAnsi="Consolas" w:eastAsia="Consolas"/>
          <w:sz w:val="15"/>
        </w:rPr>
        <w:t xml:space="preserve">    """Returns the 20% held-out test split that the app model never trained on."""</w:t>
      </w:r>
    </w:p>
    <w:p>
      <w:pPr>
        <w:spacing w:after="0" w:line="240" w:lineRule="auto"/>
      </w:pPr>
      <w:r>
        <w:rPr>
          <w:rFonts w:ascii="Consolas" w:hAnsi="Consolas" w:eastAsia="Consolas"/>
          <w:sz w:val="15"/>
        </w:rPr>
        <w:t xml:space="preserve">    _, X_test, _, y_test = load_and_split_data(DATA_PATH)</w:t>
      </w:r>
    </w:p>
    <w:p>
      <w:pPr>
        <w:spacing w:after="0" w:line="240" w:lineRule="auto"/>
      </w:pPr>
      <w:r>
        <w:rPr>
          <w:rFonts w:ascii="Consolas" w:hAnsi="Consolas" w:eastAsia="Consolas"/>
          <w:sz w:val="15"/>
        </w:rPr>
        <w:t xml:space="preserve">    return X_test.assign(**{TARGET_COLUMN: y_test})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Load Model</w:t>
      </w:r>
    </w:p>
    <w:p>
      <w:pPr>
        <w:spacing w:after="0" w:line="240" w:lineRule="auto"/>
      </w:pPr>
      <w:r>
        <w:rPr>
          <w:rFonts w:ascii="Consolas" w:hAnsi="Consolas" w:eastAsia="Consolas"/>
          <w:sz w:val="15"/>
        </w:rPr>
        <w:t>model = load_prediction_model()</w:t>
      </w:r>
    </w:p>
    <w:p>
      <w:pPr>
        <w:spacing w:after="0" w:line="240" w:lineRule="auto"/>
      </w:pPr>
      <w:r>
        <w:rPr>
          <w:rFonts w:ascii="Consolas" w:hAnsi="Consolas" w:eastAsia="Consolas"/>
          <w:sz w:val="15"/>
        </w:rPr>
        <w:t>metrics_df = load_comparison_metrics()</w:t>
      </w:r>
    </w:p>
    <w:p>
      <w:pPr>
        <w:spacing w:after="0" w:line="240" w:lineRule="auto"/>
      </w:pPr>
      <w:r>
        <w:rPr>
          <w:rFonts w:ascii="Consolas" w:hAnsi="Consolas" w:eastAsia="Consolas"/>
          <w:sz w:val="15"/>
        </w:rPr>
        <w:t>raw_data_df = load_sample_dataset()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Preset Scenarios for Instant Testing</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SCENARIO_PRESETS = {</w:t>
      </w:r>
    </w:p>
    <w:p>
      <w:pPr>
        <w:spacing w:after="0" w:line="240" w:lineRule="auto"/>
      </w:pPr>
      <w:r>
        <w:rPr>
          <w:rFonts w:ascii="Consolas" w:hAnsi="Consolas" w:eastAsia="Consolas"/>
          <w:sz w:val="15"/>
        </w:rPr>
        <w:t xml:space="preserve">    "Select a Scenario Preset...": None,</w:t>
      </w:r>
    </w:p>
    <w:p>
      <w:pPr>
        <w:spacing w:after="0" w:line="240" w:lineRule="auto"/>
      </w:pPr>
      <w:r>
        <w:rPr>
          <w:rFonts w:ascii="Consolas" w:hAnsi="Consolas" w:eastAsia="Consolas"/>
          <w:sz w:val="15"/>
        </w:rPr>
        <w:t xml:space="preserve">    "🟢 Resilient Grid (Stable)": {</w:t>
      </w:r>
    </w:p>
    <w:p>
      <w:pPr>
        <w:spacing w:after="0" w:line="240" w:lineRule="auto"/>
      </w:pPr>
      <w:r>
        <w:rPr>
          <w:rFonts w:ascii="Consolas" w:hAnsi="Consolas" w:eastAsia="Consolas"/>
          <w:sz w:val="15"/>
        </w:rPr>
        <w:t xml:space="preserve">        "tau1": 1.25, "tau2": 1.40, "tau3": 1.15, "tau4": 1.30,</w:t>
      </w:r>
    </w:p>
    <w:p>
      <w:pPr>
        <w:spacing w:after="0" w:line="240" w:lineRule="auto"/>
      </w:pPr>
      <w:r>
        <w:rPr>
          <w:rFonts w:ascii="Consolas" w:hAnsi="Consolas" w:eastAsia="Consolas"/>
          <w:sz w:val="15"/>
        </w:rPr>
        <w:t xml:space="preserve">        "p1": 3.60, "p2": -1.20, "p3": -1.20, "p4": -1.20,</w:t>
      </w:r>
    </w:p>
    <w:p>
      <w:pPr>
        <w:spacing w:after="0" w:line="240" w:lineRule="auto"/>
      </w:pPr>
      <w:r>
        <w:rPr>
          <w:rFonts w:ascii="Consolas" w:hAnsi="Consolas" w:eastAsia="Consolas"/>
          <w:sz w:val="15"/>
        </w:rPr>
        <w:t xml:space="preserve">        "g1": 0.15, "g2": 0.20, "g3": 0.18, "g4": 0.22,</w:t>
      </w:r>
    </w:p>
    <w:p>
      <w:pPr>
        <w:spacing w:after="0" w:line="240" w:lineRule="auto"/>
      </w:pPr>
      <w:r>
        <w:rPr>
          <w:rFonts w:ascii="Consolas" w:hAnsi="Consolas" w:eastAsia="Consolas"/>
          <w:sz w:val="15"/>
        </w:rPr>
        <w:t xml:space="preserve">        "desc": "Synchronized and resilient. Low reaction times (fast damping) and minimal price sensitivity ensure rapid stabilization under perturbations."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High-Latency Grid (Blackout Risk)": {</w:t>
      </w:r>
    </w:p>
    <w:p>
      <w:pPr>
        <w:spacing w:after="0" w:line="240" w:lineRule="auto"/>
      </w:pPr>
      <w:r>
        <w:rPr>
          <w:rFonts w:ascii="Consolas" w:hAnsi="Consolas" w:eastAsia="Consolas"/>
          <w:sz w:val="15"/>
        </w:rPr>
        <w:t xml:space="preserve">        "tau1": 8.75, "tau2": 9.20, "tau3": 8.90, "tau4": 9.50,</w:t>
      </w:r>
    </w:p>
    <w:p>
      <w:pPr>
        <w:spacing w:after="0" w:line="240" w:lineRule="auto"/>
      </w:pPr>
      <w:r>
        <w:rPr>
          <w:rFonts w:ascii="Consolas" w:hAnsi="Consolas" w:eastAsia="Consolas"/>
          <w:sz w:val="15"/>
        </w:rPr>
        <w:t xml:space="preserve">        "p1": 4.50, "p2": -1.80, "p3": -1.50, "p4": -1.20,</w:t>
      </w:r>
    </w:p>
    <w:p>
      <w:pPr>
        <w:spacing w:after="0" w:line="240" w:lineRule="auto"/>
      </w:pPr>
      <w:r>
        <w:rPr>
          <w:rFonts w:ascii="Consolas" w:hAnsi="Consolas" w:eastAsia="Consolas"/>
          <w:sz w:val="15"/>
        </w:rPr>
        <w:t xml:space="preserve">        "g1": 0.85, "g2": 0.92, "g3": 0.88, "g4": 0.90,</w:t>
      </w:r>
    </w:p>
    <w:p>
      <w:pPr>
        <w:spacing w:after="0" w:line="240" w:lineRule="auto"/>
      </w:pPr>
      <w:r>
        <w:rPr>
          <w:rFonts w:ascii="Consolas" w:hAnsi="Consolas" w:eastAsia="Consolas"/>
          <w:sz w:val="15"/>
        </w:rPr>
        <w:t xml:space="preserve">        "desc": "Extremely sluggish participant reaction times coupled with aggressive price elasticity lead to phase angle divergence."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Marginal Oscillation (Boundary)": {</w:t>
      </w:r>
    </w:p>
    <w:p>
      <w:pPr>
        <w:spacing w:after="0" w:line="240" w:lineRule="auto"/>
      </w:pPr>
      <w:r>
        <w:rPr>
          <w:rFonts w:ascii="Consolas" w:hAnsi="Consolas" w:eastAsia="Consolas"/>
          <w:sz w:val="15"/>
        </w:rPr>
        <w:t xml:space="preserve">        "tau1": 5.10, "tau2": 4.80, "tau3": 5.40, "tau4": 4.90,</w:t>
      </w:r>
    </w:p>
    <w:p>
      <w:pPr>
        <w:spacing w:after="0" w:line="240" w:lineRule="auto"/>
      </w:pPr>
      <w:r>
        <w:rPr>
          <w:rFonts w:ascii="Consolas" w:hAnsi="Consolas" w:eastAsia="Consolas"/>
          <w:sz w:val="15"/>
        </w:rPr>
        <w:t xml:space="preserve">        "p1": 3.75, "p2": -1.25, "p3": -1.25, "p4": -1.25,</w:t>
      </w:r>
    </w:p>
    <w:p>
      <w:pPr>
        <w:spacing w:after="0" w:line="240" w:lineRule="auto"/>
      </w:pPr>
      <w:r>
        <w:rPr>
          <w:rFonts w:ascii="Consolas" w:hAnsi="Consolas" w:eastAsia="Consolas"/>
          <w:sz w:val="15"/>
        </w:rPr>
        <w:t xml:space="preserve">        "g1": 0.50, "g2": 0.55, "g3": 0.48, "g4": 0.52,</w:t>
      </w:r>
    </w:p>
    <w:p>
      <w:pPr>
        <w:spacing w:after="0" w:line="240" w:lineRule="auto"/>
      </w:pPr>
      <w:r>
        <w:rPr>
          <w:rFonts w:ascii="Consolas" w:hAnsi="Consolas" w:eastAsia="Consolas"/>
          <w:sz w:val="15"/>
        </w:rPr>
        <w:t xml:space="preserve">        "desc": "Operating right at the critical boundary of Lyapunov exponent stability."</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Heavy Generator Stress": {</w:t>
      </w:r>
    </w:p>
    <w:p>
      <w:pPr>
        <w:spacing w:after="0" w:line="240" w:lineRule="auto"/>
      </w:pPr>
      <w:r>
        <w:rPr>
          <w:rFonts w:ascii="Consolas" w:hAnsi="Consolas" w:eastAsia="Consolas"/>
          <w:sz w:val="15"/>
        </w:rPr>
        <w:t xml:space="preserve">        "tau1": 2.10, "tau2": 6.80, "tau3": 3.40, "tau4": 7.10,</w:t>
      </w:r>
    </w:p>
    <w:p>
      <w:pPr>
        <w:spacing w:after="0" w:line="240" w:lineRule="auto"/>
      </w:pPr>
      <w:r>
        <w:rPr>
          <w:rFonts w:ascii="Consolas" w:hAnsi="Consolas" w:eastAsia="Consolas"/>
          <w:sz w:val="15"/>
        </w:rPr>
        <w:t xml:space="preserve">        "p1": 5.20, "p2": -1.95, "p3": -1.75, "p4": -1.50,</w:t>
      </w:r>
    </w:p>
    <w:p>
      <w:pPr>
        <w:spacing w:after="0" w:line="240" w:lineRule="auto"/>
      </w:pPr>
      <w:r>
        <w:rPr>
          <w:rFonts w:ascii="Consolas" w:hAnsi="Consolas" w:eastAsia="Consolas"/>
          <w:sz w:val="15"/>
        </w:rPr>
        <w:t xml:space="preserve">        "g1": 0.30, "g2": 0.75, "g3": 0.40, "g4": 0.80,</w:t>
      </w:r>
    </w:p>
    <w:p>
      <w:pPr>
        <w:spacing w:after="0" w:line="240" w:lineRule="auto"/>
      </w:pPr>
      <w:r>
        <w:rPr>
          <w:rFonts w:ascii="Consolas" w:hAnsi="Consolas" w:eastAsia="Consolas"/>
          <w:sz w:val="15"/>
        </w:rPr>
        <w:t xml:space="preserve">        "desc": "Extreme power generation from the central supplier node with heterogeneous consumer response latencies."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Sidebar Controls &amp; Navigation</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with st.sidebar:</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style="display:flex; align-items:center; gap:12px; margin-bottom:14px;"&gt;</w:t>
      </w:r>
    </w:p>
    <w:p>
      <w:pPr>
        <w:spacing w:after="0" w:line="240" w:lineRule="auto"/>
      </w:pPr>
      <w:r>
        <w:rPr>
          <w:rFonts w:ascii="Consolas" w:hAnsi="Consolas" w:eastAsia="Consolas"/>
          <w:sz w:val="15"/>
        </w:rPr>
        <w:t xml:space="preserve">        &lt;span style="font-size:2.2rem;"&gt;⚡&lt;/span&gt;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&lt;h3 class="brand-title"&gt;GridStability AI&lt;/h3&gt;</w:t>
      </w:r>
    </w:p>
    <w:p>
      <w:pPr>
        <w:spacing w:after="0" w:line="240" w:lineRule="auto"/>
      </w:pPr>
      <w:r>
        <w:rPr>
          <w:rFonts w:ascii="Consolas" w:hAnsi="Consolas" w:eastAsia="Consolas"/>
          <w:sz w:val="15"/>
        </w:rPr>
        <w:t xml:space="preserve">            &lt;span class="brand-subtitle"&gt;AUTONOMOUS ML SYSTEM&lt;/span&gt;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st.subheader("🎯 Scenario Quick Presets")</w:t>
      </w:r>
    </w:p>
    <w:p>
      <w:pPr>
        <w:spacing w:after="0" w:line="240" w:lineRule="auto"/>
      </w:pPr>
      <w:r>
        <w:rPr>
          <w:rFonts w:ascii="Consolas" w:hAnsi="Consolas" w:eastAsia="Consolas"/>
          <w:sz w:val="15"/>
        </w:rPr>
        <w:t xml:space="preserve">    st.caption("Load pre-configured power grid operating states:")</w:t>
      </w:r>
    </w:p>
    <w:p>
      <w:pPr>
        <w:spacing w:after="0" w:line="240" w:lineRule="auto"/>
      </w:pPr>
      <w:r>
        <w:rPr>
          <w:rFonts w:ascii="Consolas" w:hAnsi="Consolas" w:eastAsia="Consolas"/>
          <w:sz w:val="15"/>
        </w:rPr>
        <w:t xml:space="preserve">    selected_preset_key = st.selectbox(</w:t>
      </w:r>
    </w:p>
    <w:p>
      <w:pPr>
        <w:spacing w:after="0" w:line="240" w:lineRule="auto"/>
      </w:pPr>
      <w:r>
        <w:rPr>
          <w:rFonts w:ascii="Consolas" w:hAnsi="Consolas" w:eastAsia="Consolas"/>
          <w:sz w:val="15"/>
        </w:rPr>
        <w:t xml:space="preserve">        "Choose test scenario",</w:t>
      </w:r>
    </w:p>
    <w:p>
      <w:pPr>
        <w:spacing w:after="0" w:line="240" w:lineRule="auto"/>
      </w:pPr>
      <w:r>
        <w:rPr>
          <w:rFonts w:ascii="Consolas" w:hAnsi="Consolas" w:eastAsia="Consolas"/>
          <w:sz w:val="15"/>
        </w:rPr>
        <w:t xml:space="preserve">        options=list(SCENARIO_PRESETS.keys()),</w:t>
      </w:r>
    </w:p>
    <w:p>
      <w:pPr>
        <w:spacing w:after="0" w:line="240" w:lineRule="auto"/>
      </w:pPr>
      <w:r>
        <w:rPr>
          <w:rFonts w:ascii="Consolas" w:hAnsi="Consolas" w:eastAsia="Consolas"/>
          <w:sz w:val="15"/>
        </w:rPr>
        <w:t xml:space="preserve">        index=0,</w:t>
      </w:r>
    </w:p>
    <w:p>
      <w:pPr>
        <w:spacing w:after="0" w:line="240" w:lineRule="auto"/>
      </w:pPr>
      <w:r>
        <w:rPr>
          <w:rFonts w:ascii="Consolas" w:hAnsi="Consolas" w:eastAsia="Consolas"/>
          <w:sz w:val="15"/>
        </w:rPr>
        <w:t xml:space="preserve">        label_visibility="collapsed"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preset_data = SCENARIO_PRESETS[selected_preset_key]</w:t>
      </w:r>
    </w:p>
    <w:p>
      <w:pPr>
        <w:spacing w:after="0" w:line="240" w:lineRule="auto"/>
      </w:pPr>
      <w:r>
        <w:rPr>
          <w:rFonts w:ascii="Consolas" w:hAnsi="Consolas" w:eastAsia="Consolas"/>
          <w:sz w:val="15"/>
        </w:rPr>
        <w:t xml:space="preserve">    if preset_data:</w:t>
      </w:r>
    </w:p>
    <w:p>
      <w:pPr>
        <w:spacing w:after="0" w:line="240" w:lineRule="auto"/>
      </w:pPr>
      <w:r>
        <w:rPr>
          <w:rFonts w:ascii="Consolas" w:hAnsi="Consolas" w:eastAsia="Consolas"/>
          <w:sz w:val="15"/>
        </w:rPr>
        <w:t xml:space="preserve">        st.info(f"💡 **Scenario Overview:** {preset_data['desc']}")</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st.subheader("⚙️ Simulation Settings")</w:t>
      </w:r>
    </w:p>
    <w:p>
      <w:pPr>
        <w:spacing w:after="0" w:line="240" w:lineRule="auto"/>
      </w:pPr>
      <w:r>
        <w:rPr>
          <w:rFonts w:ascii="Consolas" w:hAnsi="Consolas" w:eastAsia="Consolas"/>
          <w:sz w:val="15"/>
        </w:rPr>
        <w:t xml:space="preserve">    auto_balance_power = st.checkbox(</w:t>
      </w:r>
    </w:p>
    <w:p>
      <w:pPr>
        <w:spacing w:after="0" w:line="240" w:lineRule="auto"/>
      </w:pPr>
      <w:r>
        <w:rPr>
          <w:rFonts w:ascii="Consolas" w:hAnsi="Consolas" w:eastAsia="Consolas"/>
          <w:sz w:val="15"/>
        </w:rPr>
        <w:t xml:space="preserve">        "⚡ Auto-Balance Generator",</w:t>
      </w:r>
    </w:p>
    <w:p>
      <w:pPr>
        <w:spacing w:after="0" w:line="240" w:lineRule="auto"/>
      </w:pPr>
      <w:r>
        <w:rPr>
          <w:rFonts w:ascii="Consolas" w:hAnsi="Consolas" w:eastAsia="Consolas"/>
          <w:sz w:val="15"/>
        </w:rPr>
        <w:t xml:space="preserve">        value=True,</w:t>
      </w:r>
    </w:p>
    <w:p>
      <w:pPr>
        <w:spacing w:after="0" w:line="240" w:lineRule="auto"/>
      </w:pPr>
      <w:r>
        <w:rPr>
          <w:rFonts w:ascii="Consolas" w:hAnsi="Consolas" w:eastAsia="Consolas"/>
          <w:sz w:val="15"/>
        </w:rPr>
        <w:t xml:space="preserve">        help="Automatically computes p1 = -(p2 + p3 + p4) to guarantee zero net power imbalance."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Top Hero Banner</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st.markdown("""</w:t>
      </w:r>
    </w:p>
    <w:p>
      <w:pPr>
        <w:spacing w:after="0" w:line="240" w:lineRule="auto"/>
      </w:pPr>
      <w:r>
        <w:rPr>
          <w:rFonts w:ascii="Consolas" w:hAnsi="Consolas" w:eastAsia="Consolas"/>
          <w:sz w:val="15"/>
        </w:rPr>
        <w:t>&lt;div class="hero-container"&gt;</w:t>
      </w:r>
    </w:p>
    <w:p>
      <w:pPr>
        <w:spacing w:after="0" w:line="240" w:lineRule="auto"/>
      </w:pPr>
      <w:r>
        <w:rPr>
          <w:rFonts w:ascii="Consolas" w:hAnsi="Consolas" w:eastAsia="Consolas"/>
          <w:sz w:val="15"/>
        </w:rPr>
        <w:t xml:space="preserve">    &lt;div class="hero-badge"&gt;⚡ Autonomous Telemetry &amp; Diagnostics AI&lt;/div&gt;</w:t>
      </w:r>
    </w:p>
    <w:p>
      <w:pPr>
        <w:spacing w:after="0" w:line="240" w:lineRule="auto"/>
      </w:pPr>
      <w:r>
        <w:rPr>
          <w:rFonts w:ascii="Consolas" w:hAnsi="Consolas" w:eastAsia="Consolas"/>
          <w:sz w:val="15"/>
        </w:rPr>
        <w:t xml:space="preserve">    &lt;h1 class="hero-title"&gt;Decentralized Electrical Grid Stability Predictor&lt;/h1&gt;</w:t>
      </w:r>
    </w:p>
    <w:p>
      <w:pPr>
        <w:spacing w:after="0" w:line="240" w:lineRule="auto"/>
      </w:pPr>
      <w:r>
        <w:rPr>
          <w:rFonts w:ascii="Consolas" w:hAnsi="Consolas" w:eastAsia="Consolas"/>
          <w:sz w:val="15"/>
        </w:rPr>
        <w:t xml:space="preserve">    &lt;p class="hero-subtitle"&gt;</w:t>
      </w:r>
    </w:p>
    <w:p>
      <w:pPr>
        <w:spacing w:after="0" w:line="240" w:lineRule="auto"/>
      </w:pPr>
      <w:r>
        <w:rPr>
          <w:rFonts w:ascii="Consolas" w:hAnsi="Consolas" w:eastAsia="Consolas"/>
          <w:sz w:val="15"/>
        </w:rPr>
        <w:t xml:space="preserve">        Real-time machine learning inference for a 4-node smart electricity network. </w:t>
      </w:r>
    </w:p>
    <w:p>
      <w:pPr>
        <w:spacing w:after="0" w:line="240" w:lineRule="auto"/>
      </w:pPr>
      <w:r>
        <w:rPr>
          <w:rFonts w:ascii="Consolas" w:hAnsi="Consolas" w:eastAsia="Consolas"/>
          <w:sz w:val="15"/>
        </w:rPr>
        <w:t xml:space="preserve">        Detects oscillatory divergence, phase instability, and blackout risks from dynamic participant reaction times, power flows, and price elasticity.</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&lt;/div&gt;</w:t>
      </w:r>
    </w:p>
    <w:p>
      <w:pPr>
        <w:spacing w:after="0" w:line="240" w:lineRule="auto"/>
      </w:pPr>
      <w:r>
        <w:rPr>
          <w:rFonts w:ascii="Consolas" w:hAnsi="Consolas" w:eastAsia="Consolas"/>
          <w:sz w:val="15"/>
        </w:rPr>
        <w: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KPI Metrics Row</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kpi_col1, kpi_col2, kpi_col3, kpi_col4 = st.columns(4)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with kpi_col1:</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class="kpi-card"&gt;</w:t>
      </w:r>
    </w:p>
    <w:p>
      <w:pPr>
        <w:spacing w:after="0" w:line="240" w:lineRule="auto"/>
      </w:pPr>
      <w:r>
        <w:rPr>
          <w:rFonts w:ascii="Consolas" w:hAnsi="Consolas" w:eastAsia="Consolas"/>
          <w:sz w:val="15"/>
        </w:rPr>
        <w:t xml:space="preserve">        &lt;div class="kpi-label"&gt;Active Classifier&lt;/div&gt;</w:t>
      </w:r>
    </w:p>
    <w:p>
      <w:pPr>
        <w:spacing w:after="0" w:line="240" w:lineRule="auto"/>
      </w:pPr>
      <w:r>
        <w:rPr>
          <w:rFonts w:ascii="Consolas" w:hAnsi="Consolas" w:eastAsia="Consolas"/>
          <w:sz w:val="15"/>
        </w:rPr>
        <w:t xml:space="preserve">        &lt;div class="kpi-value"&gt;Random Forest&lt;/div&gt;</w:t>
      </w:r>
    </w:p>
    <w:p>
      <w:pPr>
        <w:spacing w:after="0" w:line="240" w:lineRule="auto"/>
      </w:pPr>
      <w:r>
        <w:rPr>
          <w:rFonts w:ascii="Consolas" w:hAnsi="Consolas" w:eastAsia="Consolas"/>
          <w:sz w:val="15"/>
        </w:rPr>
        <w:t xml:space="preserve">        &lt;div class="kpi-caption"&gt;200 Decision Estimators&lt;/div&gt;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with kpi_col2:</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class="kpi-card"&gt;</w:t>
      </w:r>
    </w:p>
    <w:p>
      <w:pPr>
        <w:spacing w:after="0" w:line="240" w:lineRule="auto"/>
      </w:pPr>
      <w:r>
        <w:rPr>
          <w:rFonts w:ascii="Consolas" w:hAnsi="Consolas" w:eastAsia="Consolas"/>
          <w:sz w:val="15"/>
        </w:rPr>
        <w:t xml:space="preserve">        &lt;div class="kpi-label"&gt;Test Set Accuracy&lt;/div&gt;</w:t>
      </w:r>
    </w:p>
    <w:p>
      <w:pPr>
        <w:spacing w:after="0" w:line="240" w:lineRule="auto"/>
      </w:pPr>
      <w:r>
        <w:rPr>
          <w:rFonts w:ascii="Consolas" w:hAnsi="Consolas" w:eastAsia="Consolas"/>
          <w:sz w:val="15"/>
        </w:rPr>
        <w:t xml:space="preserve">        &lt;div class="kpi-value" style="color:#10b981;"&gt;92.90%&lt;/div&gt;</w:t>
      </w:r>
    </w:p>
    <w:p>
      <w:pPr>
        <w:spacing w:after="0" w:line="240" w:lineRule="auto"/>
      </w:pPr>
      <w:r>
        <w:rPr>
          <w:rFonts w:ascii="Consolas" w:hAnsi="Consolas" w:eastAsia="Consolas"/>
          <w:sz w:val="15"/>
        </w:rPr>
        <w:t xml:space="preserve">        &lt;div class="kpi-caption"&gt;+29.10% over Baseline&lt;/div&gt;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with kpi_col3:</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class="kpi-card"&gt;</w:t>
      </w:r>
    </w:p>
    <w:p>
      <w:pPr>
        <w:spacing w:after="0" w:line="240" w:lineRule="auto"/>
      </w:pPr>
      <w:r>
        <w:rPr>
          <w:rFonts w:ascii="Consolas" w:hAnsi="Consolas" w:eastAsia="Consolas"/>
          <w:sz w:val="15"/>
        </w:rPr>
        <w:t xml:space="preserve">        &lt;div class="kpi-label"&gt;Macro F1-Score&lt;/div&gt;</w:t>
      </w:r>
    </w:p>
    <w:p>
      <w:pPr>
        <w:spacing w:after="0" w:line="240" w:lineRule="auto"/>
      </w:pPr>
      <w:r>
        <w:rPr>
          <w:rFonts w:ascii="Consolas" w:hAnsi="Consolas" w:eastAsia="Consolas"/>
          <w:sz w:val="15"/>
        </w:rPr>
        <w:t xml:space="preserve">        &lt;div class="kpi-value" style="color:#38bdf8;"&gt;0.9220&lt;/div&gt;</w:t>
      </w:r>
    </w:p>
    <w:p>
      <w:pPr>
        <w:spacing w:after="0" w:line="240" w:lineRule="auto"/>
      </w:pPr>
      <w:r>
        <w:rPr>
          <w:rFonts w:ascii="Consolas" w:hAnsi="Consolas" w:eastAsia="Consolas"/>
          <w:sz w:val="15"/>
        </w:rPr>
        <w:t xml:space="preserve">        &lt;div class="kpi-caption"&gt;Harmonic Mean of Classes&lt;/div&gt;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with kpi_col4:</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class="kpi-card"&gt;</w:t>
      </w:r>
    </w:p>
    <w:p>
      <w:pPr>
        <w:spacing w:after="0" w:line="240" w:lineRule="auto"/>
      </w:pPr>
      <w:r>
        <w:rPr>
          <w:rFonts w:ascii="Consolas" w:hAnsi="Consolas" w:eastAsia="Consolas"/>
          <w:sz w:val="15"/>
        </w:rPr>
        <w:t xml:space="preserve">        &lt;div class="kpi-label"&gt;Target Leakage Risk&lt;/div&gt;</w:t>
      </w:r>
    </w:p>
    <w:p>
      <w:pPr>
        <w:spacing w:after="0" w:line="240" w:lineRule="auto"/>
      </w:pPr>
      <w:r>
        <w:rPr>
          <w:rFonts w:ascii="Consolas" w:hAnsi="Consolas" w:eastAsia="Consolas"/>
          <w:sz w:val="15"/>
        </w:rPr>
        <w:t xml:space="preserve">        &lt;div class="kpi-value" style="color:#a855f7;"&gt;0.00%&lt;/div&gt;</w:t>
      </w:r>
    </w:p>
    <w:p>
      <w:pPr>
        <w:spacing w:after="0" w:line="240" w:lineRule="auto"/>
      </w:pPr>
      <w:r>
        <w:rPr>
          <w:rFonts w:ascii="Consolas" w:hAnsi="Consolas" w:eastAsia="Consolas"/>
          <w:sz w:val="15"/>
        </w:rPr>
        <w:t xml:space="preserve">        &lt;div class="kpi-caption"&gt;Eigenvalue (stab) Excluded&lt;/div&gt;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st.write("")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Main Tabs Navigation</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tab_sim, tab_analytics, tab_topology, tab_batch = st.tabs([</w:t>
      </w:r>
    </w:p>
    <w:p>
      <w:pPr>
        <w:spacing w:after="0" w:line="240" w:lineRule="auto"/>
      </w:pPr>
      <w:r>
        <w:rPr>
          <w:rFonts w:ascii="Consolas" w:hAnsi="Consolas" w:eastAsia="Consolas"/>
          <w:sz w:val="15"/>
        </w:rPr>
        <w:t xml:space="preserve">    "🕹️ Interactive Grid Simulator",</w:t>
      </w:r>
    </w:p>
    <w:p>
      <w:pPr>
        <w:spacing w:after="0" w:line="240" w:lineRule="auto"/>
      </w:pPr>
      <w:r>
        <w:rPr>
          <w:rFonts w:ascii="Consolas" w:hAnsi="Consolas" w:eastAsia="Consolas"/>
          <w:sz w:val="15"/>
        </w:rPr>
        <w:t xml:space="preserve">    "📊 Model Performance &amp; Benchmarking",</w:t>
      </w:r>
    </w:p>
    <w:p>
      <w:pPr>
        <w:spacing w:after="0" w:line="240" w:lineRule="auto"/>
      </w:pPr>
      <w:r>
        <w:rPr>
          <w:rFonts w:ascii="Consolas" w:hAnsi="Consolas" w:eastAsia="Consolas"/>
          <w:sz w:val="15"/>
        </w:rPr>
        <w:t xml:space="preserve">    "🕸️ 4-Node Grid Topology &amp; Theory",</w:t>
      </w:r>
    </w:p>
    <w:p>
      <w:pPr>
        <w:spacing w:after="0" w:line="240" w:lineRule="auto"/>
      </w:pPr>
      <w:r>
        <w:rPr>
          <w:rFonts w:ascii="Consolas" w:hAnsi="Consolas" w:eastAsia="Consolas"/>
          <w:sz w:val="15"/>
        </w:rPr>
        <w:t xml:space="preserve">    "📁 Batch Simulation &amp; CSV Lab"</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TAB 1: INTERACTIVE SIMULATOR</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with tab_sim:</w:t>
      </w:r>
    </w:p>
    <w:p>
      <w:pPr>
        <w:spacing w:after="0" w:line="240" w:lineRule="auto"/>
      </w:pPr>
      <w:r>
        <w:rPr>
          <w:rFonts w:ascii="Consolas" w:hAnsi="Consolas" w:eastAsia="Consolas"/>
          <w:sz w:val="15"/>
        </w:rPr>
        <w:t xml:space="preserve">    st.markdown("### 🎛️ Network Parameter Configuration")</w:t>
      </w:r>
    </w:p>
    <w:p>
      <w:pPr>
        <w:spacing w:after="0" w:line="240" w:lineRule="auto"/>
      </w:pPr>
      <w:r>
        <w:rPr>
          <w:rFonts w:ascii="Consolas" w:hAnsi="Consolas" w:eastAsia="Consolas"/>
          <w:sz w:val="15"/>
        </w:rPr>
        <w:t xml:space="preserve">    st.caption("Adjust the operating parameters of the decentralized 4-node power grid or load a scenario from the sidebar.")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Preset values fallback helper</w:t>
      </w:r>
    </w:p>
    <w:p>
      <w:pPr>
        <w:spacing w:after="0" w:line="240" w:lineRule="auto"/>
      </w:pPr>
      <w:r>
        <w:rPr>
          <w:rFonts w:ascii="Consolas" w:hAnsi="Consolas" w:eastAsia="Consolas"/>
          <w:sz w:val="15"/>
        </w:rPr>
        <w:t xml:space="preserve">    def get_val(key, default):</w:t>
      </w:r>
    </w:p>
    <w:p>
      <w:pPr>
        <w:spacing w:after="0" w:line="240" w:lineRule="auto"/>
      </w:pPr>
      <w:r>
        <w:rPr>
          <w:rFonts w:ascii="Consolas" w:hAnsi="Consolas" w:eastAsia="Consolas"/>
          <w:sz w:val="15"/>
        </w:rPr>
        <w:t xml:space="preserve">        if preset_data and key in preset_data:</w:t>
      </w:r>
    </w:p>
    <w:p>
      <w:pPr>
        <w:spacing w:after="0" w:line="240" w:lineRule="auto"/>
      </w:pPr>
      <w:r>
        <w:rPr>
          <w:rFonts w:ascii="Consolas" w:hAnsi="Consolas" w:eastAsia="Consolas"/>
          <w:sz w:val="15"/>
        </w:rPr>
        <w:t xml:space="preserve">            return float(preset_data[key])</w:t>
      </w:r>
    </w:p>
    <w:p>
      <w:pPr>
        <w:spacing w:after="0" w:line="240" w:lineRule="auto"/>
      </w:pPr>
      <w:r>
        <w:rPr>
          <w:rFonts w:ascii="Consolas" w:hAnsi="Consolas" w:eastAsia="Consolas"/>
          <w:sz w:val="15"/>
        </w:rPr>
        <w:t xml:space="preserve">        return float(default)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sim_form = st.container()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sim_form:</w:t>
      </w:r>
    </w:p>
    <w:p>
      <w:pPr>
        <w:spacing w:after="0" w:line="240" w:lineRule="auto"/>
      </w:pPr>
      <w:r>
        <w:rPr>
          <w:rFonts w:ascii="Consolas" w:hAnsi="Consolas" w:eastAsia="Consolas"/>
          <w:sz w:val="15"/>
        </w:rPr>
        <w:t xml:space="preserve">        param_col1, param_col2, param_col3 = st.columns([1, 1,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Column 1: Reaction Times</w:t>
      </w:r>
    </w:p>
    <w:p>
      <w:pPr>
        <w:spacing w:after="0" w:line="240" w:lineRule="auto"/>
      </w:pPr>
      <w:r>
        <w:rPr>
          <w:rFonts w:ascii="Consolas" w:hAnsi="Consolas" w:eastAsia="Consolas"/>
          <w:sz w:val="15"/>
        </w:rPr>
        <w:t xml:space="preserve">        with param_col1:</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class="glass-card"&gt;</w:t>
      </w:r>
    </w:p>
    <w:p>
      <w:pPr>
        <w:spacing w:after="0" w:line="240" w:lineRule="auto"/>
      </w:pPr>
      <w:r>
        <w:rPr>
          <w:rFonts w:ascii="Consolas" w:hAnsi="Consolas" w:eastAsia="Consolas"/>
          <w:sz w:val="15"/>
        </w:rPr>
        <w:t xml:space="preserve">                &lt;div class="glass-card-header"&gt;</w:t>
      </w:r>
    </w:p>
    <w:p>
      <w:pPr>
        <w:spacing w:after="0" w:line="240" w:lineRule="auto"/>
      </w:pPr>
      <w:r>
        <w:rPr>
          <w:rFonts w:ascii="Consolas" w:hAnsi="Consolas" w:eastAsia="Consolas"/>
          <w:sz w:val="15"/>
        </w:rPr>
        <w:t xml:space="preserve">                    &lt;span&gt;⏱️&lt;/span&gt; Participant Latency</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st.caption("Reaction time in seconds (0.5s – 10.0s). Higher values slow down damping.")</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tau1 = st.slider("Supplier Reaction (tau1)", 0.5, 10.0, get_val("tau1", 2.93), 0.05, help="Central Power Generating Plant")</w:t>
      </w:r>
    </w:p>
    <w:p>
      <w:pPr>
        <w:spacing w:after="0" w:line="240" w:lineRule="auto"/>
      </w:pPr>
      <w:r>
        <w:rPr>
          <w:rFonts w:ascii="Consolas" w:hAnsi="Consolas" w:eastAsia="Consolas"/>
          <w:sz w:val="15"/>
        </w:rPr>
        <w:t xml:space="preserve">            tau2 = st.slider("Consumer 1 Reaction (tau2)", 0.5, 10.0, get_val("tau2", 3.05), 0.05)</w:t>
      </w:r>
    </w:p>
    <w:p>
      <w:pPr>
        <w:spacing w:after="0" w:line="240" w:lineRule="auto"/>
      </w:pPr>
      <w:r>
        <w:rPr>
          <w:rFonts w:ascii="Consolas" w:hAnsi="Consolas" w:eastAsia="Consolas"/>
          <w:sz w:val="15"/>
        </w:rPr>
        <w:t xml:space="preserve">            tau3 = st.slider("Consumer 2 Reaction (tau3)", 0.5, 10.0, get_val("tau3", 4.20), 0.05)</w:t>
      </w:r>
    </w:p>
    <w:p>
      <w:pPr>
        <w:spacing w:after="0" w:line="240" w:lineRule="auto"/>
      </w:pPr>
      <w:r>
        <w:rPr>
          <w:rFonts w:ascii="Consolas" w:hAnsi="Consolas" w:eastAsia="Consolas"/>
          <w:sz w:val="15"/>
        </w:rPr>
        <w:t xml:space="preserve">            tau4 = st.slider("Consumer 3 Reaction (tau4)", 0.5, 10.0, get_val("tau4", 3.85), 0.05)</w:t>
      </w:r>
    </w:p>
    <w:p>
      <w:pPr>
        <w:spacing w:after="0" w:line="240" w:lineRule="auto"/>
      </w:pPr>
      <w:r>
        <w:rPr>
          <w:rFonts w:ascii="Consolas" w:hAnsi="Consolas" w:eastAsia="Consolas"/>
          <w:sz w:val="15"/>
        </w:rPr>
        <w:t xml:space="preserve">            st.markdown("&lt;/div&gt;",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Column 2: Power Flows</w:t>
      </w:r>
    </w:p>
    <w:p>
      <w:pPr>
        <w:spacing w:after="0" w:line="240" w:lineRule="auto"/>
      </w:pPr>
      <w:r>
        <w:rPr>
          <w:rFonts w:ascii="Consolas" w:hAnsi="Consolas" w:eastAsia="Consolas"/>
          <w:sz w:val="15"/>
        </w:rPr>
        <w:t xml:space="preserve">        with param_col2:</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class="glass-card"&gt;</w:t>
      </w:r>
    </w:p>
    <w:p>
      <w:pPr>
        <w:spacing w:after="0" w:line="240" w:lineRule="auto"/>
      </w:pPr>
      <w:r>
        <w:rPr>
          <w:rFonts w:ascii="Consolas" w:hAnsi="Consolas" w:eastAsia="Consolas"/>
          <w:sz w:val="15"/>
        </w:rPr>
        <w:t xml:space="preserve">                &lt;div class="glass-card-header"&gt;</w:t>
      </w:r>
    </w:p>
    <w:p>
      <w:pPr>
        <w:spacing w:after="0" w:line="240" w:lineRule="auto"/>
      </w:pPr>
      <w:r>
        <w:rPr>
          <w:rFonts w:ascii="Consolas" w:hAnsi="Consolas" w:eastAsia="Consolas"/>
          <w:sz w:val="15"/>
        </w:rPr>
        <w:t xml:space="preserve">                    &lt;span&gt;⚡&lt;/span&gt; Power Balance</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st.caption("Nominal power in p.u. Rule: Supplier p1 = -(p2 + p3 + p4).")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p2 = st.slider("Consumer 1 Demand (p2)", -2.00, -0.50, get_val("p2", -1.25), 0.01)</w:t>
      </w:r>
    </w:p>
    <w:p>
      <w:pPr>
        <w:spacing w:after="0" w:line="240" w:lineRule="auto"/>
      </w:pPr>
      <w:r>
        <w:rPr>
          <w:rFonts w:ascii="Consolas" w:hAnsi="Consolas" w:eastAsia="Consolas"/>
          <w:sz w:val="15"/>
        </w:rPr>
        <w:t xml:space="preserve">            p3 = st.slider("Consumer 2 Demand (p3)", -2.00, -0.50, get_val("p3", -1.25), 0.01)</w:t>
      </w:r>
    </w:p>
    <w:p>
      <w:pPr>
        <w:spacing w:after="0" w:line="240" w:lineRule="auto"/>
      </w:pPr>
      <w:r>
        <w:rPr>
          <w:rFonts w:ascii="Consolas" w:hAnsi="Consolas" w:eastAsia="Consolas"/>
          <w:sz w:val="15"/>
        </w:rPr>
        <w:t xml:space="preserve">            p4 = st.slider("Consumer 3 Demand (p4)", -2.00, -0.50, get_val("p4", -1.25), 0.01)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auto_p1_value = -round(p2 + p3 + p4, 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if auto_balance_power:</w:t>
      </w:r>
    </w:p>
    <w:p>
      <w:pPr>
        <w:spacing w:after="0" w:line="240" w:lineRule="auto"/>
      </w:pPr>
      <w:r>
        <w:rPr>
          <w:rFonts w:ascii="Consolas" w:hAnsi="Consolas" w:eastAsia="Consolas"/>
          <w:sz w:val="15"/>
        </w:rPr>
        <w:t xml:space="preserve">                p1 = auto_p1_value</w:t>
      </w:r>
    </w:p>
    <w:p>
      <w:pPr>
        <w:spacing w:after="0" w:line="240" w:lineRule="auto"/>
      </w:pPr>
      <w:r>
        <w:rPr>
          <w:rFonts w:ascii="Consolas" w:hAnsi="Consolas" w:eastAsia="Consolas"/>
          <w:sz w:val="15"/>
        </w:rPr>
        <w:t xml:space="preserve">                st.number_input("Supplier Generation (p1) [Auto-Balanced]", value=float(p1), disabled=True)</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p1 = st.number_input("Supplier Generation (p1)", min_value=1.50, max_value=6.00, value=get_val("p1", 3.75), step=0.01)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Net Balance Alert</w:t>
      </w:r>
    </w:p>
    <w:p>
      <w:pPr>
        <w:spacing w:after="0" w:line="240" w:lineRule="auto"/>
      </w:pPr>
      <w:r>
        <w:rPr>
          <w:rFonts w:ascii="Consolas" w:hAnsi="Consolas" w:eastAsia="Consolas"/>
          <w:sz w:val="15"/>
        </w:rPr>
        <w:t xml:space="preserve">            net_power = p1 + p2 + p3 + p4</w:t>
      </w:r>
    </w:p>
    <w:p>
      <w:pPr>
        <w:spacing w:after="0" w:line="240" w:lineRule="auto"/>
      </w:pPr>
      <w:r>
        <w:rPr>
          <w:rFonts w:ascii="Consolas" w:hAnsi="Consolas" w:eastAsia="Consolas"/>
          <w:sz w:val="15"/>
        </w:rPr>
        <w:t xml:space="preserve">            if abs(net_power) &lt; 0.05:</w:t>
      </w:r>
    </w:p>
    <w:p>
      <w:pPr>
        <w:spacing w:after="0" w:line="240" w:lineRule="auto"/>
      </w:pPr>
      <w:r>
        <w:rPr>
          <w:rFonts w:ascii="Consolas" w:hAnsi="Consolas" w:eastAsia="Consolas"/>
          <w:sz w:val="15"/>
        </w:rPr>
        <w:t xml:space="preserve">                st.markdown(f"&lt;span style='color:#10b981; font-weight:600; font-size:0.85rem;'&gt;✅ Power Balanced: Net ΔP = {net_power:+.3f} p.u.&lt;/span&gt;", unsafe_allow_html=True)</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st.markdown(f"&lt;span style='color:#ef4444; font-weight:600; font-size:0.85rem;'&gt;⚠️ Power Imbalance Alert: Net ΔP = {net_power:+.3f} p.u.&lt;/span&gt;",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st.markdown("&lt;/div&gt;",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Column 3: Price Elasticity</w:t>
      </w:r>
    </w:p>
    <w:p>
      <w:pPr>
        <w:spacing w:after="0" w:line="240" w:lineRule="auto"/>
      </w:pPr>
      <w:r>
        <w:rPr>
          <w:rFonts w:ascii="Consolas" w:hAnsi="Consolas" w:eastAsia="Consolas"/>
          <w:sz w:val="15"/>
        </w:rPr>
        <w:t xml:space="preserve">        with param_col3:</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class="glass-card"&gt;</w:t>
      </w:r>
    </w:p>
    <w:p>
      <w:pPr>
        <w:spacing w:after="0" w:line="240" w:lineRule="auto"/>
      </w:pPr>
      <w:r>
        <w:rPr>
          <w:rFonts w:ascii="Consolas" w:hAnsi="Consolas" w:eastAsia="Consolas"/>
          <w:sz w:val="15"/>
        </w:rPr>
        <w:t xml:space="preserve">                &lt;div class="glass-card-header"&gt;</w:t>
      </w:r>
    </w:p>
    <w:p>
      <w:pPr>
        <w:spacing w:after="0" w:line="240" w:lineRule="auto"/>
      </w:pPr>
      <w:r>
        <w:rPr>
          <w:rFonts w:ascii="Consolas" w:hAnsi="Consolas" w:eastAsia="Consolas"/>
          <w:sz w:val="15"/>
        </w:rPr>
        <w:t xml:space="preserve">                    &lt;span&gt;📈&lt;/span&gt; Price Elasticity</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st.caption("Willingness to adapt consumption to price shifts (0.05 – 1.0).")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g1 = st.slider("Supplier Elasticity (g1)", 0.05, 1.00, get_val("g1", 0.50), 0.01)</w:t>
      </w:r>
    </w:p>
    <w:p>
      <w:pPr>
        <w:spacing w:after="0" w:line="240" w:lineRule="auto"/>
      </w:pPr>
      <w:r>
        <w:rPr>
          <w:rFonts w:ascii="Consolas" w:hAnsi="Consolas" w:eastAsia="Consolas"/>
          <w:sz w:val="15"/>
        </w:rPr>
        <w:t xml:space="preserve">            g2 = st.slider("Consumer 1 Elasticity (g2)", 0.05, 1.00, get_val("g2", 0.45), 0.01)</w:t>
      </w:r>
    </w:p>
    <w:p>
      <w:pPr>
        <w:spacing w:after="0" w:line="240" w:lineRule="auto"/>
      </w:pPr>
      <w:r>
        <w:rPr>
          <w:rFonts w:ascii="Consolas" w:hAnsi="Consolas" w:eastAsia="Consolas"/>
          <w:sz w:val="15"/>
        </w:rPr>
        <w:t xml:space="preserve">            g3 = st.slider("Consumer 2 Elasticity (g3)", 0.05, 1.00, get_val("g3", 0.55), 0.01)</w:t>
      </w:r>
    </w:p>
    <w:p>
      <w:pPr>
        <w:spacing w:after="0" w:line="240" w:lineRule="auto"/>
      </w:pPr>
      <w:r>
        <w:rPr>
          <w:rFonts w:ascii="Consolas" w:hAnsi="Consolas" w:eastAsia="Consolas"/>
          <w:sz w:val="15"/>
        </w:rPr>
        <w:t xml:space="preserve">            g4 = st.slider("Consumer 3 Elasticity (g4)", 0.05, 1.00, get_val("g4", 0.60), 0.01)</w:t>
      </w:r>
    </w:p>
    <w:p>
      <w:pPr>
        <w:spacing w:after="0" w:line="240" w:lineRule="auto"/>
      </w:pPr>
      <w:r>
        <w:rPr>
          <w:rFonts w:ascii="Consolas" w:hAnsi="Consolas" w:eastAsia="Consolas"/>
          <w:sz w:val="15"/>
        </w:rPr>
        <w:t xml:space="preserve">            st.markdown("&lt;/div&gt;",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 Real-time Prediction Execution</w:t>
      </w:r>
    </w:p>
    <w:p>
      <w:pPr>
        <w:spacing w:after="0" w:line="240" w:lineRule="auto"/>
      </w:pPr>
      <w:r>
        <w:rPr>
          <w:rFonts w:ascii="Consolas" w:hAnsi="Consolas" w:eastAsia="Consolas"/>
          <w:sz w:val="15"/>
        </w:rPr>
        <w:t xml:space="preserve">    # -----------------------------------------------------</w:t>
      </w:r>
    </w:p>
    <w:p>
      <w:pPr>
        <w:spacing w:after="0" w:line="240" w:lineRule="auto"/>
      </w:pPr>
      <w:r>
        <w:rPr>
          <w:rFonts w:ascii="Consolas" w:hAnsi="Consolas" w:eastAsia="Consolas"/>
          <w:sz w:val="15"/>
        </w:rPr>
        <w:t xml:space="preserve">    current_features = [tau1, tau2, tau3, tau4, p1, p2, p3, p4, g1, g2, g3, g4]</w:t>
      </w:r>
    </w:p>
    <w:p>
      <w:pPr>
        <w:spacing w:after="0" w:line="240" w:lineRule="auto"/>
      </w:pPr>
      <w:r>
        <w:rPr>
          <w:rFonts w:ascii="Consolas" w:hAnsi="Consolas" w:eastAsia="Consolas"/>
          <w:sz w:val="15"/>
        </w:rPr>
        <w:t xml:space="preserve">    input_df = pd.DataFrame([current_features], columns=FEATURE_COLUMNS)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prediction = model.predict(input_df)[0]</w:t>
      </w:r>
    </w:p>
    <w:p>
      <w:pPr>
        <w:spacing w:after="0" w:line="240" w:lineRule="auto"/>
      </w:pPr>
      <w:r>
        <w:rPr>
          <w:rFonts w:ascii="Consolas" w:hAnsi="Consolas" w:eastAsia="Consolas"/>
          <w:sz w:val="15"/>
        </w:rPr>
        <w:t xml:space="preserve">    probabilities = model.predict_proba(input_df)[0]</w:t>
      </w:r>
    </w:p>
    <w:p>
      <w:pPr>
        <w:spacing w:after="0" w:line="240" w:lineRule="auto"/>
      </w:pPr>
      <w:r>
        <w:rPr>
          <w:rFonts w:ascii="Consolas" w:hAnsi="Consolas" w:eastAsia="Consolas"/>
          <w:sz w:val="15"/>
        </w:rPr>
        <w:t xml:space="preserve">    prob_dict = dict(zip(model.classes_, probabilities))</w:t>
      </w:r>
    </w:p>
    <w:p>
      <w:pPr>
        <w:spacing w:after="0" w:line="240" w:lineRule="auto"/>
      </w:pPr>
      <w:r>
        <w:rPr>
          <w:rFonts w:ascii="Consolas" w:hAnsi="Consolas" w:eastAsia="Consolas"/>
          <w:sz w:val="15"/>
        </w:rPr>
        <w:t xml:space="preserve">    prob_stable = prob_dict["stable"]</w:t>
      </w:r>
    </w:p>
    <w:p>
      <w:pPr>
        <w:spacing w:after="0" w:line="240" w:lineRule="auto"/>
      </w:pPr>
      <w:r>
        <w:rPr>
          <w:rFonts w:ascii="Consolas" w:hAnsi="Consolas" w:eastAsia="Consolas"/>
          <w:sz w:val="15"/>
        </w:rPr>
        <w:t xml:space="preserve">    prob_unstable = prob_dict["unstable"]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st.markdown("### 🔬 Real-Time Stability Diagnosis")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res_col1, res_col2 = st.columns([1, 1.2])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res_col1:</w:t>
      </w:r>
    </w:p>
    <w:p>
      <w:pPr>
        <w:spacing w:after="0" w:line="240" w:lineRule="auto"/>
      </w:pPr>
      <w:r>
        <w:rPr>
          <w:rFonts w:ascii="Consolas" w:hAnsi="Consolas" w:eastAsia="Consolas"/>
          <w:sz w:val="15"/>
        </w:rPr>
        <w:t xml:space="preserve">        # Verdict Box</w:t>
      </w:r>
    </w:p>
    <w:p>
      <w:pPr>
        <w:spacing w:after="0" w:line="240" w:lineRule="auto"/>
      </w:pPr>
      <w:r>
        <w:rPr>
          <w:rFonts w:ascii="Consolas" w:hAnsi="Consolas" w:eastAsia="Consolas"/>
          <w:sz w:val="15"/>
        </w:rPr>
        <w:t xml:space="preserve">        if prediction == "stable":</w:t>
      </w:r>
    </w:p>
    <w:p>
      <w:pPr>
        <w:spacing w:after="0" w:line="240" w:lineRule="auto"/>
      </w:pPr>
      <w:r>
        <w:rPr>
          <w:rFonts w:ascii="Consolas" w:hAnsi="Consolas" w:eastAsia="Consolas"/>
          <w:sz w:val="15"/>
        </w:rPr>
        <w:t xml:space="preserve">            st.markdown(f"""</w:t>
      </w:r>
    </w:p>
    <w:p>
      <w:pPr>
        <w:spacing w:after="0" w:line="240" w:lineRule="auto"/>
      </w:pPr>
      <w:r>
        <w:rPr>
          <w:rFonts w:ascii="Consolas" w:hAnsi="Consolas" w:eastAsia="Consolas"/>
          <w:sz w:val="15"/>
        </w:rPr>
        <w:t xml:space="preserve">            &lt;div class="verdict-box verdict-stable"&gt;</w:t>
      </w:r>
    </w:p>
    <w:p>
      <w:pPr>
        <w:spacing w:after="0" w:line="240" w:lineRule="auto"/>
      </w:pPr>
      <w:r>
        <w:rPr>
          <w:rFonts w:ascii="Consolas" w:hAnsi="Consolas" w:eastAsia="Consolas"/>
          <w:sz w:val="15"/>
        </w:rPr>
        <w:t xml:space="preserve">                &lt;div class="verdict-tag" style="color:#a7f3d0;"&gt;DIAGNOSTIC STATUS&lt;/div&gt;</w:t>
      </w:r>
    </w:p>
    <w:p>
      <w:pPr>
        <w:spacing w:after="0" w:line="240" w:lineRule="auto"/>
      </w:pPr>
      <w:r>
        <w:rPr>
          <w:rFonts w:ascii="Consolas" w:hAnsi="Consolas" w:eastAsia="Consolas"/>
          <w:sz w:val="15"/>
        </w:rPr>
        <w:t xml:space="preserve">                &lt;h2 class="verdict-title"&gt;STABLE OPERATING STATE&lt;/h2&gt;</w:t>
      </w:r>
    </w:p>
    <w:p>
      <w:pPr>
        <w:spacing w:after="0" w:line="240" w:lineRule="auto"/>
      </w:pPr>
      <w:r>
        <w:rPr>
          <w:rFonts w:ascii="Consolas" w:hAnsi="Consolas" w:eastAsia="Consolas"/>
          <w:sz w:val="15"/>
        </w:rPr>
        <w:t xml:space="preserve">                &lt;div style="font-size:1.05rem; color:#d1fae5; margin-top:8px;"&gt;</w:t>
      </w:r>
    </w:p>
    <w:p>
      <w:pPr>
        <w:spacing w:after="0" w:line="240" w:lineRule="auto"/>
      </w:pPr>
      <w:r>
        <w:rPr>
          <w:rFonts w:ascii="Consolas" w:hAnsi="Consolas" w:eastAsia="Consolas"/>
          <w:sz w:val="15"/>
        </w:rPr>
        <w:t xml:space="preserve">                    Grid parameters are within the safe differential damping basin.</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style="display:flex; justify-content:center; gap:20px; margin-top:16px;"&gt;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style="font-size:0.8rem; color:#a7f3d0; text-transform:uppercase;"&gt;Stable Likelihood&lt;/div&gt;</w:t>
      </w:r>
    </w:p>
    <w:p>
      <w:pPr>
        <w:spacing w:after="0" w:line="240" w:lineRule="auto"/>
      </w:pPr>
      <w:r>
        <w:rPr>
          <w:rFonts w:ascii="Consolas" w:hAnsi="Consolas" w:eastAsia="Consolas"/>
          <w:sz w:val="15"/>
        </w:rPr>
        <w:t xml:space="preserve">                        &lt;div style="font-size:1.8rem; font-weight:800; color:#ffffff;"&gt;{prob_stable:.1%}&lt;/div&gt;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style="border-left:1px solid rgba(255,255,255,0.2); padding-left:20px;"&gt;</w:t>
      </w:r>
    </w:p>
    <w:p>
      <w:pPr>
        <w:spacing w:after="0" w:line="240" w:lineRule="auto"/>
      </w:pPr>
      <w:r>
        <w:rPr>
          <w:rFonts w:ascii="Consolas" w:hAnsi="Consolas" w:eastAsia="Consolas"/>
          <w:sz w:val="15"/>
        </w:rPr>
        <w:t xml:space="preserve">                        &lt;div style="font-size:0.8rem; color:#a7f3d0; text-transform:uppercase;"&gt;Blackout Risk&lt;/div&gt;</w:t>
      </w:r>
    </w:p>
    <w:p>
      <w:pPr>
        <w:spacing w:after="0" w:line="240" w:lineRule="auto"/>
      </w:pPr>
      <w:r>
        <w:rPr>
          <w:rFonts w:ascii="Consolas" w:hAnsi="Consolas" w:eastAsia="Consolas"/>
          <w:sz w:val="15"/>
        </w:rPr>
        <w:t xml:space="preserve">                        &lt;div style="font-size:1.8rem; font-weight:800; color:#fca5a5;"&gt;{prob_unstable:.1%}&lt;/div&gt;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st.markdown(f"""</w:t>
      </w:r>
    </w:p>
    <w:p>
      <w:pPr>
        <w:spacing w:after="0" w:line="240" w:lineRule="auto"/>
      </w:pPr>
      <w:r>
        <w:rPr>
          <w:rFonts w:ascii="Consolas" w:hAnsi="Consolas" w:eastAsia="Consolas"/>
          <w:sz w:val="15"/>
        </w:rPr>
        <w:t xml:space="preserve">            &lt;div class="verdict-box verdict-unstable"&gt;</w:t>
      </w:r>
    </w:p>
    <w:p>
      <w:pPr>
        <w:spacing w:after="0" w:line="240" w:lineRule="auto"/>
      </w:pPr>
      <w:r>
        <w:rPr>
          <w:rFonts w:ascii="Consolas" w:hAnsi="Consolas" w:eastAsia="Consolas"/>
          <w:sz w:val="15"/>
        </w:rPr>
        <w:t xml:space="preserve">                &lt;div class="verdict-tag" style="color:#fecaca;"&gt;DIAGNOSTIC STATUS&lt;/div&gt;</w:t>
      </w:r>
    </w:p>
    <w:p>
      <w:pPr>
        <w:spacing w:after="0" w:line="240" w:lineRule="auto"/>
      </w:pPr>
      <w:r>
        <w:rPr>
          <w:rFonts w:ascii="Consolas" w:hAnsi="Consolas" w:eastAsia="Consolas"/>
          <w:sz w:val="15"/>
        </w:rPr>
        <w:t xml:space="preserve">                &lt;h2 class="verdict-title"&gt;UNSTABLE (CASCADE RISK)&lt;/h2&gt;</w:t>
      </w:r>
    </w:p>
    <w:p>
      <w:pPr>
        <w:spacing w:after="0" w:line="240" w:lineRule="auto"/>
      </w:pPr>
      <w:r>
        <w:rPr>
          <w:rFonts w:ascii="Consolas" w:hAnsi="Consolas" w:eastAsia="Consolas"/>
          <w:sz w:val="15"/>
        </w:rPr>
        <w:t xml:space="preserve">                &lt;div style="font-size:1.05rem; color:#fee2e2; margin-top:8px;"&gt;</w:t>
      </w:r>
    </w:p>
    <w:p>
      <w:pPr>
        <w:spacing w:after="0" w:line="240" w:lineRule="auto"/>
      </w:pPr>
      <w:r>
        <w:rPr>
          <w:rFonts w:ascii="Consolas" w:hAnsi="Consolas" w:eastAsia="Consolas"/>
          <w:sz w:val="15"/>
        </w:rPr>
        <w:t xml:space="preserve">                    Oscillatory divergence detected. High probability of synchronous trip.</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style="display:flex; justify-content:center; gap:20px; margin-top:16px;"&gt;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style="font-size:0.8rem; color:#fecaca; text-transform:uppercase;"&gt;Unstable Probability&lt;/div&gt;</w:t>
      </w:r>
    </w:p>
    <w:p>
      <w:pPr>
        <w:spacing w:after="0" w:line="240" w:lineRule="auto"/>
      </w:pPr>
      <w:r>
        <w:rPr>
          <w:rFonts w:ascii="Consolas" w:hAnsi="Consolas" w:eastAsia="Consolas"/>
          <w:sz w:val="15"/>
        </w:rPr>
        <w:t xml:space="preserve">                        &lt;div style="font-size:1.8rem; font-weight:800; color:#ffffff;"&gt;{prob_unstable:.1%}&lt;/div&gt;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 style="border-left:1px solid rgba(255,255,255,0.2); padding-left:20px;"&gt;</w:t>
      </w:r>
    </w:p>
    <w:p>
      <w:pPr>
        <w:spacing w:after="0" w:line="240" w:lineRule="auto"/>
      </w:pPr>
      <w:r>
        <w:rPr>
          <w:rFonts w:ascii="Consolas" w:hAnsi="Consolas" w:eastAsia="Consolas"/>
          <w:sz w:val="15"/>
        </w:rPr>
        <w:t xml:space="preserve">                        &lt;div style="font-size:0.8rem; color:#fecaca; text-transform:uppercase;"&gt;Stable Likelihood&lt;/div&gt;</w:t>
      </w:r>
    </w:p>
    <w:p>
      <w:pPr>
        <w:spacing w:after="0" w:line="240" w:lineRule="auto"/>
      </w:pPr>
      <w:r>
        <w:rPr>
          <w:rFonts w:ascii="Consolas" w:hAnsi="Consolas" w:eastAsia="Consolas"/>
          <w:sz w:val="15"/>
        </w:rPr>
        <w:t xml:space="preserve">                        &lt;div style="font-size:1.8rem; font-weight:800; color:#a7f3d0;"&gt;{prob_stable:.1%}&lt;/div&gt;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Gauge Speedometer Chart</w:t>
      </w:r>
    </w:p>
    <w:p>
      <w:pPr>
        <w:spacing w:after="0" w:line="240" w:lineRule="auto"/>
      </w:pPr>
      <w:r>
        <w:rPr>
          <w:rFonts w:ascii="Consolas" w:hAnsi="Consolas" w:eastAsia="Consolas"/>
          <w:sz w:val="15"/>
        </w:rPr>
        <w:t xml:space="preserve">        fig_gauge = go.Figure(go.Indicator(</w:t>
      </w:r>
    </w:p>
    <w:p>
      <w:pPr>
        <w:spacing w:after="0" w:line="240" w:lineRule="auto"/>
      </w:pPr>
      <w:r>
        <w:rPr>
          <w:rFonts w:ascii="Consolas" w:hAnsi="Consolas" w:eastAsia="Consolas"/>
          <w:sz w:val="15"/>
        </w:rPr>
        <w:t xml:space="preserve">            mode="gauge+number",</w:t>
      </w:r>
    </w:p>
    <w:p>
      <w:pPr>
        <w:spacing w:after="0" w:line="240" w:lineRule="auto"/>
      </w:pPr>
      <w:r>
        <w:rPr>
          <w:rFonts w:ascii="Consolas" w:hAnsi="Consolas" w:eastAsia="Consolas"/>
          <w:sz w:val="15"/>
        </w:rPr>
        <w:t xml:space="preserve">            value=prob_stable * 100,</w:t>
      </w:r>
    </w:p>
    <w:p>
      <w:pPr>
        <w:spacing w:after="0" w:line="240" w:lineRule="auto"/>
      </w:pPr>
      <w:r>
        <w:rPr>
          <w:rFonts w:ascii="Consolas" w:hAnsi="Consolas" w:eastAsia="Consolas"/>
          <w:sz w:val="15"/>
        </w:rPr>
        <w:t xml:space="preserve">            domain={'x': [0, 1], 'y': [0, 1]},</w:t>
      </w:r>
    </w:p>
    <w:p>
      <w:pPr>
        <w:spacing w:after="0" w:line="240" w:lineRule="auto"/>
      </w:pPr>
      <w:r>
        <w:rPr>
          <w:rFonts w:ascii="Consolas" w:hAnsi="Consolas" w:eastAsia="Consolas"/>
          <w:sz w:val="15"/>
        </w:rPr>
        <w:t xml:space="preserve">            title={'text': "&lt;b&gt;Stability Safety Index (%)&lt;/b&gt;", 'font': {'size': 18, 'color': '#f8fafc'}},</w:t>
      </w:r>
    </w:p>
    <w:p>
      <w:pPr>
        <w:spacing w:after="0" w:line="240" w:lineRule="auto"/>
      </w:pPr>
      <w:r>
        <w:rPr>
          <w:rFonts w:ascii="Consolas" w:hAnsi="Consolas" w:eastAsia="Consolas"/>
          <w:sz w:val="15"/>
        </w:rPr>
        <w:t xml:space="preserve">            number={'suffix': "%", 'font': {'size': 32, 'color': '#ffffff'}},</w:t>
      </w:r>
    </w:p>
    <w:p>
      <w:pPr>
        <w:spacing w:after="0" w:line="240" w:lineRule="auto"/>
      </w:pPr>
      <w:r>
        <w:rPr>
          <w:rFonts w:ascii="Consolas" w:hAnsi="Consolas" w:eastAsia="Consolas"/>
          <w:sz w:val="15"/>
        </w:rPr>
        <w:t xml:space="preserve">            gauge={</w:t>
      </w:r>
    </w:p>
    <w:p>
      <w:pPr>
        <w:spacing w:after="0" w:line="240" w:lineRule="auto"/>
      </w:pPr>
      <w:r>
        <w:rPr>
          <w:rFonts w:ascii="Consolas" w:hAnsi="Consolas" w:eastAsia="Consolas"/>
          <w:sz w:val="15"/>
        </w:rPr>
        <w:t xml:space="preserve">                'axis': {'range': [0, 100], 'tickwidth': 1, 'tickcolor': "#94a3b8"},</w:t>
      </w:r>
    </w:p>
    <w:p>
      <w:pPr>
        <w:spacing w:after="0" w:line="240" w:lineRule="auto"/>
      </w:pPr>
      <w:r>
        <w:rPr>
          <w:rFonts w:ascii="Consolas" w:hAnsi="Consolas" w:eastAsia="Consolas"/>
          <w:sz w:val="15"/>
        </w:rPr>
        <w:t xml:space="preserve">                'bar': {'color': "#10b981" if prediction == "stable" else "#ef4444", 'thickness': 0.28},</w:t>
      </w:r>
    </w:p>
    <w:p>
      <w:pPr>
        <w:spacing w:after="0" w:line="240" w:lineRule="auto"/>
      </w:pPr>
      <w:r>
        <w:rPr>
          <w:rFonts w:ascii="Consolas" w:hAnsi="Consolas" w:eastAsia="Consolas"/>
          <w:sz w:val="15"/>
        </w:rPr>
        <w:t xml:space="preserve">                'bgcolor': "rgba(30, 41, 59, 0.4)",</w:t>
      </w:r>
    </w:p>
    <w:p>
      <w:pPr>
        <w:spacing w:after="0" w:line="240" w:lineRule="auto"/>
      </w:pPr>
      <w:r>
        <w:rPr>
          <w:rFonts w:ascii="Consolas" w:hAnsi="Consolas" w:eastAsia="Consolas"/>
          <w:sz w:val="15"/>
        </w:rPr>
        <w:t xml:space="preserve">                'borderwidth': 1,</w:t>
      </w:r>
    </w:p>
    <w:p>
      <w:pPr>
        <w:spacing w:after="0" w:line="240" w:lineRule="auto"/>
      </w:pPr>
      <w:r>
        <w:rPr>
          <w:rFonts w:ascii="Consolas" w:hAnsi="Consolas" w:eastAsia="Consolas"/>
          <w:sz w:val="15"/>
        </w:rPr>
        <w:t xml:space="preserve">                'bordercolor': "rgba(255,255,255,0.1)",</w:t>
      </w:r>
    </w:p>
    <w:p>
      <w:pPr>
        <w:spacing w:after="0" w:line="240" w:lineRule="auto"/>
      </w:pPr>
      <w:r>
        <w:rPr>
          <w:rFonts w:ascii="Consolas" w:hAnsi="Consolas" w:eastAsia="Consolas"/>
          <w:sz w:val="15"/>
        </w:rPr>
        <w:t xml:space="preserve">                'steps': [</w:t>
      </w:r>
    </w:p>
    <w:p>
      <w:pPr>
        <w:spacing w:after="0" w:line="240" w:lineRule="auto"/>
      </w:pPr>
      <w:r>
        <w:rPr>
          <w:rFonts w:ascii="Consolas" w:hAnsi="Consolas" w:eastAsia="Consolas"/>
          <w:sz w:val="15"/>
        </w:rPr>
        <w:t xml:space="preserve">                    {'range': [0, 45], 'color': 'rgba(239, 68, 68, 0.3)'},</w:t>
      </w:r>
    </w:p>
    <w:p>
      <w:pPr>
        <w:spacing w:after="0" w:line="240" w:lineRule="auto"/>
      </w:pPr>
      <w:r>
        <w:rPr>
          <w:rFonts w:ascii="Consolas" w:hAnsi="Consolas" w:eastAsia="Consolas"/>
          <w:sz w:val="15"/>
        </w:rPr>
        <w:t xml:space="preserve">                    {'range': [45, 60], 'color': 'rgba(245, 158, 11, 0.3)'},</w:t>
      </w:r>
    </w:p>
    <w:p>
      <w:pPr>
        <w:spacing w:after="0" w:line="240" w:lineRule="auto"/>
      </w:pPr>
      <w:r>
        <w:rPr>
          <w:rFonts w:ascii="Consolas" w:hAnsi="Consolas" w:eastAsia="Consolas"/>
          <w:sz w:val="15"/>
        </w:rPr>
        <w:t xml:space="preserve">                    {'range': [60, 100], 'color': 'rgba(16, 185, 129, 0.3)'}</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'threshold': {</w:t>
      </w:r>
    </w:p>
    <w:p>
      <w:pPr>
        <w:spacing w:after="0" w:line="240" w:lineRule="auto"/>
      </w:pPr>
      <w:r>
        <w:rPr>
          <w:rFonts w:ascii="Consolas" w:hAnsi="Consolas" w:eastAsia="Consolas"/>
          <w:sz w:val="15"/>
        </w:rPr>
        <w:t xml:space="preserve">                    'line': {'color': "#38bdf8", 'width': 3},</w:t>
      </w:r>
    </w:p>
    <w:p>
      <w:pPr>
        <w:spacing w:after="0" w:line="240" w:lineRule="auto"/>
      </w:pPr>
      <w:r>
        <w:rPr>
          <w:rFonts w:ascii="Consolas" w:hAnsi="Consolas" w:eastAsia="Consolas"/>
          <w:sz w:val="15"/>
        </w:rPr>
        <w:t xml:space="preserve">                    'thickness': 0.8,</w:t>
      </w:r>
    </w:p>
    <w:p>
      <w:pPr>
        <w:spacing w:after="0" w:line="240" w:lineRule="auto"/>
      </w:pPr>
      <w:r>
        <w:rPr>
          <w:rFonts w:ascii="Consolas" w:hAnsi="Consolas" w:eastAsia="Consolas"/>
          <w:sz w:val="15"/>
        </w:rPr>
        <w:t xml:space="preserve">                    'value': 50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fig_gauge.update_layout(</w:t>
      </w:r>
    </w:p>
    <w:p>
      <w:pPr>
        <w:spacing w:after="0" w:line="240" w:lineRule="auto"/>
      </w:pPr>
      <w:r>
        <w:rPr>
          <w:rFonts w:ascii="Consolas" w:hAnsi="Consolas" w:eastAsia="Consolas"/>
          <w:sz w:val="15"/>
        </w:rPr>
        <w:t xml:space="preserve">            paper_bgcolor='rgba(0,0,0,0)',</w:t>
      </w:r>
    </w:p>
    <w:p>
      <w:pPr>
        <w:spacing w:after="0" w:line="240" w:lineRule="auto"/>
      </w:pPr>
      <w:r>
        <w:rPr>
          <w:rFonts w:ascii="Consolas" w:hAnsi="Consolas" w:eastAsia="Consolas"/>
          <w:sz w:val="15"/>
        </w:rPr>
        <w:t xml:space="preserve">            plot_bgcolor='rgba(0,0,0,0)',</w:t>
      </w:r>
    </w:p>
    <w:p>
      <w:pPr>
        <w:spacing w:after="0" w:line="240" w:lineRule="auto"/>
      </w:pPr>
      <w:r>
        <w:rPr>
          <w:rFonts w:ascii="Consolas" w:hAnsi="Consolas" w:eastAsia="Consolas"/>
          <w:sz w:val="15"/>
        </w:rPr>
        <w:t xml:space="preserve">            font={'color': "#f8fafc", 'family': "Outfit"},</w:t>
      </w:r>
    </w:p>
    <w:p>
      <w:pPr>
        <w:spacing w:after="0" w:line="240" w:lineRule="auto"/>
      </w:pPr>
      <w:r>
        <w:rPr>
          <w:rFonts w:ascii="Consolas" w:hAnsi="Consolas" w:eastAsia="Consolas"/>
          <w:sz w:val="15"/>
        </w:rPr>
        <w:t xml:space="preserve">            height=260,</w:t>
      </w:r>
    </w:p>
    <w:p>
      <w:pPr>
        <w:spacing w:after="0" w:line="240" w:lineRule="auto"/>
      </w:pPr>
      <w:r>
        <w:rPr>
          <w:rFonts w:ascii="Consolas" w:hAnsi="Consolas" w:eastAsia="Consolas"/>
          <w:sz w:val="15"/>
        </w:rPr>
        <w:t xml:space="preserve">            margin=dict(l=20, r=20, t=50, b=20)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st.plotly_chart(fig_gauge, use_container_width=True)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res_col2:</w:t>
      </w:r>
    </w:p>
    <w:p>
      <w:pPr>
        <w:spacing w:after="0" w:line="240" w:lineRule="auto"/>
      </w:pPr>
      <w:r>
        <w:rPr>
          <w:rFonts w:ascii="Consolas" w:hAnsi="Consolas" w:eastAsia="Consolas"/>
          <w:sz w:val="15"/>
        </w:rPr>
        <w:t xml:space="preserve">        # Radar Chart of 12 Features</w:t>
      </w:r>
    </w:p>
    <w:p>
      <w:pPr>
        <w:spacing w:after="0" w:line="240" w:lineRule="auto"/>
      </w:pPr>
      <w:r>
        <w:rPr>
          <w:rFonts w:ascii="Consolas" w:hAnsi="Consolas" w:eastAsia="Consolas"/>
          <w:sz w:val="15"/>
        </w:rPr>
        <w:t xml:space="preserve">        categories = ["tau1", "tau2", "tau3", "tau4", "p1", "p2 (abs)", "p3 (abs)", "p4 (abs)", "g1", "g2", "g3", "g4"]</w:t>
      </w:r>
    </w:p>
    <w:p>
      <w:pPr>
        <w:spacing w:after="0" w:line="240" w:lineRule="auto"/>
      </w:pPr>
      <w:r>
        <w:rPr>
          <w:rFonts w:ascii="Consolas" w:hAnsi="Consolas" w:eastAsia="Consolas"/>
          <w:sz w:val="15"/>
        </w:rPr>
        <w:t xml:space="preserve">        # Normalize features approximately for radar display:</w:t>
      </w:r>
    </w:p>
    <w:p>
      <w:pPr>
        <w:spacing w:after="0" w:line="240" w:lineRule="auto"/>
      </w:pPr>
      <w:r>
        <w:rPr>
          <w:rFonts w:ascii="Consolas" w:hAnsi="Consolas" w:eastAsia="Consolas"/>
          <w:sz w:val="15"/>
        </w:rPr>
        <w:t xml:space="preserve">        radar_values = [</w:t>
      </w:r>
    </w:p>
    <w:p>
      <w:pPr>
        <w:spacing w:after="0" w:line="240" w:lineRule="auto"/>
      </w:pPr>
      <w:r>
        <w:rPr>
          <w:rFonts w:ascii="Consolas" w:hAnsi="Consolas" w:eastAsia="Consolas"/>
          <w:sz w:val="15"/>
        </w:rPr>
        <w:t xml:space="preserve">            tau1 / 10.0, tau2 / 10.0, tau3 / 10.0, tau4 / 10.0,</w:t>
      </w:r>
    </w:p>
    <w:p>
      <w:pPr>
        <w:spacing w:after="0" w:line="240" w:lineRule="auto"/>
      </w:pPr>
      <w:r>
        <w:rPr>
          <w:rFonts w:ascii="Consolas" w:hAnsi="Consolas" w:eastAsia="Consolas"/>
          <w:sz w:val="15"/>
        </w:rPr>
        <w:t xml:space="preserve">            p1 / 6.0, abs(p2) / 2.0, abs(p3) / 2.0, abs(p4) / 2.0,</w:t>
      </w:r>
    </w:p>
    <w:p>
      <w:pPr>
        <w:spacing w:after="0" w:line="240" w:lineRule="auto"/>
      </w:pPr>
      <w:r>
        <w:rPr>
          <w:rFonts w:ascii="Consolas" w:hAnsi="Consolas" w:eastAsia="Consolas"/>
          <w:sz w:val="15"/>
        </w:rPr>
        <w:t xml:space="preserve">            g1, g2, g3, g4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fig_radar = go.Figure()</w:t>
      </w:r>
    </w:p>
    <w:p>
      <w:pPr>
        <w:spacing w:after="0" w:line="240" w:lineRule="auto"/>
      </w:pPr>
      <w:r>
        <w:rPr>
          <w:rFonts w:ascii="Consolas" w:hAnsi="Consolas" w:eastAsia="Consolas"/>
          <w:sz w:val="15"/>
        </w:rPr>
        <w:t xml:space="preserve">        fig_radar.add_trace(go.Scatterpolar(</w:t>
      </w:r>
    </w:p>
    <w:p>
      <w:pPr>
        <w:spacing w:after="0" w:line="240" w:lineRule="auto"/>
      </w:pPr>
      <w:r>
        <w:rPr>
          <w:rFonts w:ascii="Consolas" w:hAnsi="Consolas" w:eastAsia="Consolas"/>
          <w:sz w:val="15"/>
        </w:rPr>
        <w:t xml:space="preserve">            r=radar_values,</w:t>
      </w:r>
    </w:p>
    <w:p>
      <w:pPr>
        <w:spacing w:after="0" w:line="240" w:lineRule="auto"/>
      </w:pPr>
      <w:r>
        <w:rPr>
          <w:rFonts w:ascii="Consolas" w:hAnsi="Consolas" w:eastAsia="Consolas"/>
          <w:sz w:val="15"/>
        </w:rPr>
        <w:t xml:space="preserve">            theta=categories,</w:t>
      </w:r>
    </w:p>
    <w:p>
      <w:pPr>
        <w:spacing w:after="0" w:line="240" w:lineRule="auto"/>
      </w:pPr>
      <w:r>
        <w:rPr>
          <w:rFonts w:ascii="Consolas" w:hAnsi="Consolas" w:eastAsia="Consolas"/>
          <w:sz w:val="15"/>
        </w:rPr>
        <w:t xml:space="preserve">            fill='toself',</w:t>
      </w:r>
    </w:p>
    <w:p>
      <w:pPr>
        <w:spacing w:after="0" w:line="240" w:lineRule="auto"/>
      </w:pPr>
      <w:r>
        <w:rPr>
          <w:rFonts w:ascii="Consolas" w:hAnsi="Consolas" w:eastAsia="Consolas"/>
          <w:sz w:val="15"/>
        </w:rPr>
        <w:t xml:space="preserve">            name='Current Operating Vector',</w:t>
      </w:r>
    </w:p>
    <w:p>
      <w:pPr>
        <w:spacing w:after="0" w:line="240" w:lineRule="auto"/>
      </w:pPr>
      <w:r>
        <w:rPr>
          <w:rFonts w:ascii="Consolas" w:hAnsi="Consolas" w:eastAsia="Consolas"/>
          <w:sz w:val="15"/>
        </w:rPr>
        <w:t xml:space="preserve">            fillcolor='rgba(56, 189, 248, 0.25)',</w:t>
      </w:r>
    </w:p>
    <w:p>
      <w:pPr>
        <w:spacing w:after="0" w:line="240" w:lineRule="auto"/>
      </w:pPr>
      <w:r>
        <w:rPr>
          <w:rFonts w:ascii="Consolas" w:hAnsi="Consolas" w:eastAsia="Consolas"/>
          <w:sz w:val="15"/>
        </w:rPr>
        <w:t xml:space="preserve">            line=dict(color='#38bdf8', width=2)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Ideal reference baseline</w:t>
      </w:r>
    </w:p>
    <w:p>
      <w:pPr>
        <w:spacing w:after="0" w:line="240" w:lineRule="auto"/>
      </w:pPr>
      <w:r>
        <w:rPr>
          <w:rFonts w:ascii="Consolas" w:hAnsi="Consolas" w:eastAsia="Consolas"/>
          <w:sz w:val="15"/>
        </w:rPr>
        <w:t xml:space="preserve">        baseline_stable = [0.25, 0.25, 0.25, 0.25, 0.60, 0.60, 0.60, 0.60, 0.30, 0.30, 0.30, 0.30]</w:t>
      </w:r>
    </w:p>
    <w:p>
      <w:pPr>
        <w:spacing w:after="0" w:line="240" w:lineRule="auto"/>
      </w:pPr>
      <w:r>
        <w:rPr>
          <w:rFonts w:ascii="Consolas" w:hAnsi="Consolas" w:eastAsia="Consolas"/>
          <w:sz w:val="15"/>
        </w:rPr>
        <w:t xml:space="preserve">        fig_radar.add_trace(go.Scatterpolar(</w:t>
      </w:r>
    </w:p>
    <w:p>
      <w:pPr>
        <w:spacing w:after="0" w:line="240" w:lineRule="auto"/>
      </w:pPr>
      <w:r>
        <w:rPr>
          <w:rFonts w:ascii="Consolas" w:hAnsi="Consolas" w:eastAsia="Consolas"/>
          <w:sz w:val="15"/>
        </w:rPr>
        <w:t xml:space="preserve">            r=baseline_stable,</w:t>
      </w:r>
    </w:p>
    <w:p>
      <w:pPr>
        <w:spacing w:after="0" w:line="240" w:lineRule="auto"/>
      </w:pPr>
      <w:r>
        <w:rPr>
          <w:rFonts w:ascii="Consolas" w:hAnsi="Consolas" w:eastAsia="Consolas"/>
          <w:sz w:val="15"/>
        </w:rPr>
        <w:t xml:space="preserve">            theta=categories,</w:t>
      </w:r>
    </w:p>
    <w:p>
      <w:pPr>
        <w:spacing w:after="0" w:line="240" w:lineRule="auto"/>
      </w:pPr>
      <w:r>
        <w:rPr>
          <w:rFonts w:ascii="Consolas" w:hAnsi="Consolas" w:eastAsia="Consolas"/>
          <w:sz w:val="15"/>
        </w:rPr>
        <w:t xml:space="preserve">            name='Typical Resilient Grid Profile',</w:t>
      </w:r>
    </w:p>
    <w:p>
      <w:pPr>
        <w:spacing w:after="0" w:line="240" w:lineRule="auto"/>
      </w:pPr>
      <w:r>
        <w:rPr>
          <w:rFonts w:ascii="Consolas" w:hAnsi="Consolas" w:eastAsia="Consolas"/>
          <w:sz w:val="15"/>
        </w:rPr>
        <w:t xml:space="preserve">            line=dict(color='#10b981', dash='dot', width=1.5)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fig_radar.update_layout(</w:t>
      </w:r>
    </w:p>
    <w:p>
      <w:pPr>
        <w:spacing w:after="0" w:line="240" w:lineRule="auto"/>
      </w:pPr>
      <w:r>
        <w:rPr>
          <w:rFonts w:ascii="Consolas" w:hAnsi="Consolas" w:eastAsia="Consolas"/>
          <w:sz w:val="15"/>
        </w:rPr>
        <w:t xml:space="preserve">            polar=dict(</w:t>
      </w:r>
    </w:p>
    <w:p>
      <w:pPr>
        <w:spacing w:after="0" w:line="240" w:lineRule="auto"/>
      </w:pPr>
      <w:r>
        <w:rPr>
          <w:rFonts w:ascii="Consolas" w:hAnsi="Consolas" w:eastAsia="Consolas"/>
          <w:sz w:val="15"/>
        </w:rPr>
        <w:t xml:space="preserve">                radialaxis=dict(visible=True, range=[0, 1], gridcolor='rgba(255,255,255,0.1)', tickfont=dict(color='#64748b')),</w:t>
      </w:r>
    </w:p>
    <w:p>
      <w:pPr>
        <w:spacing w:after="0" w:line="240" w:lineRule="auto"/>
      </w:pPr>
      <w:r>
        <w:rPr>
          <w:rFonts w:ascii="Consolas" w:hAnsi="Consolas" w:eastAsia="Consolas"/>
          <w:sz w:val="15"/>
        </w:rPr>
        <w:t xml:space="preserve">                angularaxis=dict(gridcolor='rgba(255,255,255,0.1)', tickfont=dict(color='#cbd5e1'))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showlegend=True,</w:t>
      </w:r>
    </w:p>
    <w:p>
      <w:pPr>
        <w:spacing w:after="0" w:line="240" w:lineRule="auto"/>
      </w:pPr>
      <w:r>
        <w:rPr>
          <w:rFonts w:ascii="Consolas" w:hAnsi="Consolas" w:eastAsia="Consolas"/>
          <w:sz w:val="15"/>
        </w:rPr>
        <w:t xml:space="preserve">            legend=dict(orientation="h", yanchor="bottom", y=-0.2, xanchor="center", x=0.5, font=dict(color='#cbd5e1')),</w:t>
      </w:r>
    </w:p>
    <w:p>
      <w:pPr>
        <w:spacing w:after="0" w:line="240" w:lineRule="auto"/>
      </w:pPr>
      <w:r>
        <w:rPr>
          <w:rFonts w:ascii="Consolas" w:hAnsi="Consolas" w:eastAsia="Consolas"/>
          <w:sz w:val="15"/>
        </w:rPr>
        <w:t xml:space="preserve">            paper_bgcolor='rgba(0,0,0,0)',</w:t>
      </w:r>
    </w:p>
    <w:p>
      <w:pPr>
        <w:spacing w:after="0" w:line="240" w:lineRule="auto"/>
      </w:pPr>
      <w:r>
        <w:rPr>
          <w:rFonts w:ascii="Consolas" w:hAnsi="Consolas" w:eastAsia="Consolas"/>
          <w:sz w:val="15"/>
        </w:rPr>
        <w:t xml:space="preserve">            plot_bgcolor='rgba(0,0,0,0)',</w:t>
      </w:r>
    </w:p>
    <w:p>
      <w:pPr>
        <w:spacing w:after="0" w:line="240" w:lineRule="auto"/>
      </w:pPr>
      <w:r>
        <w:rPr>
          <w:rFonts w:ascii="Consolas" w:hAnsi="Consolas" w:eastAsia="Consolas"/>
          <w:sz w:val="15"/>
        </w:rPr>
        <w:t xml:space="preserve">            height=370,</w:t>
      </w:r>
    </w:p>
    <w:p>
      <w:pPr>
        <w:spacing w:after="0" w:line="240" w:lineRule="auto"/>
      </w:pPr>
      <w:r>
        <w:rPr>
          <w:rFonts w:ascii="Consolas" w:hAnsi="Consolas" w:eastAsia="Consolas"/>
          <w:sz w:val="15"/>
        </w:rPr>
        <w:t xml:space="preserve">            margin=dict(l=40, r=40, t=20, b=40)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st.markdown("##### 📡 Multi-Dimensional Parameter Fingerprint")</w:t>
      </w:r>
    </w:p>
    <w:p>
      <w:pPr>
        <w:spacing w:after="0" w:line="240" w:lineRule="auto"/>
      </w:pPr>
      <w:r>
        <w:rPr>
          <w:rFonts w:ascii="Consolas" w:hAnsi="Consolas" w:eastAsia="Consolas"/>
          <w:sz w:val="15"/>
        </w:rPr>
        <w:t xml:space="preserve">        st.plotly_chart(fig_radar, use_container_width=True)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 Automated Engineering Advisory</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style="background:rgba(30, 41, 59, 0.5); border-left:4px solid #38bdf8; border-radius:8px; padding:12px 16px; margin-top:10px;"&gt;</w:t>
      </w:r>
    </w:p>
    <w:p>
      <w:pPr>
        <w:spacing w:after="0" w:line="240" w:lineRule="auto"/>
      </w:pPr>
      <w:r>
        <w:rPr>
          <w:rFonts w:ascii="Consolas" w:hAnsi="Consolas" w:eastAsia="Consolas"/>
          <w:sz w:val="15"/>
        </w:rPr>
        <w:t xml:space="preserve">            &lt;div style="font-size:0.85rem; font-weight:700; color:#38bdf8;"&gt;⚡ AUTOMATED DISPATCH ADVISORY&lt;/div&gt;</w:t>
      </w:r>
    </w:p>
    <w:p>
      <w:pPr>
        <w:spacing w:after="0" w:line="240" w:lineRule="auto"/>
      </w:pPr>
      <w:r>
        <w:rPr>
          <w:rFonts w:ascii="Consolas" w:hAnsi="Consolas" w:eastAsia="Consolas"/>
          <w:sz w:val="15"/>
        </w:rPr>
        <w:t xml:space="preserve">            &lt;div style="font-size:0.8rem; color:#cbd5e1; margin-top:4px;"&gt;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if tau1 &gt; 6.0 or tau2 &gt; 6.0 or tau3 &gt; 6.0 or tau4 &gt; 6.0:</w:t>
      </w:r>
    </w:p>
    <w:p>
      <w:pPr>
        <w:spacing w:after="0" w:line="240" w:lineRule="auto"/>
      </w:pPr>
      <w:r>
        <w:rPr>
          <w:rFonts w:ascii="Consolas" w:hAnsi="Consolas" w:eastAsia="Consolas"/>
          <w:sz w:val="15"/>
        </w:rPr>
        <w:t xml:space="preserve">            st.markdown("• **High Participant Latency Warning:** Participant reaction time $\\tau$ exceeds 6.0s. Grid frequency controller may fail to dampen oscillation.")</w:t>
      </w:r>
    </w:p>
    <w:p>
      <w:pPr>
        <w:spacing w:after="0" w:line="240" w:lineRule="auto"/>
      </w:pPr>
      <w:r>
        <w:rPr>
          <w:rFonts w:ascii="Consolas" w:hAnsi="Consolas" w:eastAsia="Consolas"/>
          <w:sz w:val="15"/>
        </w:rPr>
        <w:t xml:space="preserve">        if g1 &gt; 0.7 or g2 &gt; 0.7 or g3 &gt; 0.7 or g4 &gt; 0.7:</w:t>
      </w:r>
    </w:p>
    <w:p>
      <w:pPr>
        <w:spacing w:after="0" w:line="240" w:lineRule="auto"/>
      </w:pPr>
      <w:r>
        <w:rPr>
          <w:rFonts w:ascii="Consolas" w:hAnsi="Consolas" w:eastAsia="Consolas"/>
          <w:sz w:val="15"/>
        </w:rPr>
        <w:t xml:space="preserve">            st.markdown("• **High Elasticity Volatility:** Participant sensitivity $\\gamma &gt; 0.70$ causes rapid demand fluctuations following price signals.")</w:t>
      </w:r>
    </w:p>
    <w:p>
      <w:pPr>
        <w:spacing w:after="0" w:line="240" w:lineRule="auto"/>
      </w:pPr>
      <w:r>
        <w:rPr>
          <w:rFonts w:ascii="Consolas" w:hAnsi="Consolas" w:eastAsia="Consolas"/>
          <w:sz w:val="15"/>
        </w:rPr>
        <w:t xml:space="preserve">        if abs(net_power) &gt; 0.05:</w:t>
      </w:r>
    </w:p>
    <w:p>
      <w:pPr>
        <w:spacing w:after="0" w:line="240" w:lineRule="auto"/>
      </w:pPr>
      <w:r>
        <w:rPr>
          <w:rFonts w:ascii="Consolas" w:hAnsi="Consolas" w:eastAsia="Consolas"/>
          <w:sz w:val="15"/>
        </w:rPr>
        <w:t xml:space="preserve">            st.markdown("• **Unbalanced System:** Net load mismatch $\\sum p \\neq 0$. Ensure generation equals total consumer absorption.")</w:t>
      </w:r>
    </w:p>
    <w:p>
      <w:pPr>
        <w:spacing w:after="0" w:line="240" w:lineRule="auto"/>
      </w:pPr>
      <w:r>
        <w:rPr>
          <w:rFonts w:ascii="Consolas" w:hAnsi="Consolas" w:eastAsia="Consolas"/>
          <w:sz w:val="15"/>
        </w:rPr>
        <w:t xml:space="preserve">        if prediction == "stable" and max(tau1, tau2, tau3, tau4) &lt;= 4.0:</w:t>
      </w:r>
    </w:p>
    <w:p>
      <w:pPr>
        <w:spacing w:after="0" w:line="240" w:lineRule="auto"/>
      </w:pPr>
      <w:r>
        <w:rPr>
          <w:rFonts w:ascii="Consolas" w:hAnsi="Consolas" w:eastAsia="Consolas"/>
          <w:sz w:val="15"/>
        </w:rPr>
        <w:t xml:space="preserve">            st.markdown("• **Optimal Damping State:** System operates within robust Lyapunov stability margins.")</w:t>
      </w:r>
    </w:p>
    <w:p>
      <w:pPr>
        <w:spacing w:after="0" w:line="240" w:lineRule="auto"/>
      </w:pPr>
      <w:r>
        <w:rPr>
          <w:rFonts w:ascii="Consolas" w:hAnsi="Consolas" w:eastAsia="Consolas"/>
          <w:sz w:val="15"/>
        </w:rPr>
        <w:t xml:space="preserve">        st.markdown("&lt;/div&gt;&lt;/div&gt;",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TAB 2: MODEL BENCHMARKING &amp; ANALYTICS</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with tab_analytics:</w:t>
      </w:r>
    </w:p>
    <w:p>
      <w:pPr>
        <w:spacing w:after="0" w:line="240" w:lineRule="auto"/>
      </w:pPr>
      <w:r>
        <w:rPr>
          <w:rFonts w:ascii="Consolas" w:hAnsi="Consolas" w:eastAsia="Consolas"/>
          <w:sz w:val="15"/>
        </w:rPr>
        <w:t xml:space="preserve">    st.markdown("### 🏆 Rigorous Machine Learning Model Comparison")</w:t>
      </w:r>
    </w:p>
    <w:p>
      <w:pPr>
        <w:spacing w:after="0" w:line="240" w:lineRule="auto"/>
      </w:pPr>
      <w:r>
        <w:rPr>
          <w:rFonts w:ascii="Consolas" w:hAnsi="Consolas" w:eastAsia="Consolas"/>
          <w:sz w:val="15"/>
        </w:rPr>
        <w:t xml:space="preserve">    st.caption("All models evaluated strictly on the exact same 2,000 held-out test cases (80/20 Stratified Split, `random_state=42`).")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col_bench1, col_bench2 = st.columns([1.1,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col_bench1:</w:t>
      </w:r>
    </w:p>
    <w:p>
      <w:pPr>
        <w:spacing w:after="0" w:line="240" w:lineRule="auto"/>
      </w:pPr>
      <w:r>
        <w:rPr>
          <w:rFonts w:ascii="Consolas" w:hAnsi="Consolas" w:eastAsia="Consolas"/>
          <w:sz w:val="15"/>
        </w:rPr>
        <w:t xml:space="preserve">        st.markdown("##### 📋 Quantitative Metric Scorecard")</w:t>
      </w:r>
    </w:p>
    <w:p>
      <w:pPr>
        <w:spacing w:after="0" w:line="240" w:lineRule="auto"/>
      </w:pPr>
      <w:r>
        <w:rPr>
          <w:rFonts w:ascii="Consolas" w:hAnsi="Consolas" w:eastAsia="Consolas"/>
          <w:sz w:val="15"/>
        </w:rPr>
        <w:t xml:space="preserve">        if metrics_df is not None:</w:t>
      </w:r>
    </w:p>
    <w:p>
      <w:pPr>
        <w:spacing w:after="0" w:line="240" w:lineRule="auto"/>
      </w:pPr>
      <w:r>
        <w:rPr>
          <w:rFonts w:ascii="Consolas" w:hAnsi="Consolas" w:eastAsia="Consolas"/>
          <w:sz w:val="15"/>
        </w:rPr>
        <w:t xml:space="preserve">            # Set Metric as index so only numeric columns are styled and compared</w:t>
      </w:r>
    </w:p>
    <w:p>
      <w:pPr>
        <w:spacing w:after="0" w:line="240" w:lineRule="auto"/>
      </w:pPr>
      <w:r>
        <w:rPr>
          <w:rFonts w:ascii="Consolas" w:hAnsi="Consolas" w:eastAsia="Consolas"/>
          <w:sz w:val="15"/>
        </w:rPr>
        <w:t xml:space="preserve">            display_metrics = metrics_df.set_index("Metric")</w:t>
      </w:r>
    </w:p>
    <w:p>
      <w:pPr>
        <w:spacing w:after="0" w:line="240" w:lineRule="auto"/>
      </w:pPr>
      <w:r>
        <w:rPr>
          <w:rFonts w:ascii="Consolas" w:hAnsi="Consolas" w:eastAsia="Consolas"/>
          <w:sz w:val="15"/>
        </w:rPr>
        <w:t xml:space="preserve">            st.dataframe(</w:t>
      </w:r>
    </w:p>
    <w:p>
      <w:pPr>
        <w:spacing w:after="0" w:line="240" w:lineRule="auto"/>
      </w:pPr>
      <w:r>
        <w:rPr>
          <w:rFonts w:ascii="Consolas" w:hAnsi="Consolas" w:eastAsia="Consolas"/>
          <w:sz w:val="15"/>
        </w:rPr>
        <w:t xml:space="preserve">                display_metrics.style.format("{:.4f}").highlight_max(axis=1, color="#1e3a8a"),</w:t>
      </w:r>
    </w:p>
    <w:p>
      <w:pPr>
        <w:spacing w:after="0" w:line="240" w:lineRule="auto"/>
      </w:pPr>
      <w:r>
        <w:rPr>
          <w:rFonts w:ascii="Consolas" w:hAnsi="Consolas" w:eastAsia="Consolas"/>
          <w:sz w:val="15"/>
        </w:rPr>
        <w:t xml:space="preserve">                use_container_width=True,</w:t>
      </w:r>
    </w:p>
    <w:p>
      <w:pPr>
        <w:spacing w:after="0" w:line="240" w:lineRule="auto"/>
      </w:pPr>
      <w:r>
        <w:rPr>
          <w:rFonts w:ascii="Consolas" w:hAnsi="Consolas" w:eastAsia="Consolas"/>
          <w:sz w:val="15"/>
        </w:rPr>
        <w:t xml:space="preserve">                height=420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st.warning("Metrics file outputs/metrics/model_comparison.csv not found.")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col_bench2:</w:t>
      </w:r>
    </w:p>
    <w:p>
      <w:pPr>
        <w:spacing w:after="0" w:line="240" w:lineRule="auto"/>
      </w:pPr>
      <w:r>
        <w:rPr>
          <w:rFonts w:ascii="Consolas" w:hAnsi="Consolas" w:eastAsia="Consolas"/>
          <w:sz w:val="15"/>
        </w:rPr>
        <w:t xml:space="preserve">        st.markdown("##### 🌲 Random Forest Feature Importance (MDI)")</w:t>
      </w:r>
    </w:p>
    <w:p>
      <w:pPr>
        <w:spacing w:after="0" w:line="240" w:lineRule="auto"/>
      </w:pPr>
      <w:r>
        <w:rPr>
          <w:rFonts w:ascii="Consolas" w:hAnsi="Consolas" w:eastAsia="Consolas"/>
          <w:sz w:val="15"/>
        </w:rPr>
        <w:t xml:space="preserve">        if hasattr(model, "feature_importances_"):</w:t>
      </w:r>
    </w:p>
    <w:p>
      <w:pPr>
        <w:spacing w:after="0" w:line="240" w:lineRule="auto"/>
      </w:pPr>
      <w:r>
        <w:rPr>
          <w:rFonts w:ascii="Consolas" w:hAnsi="Consolas" w:eastAsia="Consolas"/>
          <w:sz w:val="15"/>
        </w:rPr>
        <w:t xml:space="preserve">            fi_df = pd.DataFrame({</w:t>
      </w:r>
    </w:p>
    <w:p>
      <w:pPr>
        <w:spacing w:after="0" w:line="240" w:lineRule="auto"/>
      </w:pPr>
      <w:r>
        <w:rPr>
          <w:rFonts w:ascii="Consolas" w:hAnsi="Consolas" w:eastAsia="Consolas"/>
          <w:sz w:val="15"/>
        </w:rPr>
        <w:t xml:space="preserve">                "Parameter": FEATURE_COLUMNS,</w:t>
      </w:r>
    </w:p>
    <w:p>
      <w:pPr>
        <w:spacing w:after="0" w:line="240" w:lineRule="auto"/>
      </w:pPr>
      <w:r>
        <w:rPr>
          <w:rFonts w:ascii="Consolas" w:hAnsi="Consolas" w:eastAsia="Consolas"/>
          <w:sz w:val="15"/>
        </w:rPr>
        <w:t xml:space="preserve">                "Importance": model.feature_importances_</w:t>
      </w:r>
    </w:p>
    <w:p>
      <w:pPr>
        <w:spacing w:after="0" w:line="240" w:lineRule="auto"/>
      </w:pPr>
      <w:r>
        <w:rPr>
          <w:rFonts w:ascii="Consolas" w:hAnsi="Consolas" w:eastAsia="Consolas"/>
          <w:sz w:val="15"/>
        </w:rPr>
        <w:t xml:space="preserve">            }).sort_values(by="Importance", ascending=True)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fig_fi = px.bar(</w:t>
      </w:r>
    </w:p>
    <w:p>
      <w:pPr>
        <w:spacing w:after="0" w:line="240" w:lineRule="auto"/>
      </w:pPr>
      <w:r>
        <w:rPr>
          <w:rFonts w:ascii="Consolas" w:hAnsi="Consolas" w:eastAsia="Consolas"/>
          <w:sz w:val="15"/>
        </w:rPr>
        <w:t xml:space="preserve">                fi_df,</w:t>
      </w:r>
    </w:p>
    <w:p>
      <w:pPr>
        <w:spacing w:after="0" w:line="240" w:lineRule="auto"/>
      </w:pPr>
      <w:r>
        <w:rPr>
          <w:rFonts w:ascii="Consolas" w:hAnsi="Consolas" w:eastAsia="Consolas"/>
          <w:sz w:val="15"/>
        </w:rPr>
        <w:t xml:space="preserve">                x="Importance",</w:t>
      </w:r>
    </w:p>
    <w:p>
      <w:pPr>
        <w:spacing w:after="0" w:line="240" w:lineRule="auto"/>
      </w:pPr>
      <w:r>
        <w:rPr>
          <w:rFonts w:ascii="Consolas" w:hAnsi="Consolas" w:eastAsia="Consolas"/>
          <w:sz w:val="15"/>
        </w:rPr>
        <w:t xml:space="preserve">                y="Parameter",</w:t>
      </w:r>
    </w:p>
    <w:p>
      <w:pPr>
        <w:spacing w:after="0" w:line="240" w:lineRule="auto"/>
      </w:pPr>
      <w:r>
        <w:rPr>
          <w:rFonts w:ascii="Consolas" w:hAnsi="Consolas" w:eastAsia="Consolas"/>
          <w:sz w:val="15"/>
        </w:rPr>
        <w:t xml:space="preserve">                orientation='h',</w:t>
      </w:r>
    </w:p>
    <w:p>
      <w:pPr>
        <w:spacing w:after="0" w:line="240" w:lineRule="auto"/>
      </w:pPr>
      <w:r>
        <w:rPr>
          <w:rFonts w:ascii="Consolas" w:hAnsi="Consolas" w:eastAsia="Consolas"/>
          <w:sz w:val="15"/>
        </w:rPr>
        <w:t xml:space="preserve">                color="Importance",</w:t>
      </w:r>
    </w:p>
    <w:p>
      <w:pPr>
        <w:spacing w:after="0" w:line="240" w:lineRule="auto"/>
      </w:pPr>
      <w:r>
        <w:rPr>
          <w:rFonts w:ascii="Consolas" w:hAnsi="Consolas" w:eastAsia="Consolas"/>
          <w:sz w:val="15"/>
        </w:rPr>
        <w:t xml:space="preserve">                color_continuous_scale="Tealgrn",</w:t>
      </w:r>
    </w:p>
    <w:p>
      <w:pPr>
        <w:spacing w:after="0" w:line="240" w:lineRule="auto"/>
      </w:pPr>
      <w:r>
        <w:rPr>
          <w:rFonts w:ascii="Consolas" w:hAnsi="Consolas" w:eastAsia="Consolas"/>
          <w:sz w:val="15"/>
        </w:rPr>
        <w:t xml:space="preserve">                text_auto='.3f'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fig_fi.update_layout(</w:t>
      </w:r>
    </w:p>
    <w:p>
      <w:pPr>
        <w:spacing w:after="0" w:line="240" w:lineRule="auto"/>
      </w:pPr>
      <w:r>
        <w:rPr>
          <w:rFonts w:ascii="Consolas" w:hAnsi="Consolas" w:eastAsia="Consolas"/>
          <w:sz w:val="15"/>
        </w:rPr>
        <w:t xml:space="preserve">                paper_bgcolor='rgba(0,0,0,0)',</w:t>
      </w:r>
    </w:p>
    <w:p>
      <w:pPr>
        <w:spacing w:after="0" w:line="240" w:lineRule="auto"/>
      </w:pPr>
      <w:r>
        <w:rPr>
          <w:rFonts w:ascii="Consolas" w:hAnsi="Consolas" w:eastAsia="Consolas"/>
          <w:sz w:val="15"/>
        </w:rPr>
        <w:t xml:space="preserve">                plot_bgcolor='rgba(0,0,0,0)',</w:t>
      </w:r>
    </w:p>
    <w:p>
      <w:pPr>
        <w:spacing w:after="0" w:line="240" w:lineRule="auto"/>
      </w:pPr>
      <w:r>
        <w:rPr>
          <w:rFonts w:ascii="Consolas" w:hAnsi="Consolas" w:eastAsia="Consolas"/>
          <w:sz w:val="15"/>
        </w:rPr>
        <w:t xml:space="preserve">                font={'color': "#f8fafc"},</w:t>
      </w:r>
    </w:p>
    <w:p>
      <w:pPr>
        <w:spacing w:after="0" w:line="240" w:lineRule="auto"/>
      </w:pPr>
      <w:r>
        <w:rPr>
          <w:rFonts w:ascii="Consolas" w:hAnsi="Consolas" w:eastAsia="Consolas"/>
          <w:sz w:val="15"/>
        </w:rPr>
        <w:t xml:space="preserve">                xaxis=dict(gridcolor='rgba(255,255,255,0.08)'),</w:t>
      </w:r>
    </w:p>
    <w:p>
      <w:pPr>
        <w:spacing w:after="0" w:line="240" w:lineRule="auto"/>
      </w:pPr>
      <w:r>
        <w:rPr>
          <w:rFonts w:ascii="Consolas" w:hAnsi="Consolas" w:eastAsia="Consolas"/>
          <w:sz w:val="15"/>
        </w:rPr>
        <w:t xml:space="preserve">                yaxis=dict(gridcolor='rgba(255,255,255,0.08)'),</w:t>
      </w:r>
    </w:p>
    <w:p>
      <w:pPr>
        <w:spacing w:after="0" w:line="240" w:lineRule="auto"/>
      </w:pPr>
      <w:r>
        <w:rPr>
          <w:rFonts w:ascii="Consolas" w:hAnsi="Consolas" w:eastAsia="Consolas"/>
          <w:sz w:val="15"/>
        </w:rPr>
        <w:t xml:space="preserve">                height=400,</w:t>
      </w:r>
    </w:p>
    <w:p>
      <w:pPr>
        <w:spacing w:after="0" w:line="240" w:lineRule="auto"/>
      </w:pPr>
      <w:r>
        <w:rPr>
          <w:rFonts w:ascii="Consolas" w:hAnsi="Consolas" w:eastAsia="Consolas"/>
          <w:sz w:val="15"/>
        </w:rPr>
        <w:t xml:space="preserve">                margin=dict(l=20, r=20, t=10, b=20)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st.plotly_chart(fig_fi, use_container_width=True)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st.markdown("### 🛡️ Critical Safety Risk: Analysis of 'False Stables'")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risk_col1, risk_col2 = st.columns([1, 1])</w:t>
      </w:r>
    </w:p>
    <w:p>
      <w:pPr>
        <w:spacing w:after="0" w:line="240" w:lineRule="auto"/>
      </w:pPr>
      <w:r>
        <w:rPr>
          <w:rFonts w:ascii="Consolas" w:hAnsi="Consolas" w:eastAsia="Consolas"/>
          <w:sz w:val="15"/>
        </w:rPr>
        <w:t xml:space="preserve">    with risk_col1:</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class="glass-card"&gt;</w:t>
      </w:r>
    </w:p>
    <w:p>
      <w:pPr>
        <w:spacing w:after="0" w:line="240" w:lineRule="auto"/>
      </w:pPr>
      <w:r>
        <w:rPr>
          <w:rFonts w:ascii="Consolas" w:hAnsi="Consolas" w:eastAsia="Consolas"/>
          <w:sz w:val="15"/>
        </w:rPr>
        <w:t xml:space="preserve">            &lt;h4 style="color:#ef4444; margin-top:0;"&gt;⚠️ The High Cost of False Negatives in Power Grids&lt;/h4&gt;</w:t>
      </w:r>
    </w:p>
    <w:p>
      <w:pPr>
        <w:spacing w:after="0" w:line="240" w:lineRule="auto"/>
      </w:pPr>
      <w:r>
        <w:rPr>
          <w:rFonts w:ascii="Consolas" w:hAnsi="Consolas" w:eastAsia="Consolas"/>
          <w:sz w:val="15"/>
        </w:rPr>
        <w:t xml:space="preserve">            &lt;p style="font-size:0.9rem; color:#cbd5e1; line-height:1.6;"&gt;</w:t>
      </w:r>
    </w:p>
    <w:p>
      <w:pPr>
        <w:spacing w:after="0" w:line="240" w:lineRule="auto"/>
      </w:pPr>
      <w:r>
        <w:rPr>
          <w:rFonts w:ascii="Consolas" w:hAnsi="Consolas" w:eastAsia="Consolas"/>
          <w:sz w:val="15"/>
        </w:rPr>
        <w:t xml:space="preserve">                In high-voltage power transmission, predicting that an unstable grid is &lt;b&gt;"Stable" (False Stable)&lt;/b&gt; is catastrophic. Operators fail to dispatch emergency spinning reserves or island the sub-network, triggering &lt;b&gt;cascading system-wide blackouts&lt;/b&gt;.</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&lt;ul style="font-size:0.88rem; color:#94a3b8;"&gt;</w:t>
      </w:r>
    </w:p>
    <w:p>
      <w:pPr>
        <w:spacing w:after="0" w:line="240" w:lineRule="auto"/>
      </w:pPr>
      <w:r>
        <w:rPr>
          <w:rFonts w:ascii="Consolas" w:hAnsi="Consolas" w:eastAsia="Consolas"/>
          <w:sz w:val="15"/>
        </w:rPr>
        <w:t xml:space="preserve">                &lt;li&gt;&lt;b&gt;Logistic Regression:&lt;/b&gt; 146 False Stables (Unstable Recall: 88.56%)&lt;/li&gt;</w:t>
      </w:r>
    </w:p>
    <w:p>
      <w:pPr>
        <w:spacing w:after="0" w:line="240" w:lineRule="auto"/>
      </w:pPr>
      <w:r>
        <w:rPr>
          <w:rFonts w:ascii="Consolas" w:hAnsi="Consolas" w:eastAsia="Consolas"/>
          <w:sz w:val="15"/>
        </w:rPr>
        <w:t xml:space="preserve">                &lt;li&gt;&lt;b&gt;Random Forest:&lt;/b&gt; &lt;span style="color:#10b981; font-weight:700;"&gt;Only 48 False Stables (Unstable Recall: 96.24%)&lt;/span&gt;&lt;/li&gt;</w:t>
      </w:r>
    </w:p>
    <w:p>
      <w:pPr>
        <w:spacing w:after="0" w:line="240" w:lineRule="auto"/>
      </w:pPr>
      <w:r>
        <w:rPr>
          <w:rFonts w:ascii="Consolas" w:hAnsi="Consolas" w:eastAsia="Consolas"/>
          <w:sz w:val="15"/>
        </w:rPr>
        <w:t xml:space="preserve">            &lt;/ul&gt;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risk_col2:</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&lt;div class="glass-card"&gt;</w:t>
      </w:r>
    </w:p>
    <w:p>
      <w:pPr>
        <w:spacing w:after="0" w:line="240" w:lineRule="auto"/>
      </w:pPr>
      <w:r>
        <w:rPr>
          <w:rFonts w:ascii="Consolas" w:hAnsi="Consolas" w:eastAsia="Consolas"/>
          <w:sz w:val="15"/>
        </w:rPr>
        <w:t xml:space="preserve">            &lt;h4 style="color:#38bdf8; margin-top:0;"&gt;🔍 Why Random Forest Outperformed Linear Classification&lt;/h4&gt;</w:t>
      </w:r>
    </w:p>
    <w:p>
      <w:pPr>
        <w:spacing w:after="0" w:line="240" w:lineRule="auto"/>
      </w:pPr>
      <w:r>
        <w:rPr>
          <w:rFonts w:ascii="Consolas" w:hAnsi="Consolas" w:eastAsia="Consolas"/>
          <w:sz w:val="15"/>
        </w:rPr>
        <w:t xml:space="preserve">            &lt;p style="font-size:0.9rem; color:#cbd5e1; line-height:1.6;"&gt;</w:t>
      </w:r>
    </w:p>
    <w:p>
      <w:pPr>
        <w:spacing w:after="0" w:line="240" w:lineRule="auto"/>
      </w:pPr>
      <w:r>
        <w:rPr>
          <w:rFonts w:ascii="Consolas" w:hAnsi="Consolas" w:eastAsia="Consolas"/>
          <w:sz w:val="15"/>
        </w:rPr>
        <w:t xml:space="preserve">                Electrical grid dynamics are dictated by coupled nonlinear differential equations. Stability is not a linear hyperplane separation; it depends on &lt;b&gt;complex interaction terms&lt;/b&gt; (e.g., reaction time $\\tau_i$ compounded with high elasticity $\\gamma_i$).</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&lt;p style="font-size:0.88rem; color:#94a3b8;"&gt;</w:t>
      </w:r>
    </w:p>
    <w:p>
      <w:pPr>
        <w:spacing w:after="0" w:line="240" w:lineRule="auto"/>
      </w:pPr>
      <w:r>
        <w:rPr>
          <w:rFonts w:ascii="Consolas" w:hAnsi="Consolas" w:eastAsia="Consolas"/>
          <w:sz w:val="15"/>
        </w:rPr>
        <w:t xml:space="preserve">                Random Forest's 200 orthogonal decision surfaces easily capture non-convex stability boundaries that linear models misclassify.</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TAB 3: 4-NODE TOPOLOGY &amp; THEORY</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with tab_topology:</w:t>
      </w:r>
    </w:p>
    <w:p>
      <w:pPr>
        <w:spacing w:after="0" w:line="240" w:lineRule="auto"/>
      </w:pPr>
      <w:r>
        <w:rPr>
          <w:rFonts w:ascii="Consolas" w:hAnsi="Consolas" w:eastAsia="Consolas"/>
          <w:sz w:val="15"/>
        </w:rPr>
        <w:t xml:space="preserve">    st.markdown("### 🕸️ 4-Node Smart Grid Star Network Topology")</w:t>
      </w:r>
    </w:p>
    <w:p>
      <w:pPr>
        <w:spacing w:after="0" w:line="240" w:lineRule="auto"/>
      </w:pPr>
      <w:r>
        <w:rPr>
          <w:rFonts w:ascii="Consolas" w:hAnsi="Consolas" w:eastAsia="Consolas"/>
          <w:sz w:val="15"/>
        </w:rPr>
        <w:t xml:space="preserve">    st.caption("Decentralized power grid model formulated by Vadim Arzamasov et al. (2018).")</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top_col1, top_col2 = st.columns([1.2,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top_col1:</w:t>
      </w:r>
    </w:p>
    <w:p>
      <w:pPr>
        <w:spacing w:after="0" w:line="240" w:lineRule="auto"/>
      </w:pPr>
      <w:r>
        <w:rPr>
          <w:rFonts w:ascii="Consolas" w:hAnsi="Consolas" w:eastAsia="Consolas"/>
          <w:sz w:val="15"/>
        </w:rPr>
        <w:t xml:space="preserve">        st.markdown("""</w:t>
      </w:r>
    </w:p>
    <w:p>
      <w:pPr>
        <w:spacing w:after="0" w:line="240" w:lineRule="auto"/>
      </w:pPr>
      <w:r>
        <w:rPr>
          <w:rFonts w:ascii="Consolas" w:hAnsi="Consolas" w:eastAsia="Consolas"/>
          <w:sz w:val="15"/>
        </w:rPr>
        <w:t xml:space="preserve">        ```mermaid</w:t>
      </w:r>
    </w:p>
    <w:p>
      <w:pPr>
        <w:spacing w:after="0" w:line="240" w:lineRule="auto"/>
      </w:pPr>
      <w:r>
        <w:rPr>
          <w:rFonts w:ascii="Consolas" w:hAnsi="Consolas" w:eastAsia="Consolas"/>
          <w:sz w:val="15"/>
        </w:rPr>
        <w:t xml:space="preserve">        graph TD</w:t>
      </w:r>
    </w:p>
    <w:p>
      <w:pPr>
        <w:spacing w:after="0" w:line="240" w:lineRule="auto"/>
      </w:pPr>
      <w:r>
        <w:rPr>
          <w:rFonts w:ascii="Consolas" w:hAnsi="Consolas" w:eastAsia="Consolas"/>
          <w:sz w:val="15"/>
        </w:rPr>
        <w:t xml:space="preserve">            N1["⚡ Node 1 (Central Supplier)&lt;br&gt;Power: p1 &gt; 0&lt;br&gt;Latency: tau1 | Elasticity: g1"]</w:t>
      </w:r>
    </w:p>
    <w:p>
      <w:pPr>
        <w:spacing w:after="0" w:line="240" w:lineRule="auto"/>
      </w:pPr>
      <w:r>
        <w:rPr>
          <w:rFonts w:ascii="Consolas" w:hAnsi="Consolas" w:eastAsia="Consolas"/>
          <w:sz w:val="15"/>
        </w:rPr>
        <w:t xml:space="preserve">            N2["🏭 Node 2 (Consumer 1)&lt;br&gt;Power: p2 &lt; 0&lt;br&gt;Latency: tau2 | Elasticity: g2"]</w:t>
      </w:r>
    </w:p>
    <w:p>
      <w:pPr>
        <w:spacing w:after="0" w:line="240" w:lineRule="auto"/>
      </w:pPr>
      <w:r>
        <w:rPr>
          <w:rFonts w:ascii="Consolas" w:hAnsi="Consolas" w:eastAsia="Consolas"/>
          <w:sz w:val="15"/>
        </w:rPr>
        <w:t xml:space="preserve">            N3["🏢 Node 3 (Consumer 2)&lt;br&gt;Power: p3 &lt; 0&lt;br&gt;Latency: tau3 | Elasticity: g3"]</w:t>
      </w:r>
    </w:p>
    <w:p>
      <w:pPr>
        <w:spacing w:after="0" w:line="240" w:lineRule="auto"/>
      </w:pPr>
      <w:r>
        <w:rPr>
          <w:rFonts w:ascii="Consolas" w:hAnsi="Consolas" w:eastAsia="Consolas"/>
          <w:sz w:val="15"/>
        </w:rPr>
        <w:t xml:space="preserve">            N4["🏠 Node 4 (Consumer 3)&lt;br&gt;Power: p4 &lt; 0&lt;br&gt;Latency: tau4 | Elasticity: g4"]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N1 &lt;--&gt;|Bidirectional Transmission Line| N2</w:t>
      </w:r>
    </w:p>
    <w:p>
      <w:pPr>
        <w:spacing w:after="0" w:line="240" w:lineRule="auto"/>
      </w:pPr>
      <w:r>
        <w:rPr>
          <w:rFonts w:ascii="Consolas" w:hAnsi="Consolas" w:eastAsia="Consolas"/>
          <w:sz w:val="15"/>
        </w:rPr>
        <w:t xml:space="preserve">            N1 &lt;--&gt;|Bidirectional Transmission Line| N3</w:t>
      </w:r>
    </w:p>
    <w:p>
      <w:pPr>
        <w:spacing w:after="0" w:line="240" w:lineRule="auto"/>
      </w:pPr>
      <w:r>
        <w:rPr>
          <w:rFonts w:ascii="Consolas" w:hAnsi="Consolas" w:eastAsia="Consolas"/>
          <w:sz w:val="15"/>
        </w:rPr>
        <w:t xml:space="preserve">            N1 &lt;--&gt;|Bidirectional Transmission Line| N4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classDef gen fill:#065f46,stroke:#10b981,stroke-width:2px,color:#fff;</w:t>
      </w:r>
    </w:p>
    <w:p>
      <w:pPr>
        <w:spacing w:after="0" w:line="240" w:lineRule="auto"/>
      </w:pPr>
      <w:r>
        <w:rPr>
          <w:rFonts w:ascii="Consolas" w:hAnsi="Consolas" w:eastAsia="Consolas"/>
          <w:sz w:val="15"/>
        </w:rPr>
        <w:t xml:space="preserve">            classDef cons fill:#1e293b,stroke:#38bdf8,stroke-width:2px,color:#fff;</w:t>
      </w:r>
    </w:p>
    <w:p>
      <w:pPr>
        <w:spacing w:after="0" w:line="240" w:lineRule="auto"/>
      </w:pPr>
      <w:r>
        <w:rPr>
          <w:rFonts w:ascii="Consolas" w:hAnsi="Consolas" w:eastAsia="Consolas"/>
          <w:sz w:val="15"/>
        </w:rPr>
        <w:t xml:space="preserve">            class N1 gen;</w:t>
      </w:r>
    </w:p>
    <w:p>
      <w:pPr>
        <w:spacing w:after="0" w:line="240" w:lineRule="auto"/>
      </w:pPr>
      <w:r>
        <w:rPr>
          <w:rFonts w:ascii="Consolas" w:hAnsi="Consolas" w:eastAsia="Consolas"/>
          <w:sz w:val="15"/>
        </w:rPr>
        <w:t xml:space="preserve">            class N2,N3,N4 cons;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with top_col2:</w:t>
      </w:r>
    </w:p>
    <w:p>
      <w:pPr>
        <w:spacing w:after="0" w:line="240" w:lineRule="auto"/>
      </w:pPr>
      <w:r>
        <w:rPr>
          <w:rFonts w:ascii="Consolas" w:hAnsi="Consolas" w:eastAsia="Consolas"/>
          <w:sz w:val="15"/>
        </w:rPr>
        <w:t xml:space="preserve">        st.markdown(r"""</w:t>
      </w:r>
    </w:p>
    <w:p>
      <w:pPr>
        <w:spacing w:after="0" w:line="240" w:lineRule="auto"/>
      </w:pPr>
      <w:r>
        <w:rPr>
          <w:rFonts w:ascii="Consolas" w:hAnsi="Consolas" w:eastAsia="Consolas"/>
          <w:sz w:val="15"/>
        </w:rPr>
        <w:t xml:space="preserve">        &lt;div class="glass-card"&gt;</w:t>
      </w:r>
    </w:p>
    <w:p>
      <w:pPr>
        <w:spacing w:after="0" w:line="240" w:lineRule="auto"/>
      </w:pPr>
      <w:r>
        <w:rPr>
          <w:rFonts w:ascii="Consolas" w:hAnsi="Consolas" w:eastAsia="Consolas"/>
          <w:sz w:val="15"/>
        </w:rPr>
        <w:t xml:space="preserve">            &lt;div class="glass-card-header"&gt;📐 Mathematical Governing Equations&lt;/div&gt;</w:t>
      </w:r>
    </w:p>
    <w:p>
      <w:pPr>
        <w:spacing w:after="0" w:line="240" w:lineRule="auto"/>
      </w:pPr>
      <w:r>
        <w:rPr>
          <w:rFonts w:ascii="Consolas" w:hAnsi="Consolas" w:eastAsia="Consolas"/>
          <w:sz w:val="15"/>
        </w:rPr>
        <w:t xml:space="preserve">            &lt;p style="font-size:0.85rem; color:#cbd5e1; line-height:1.6;"&gt;</w:t>
      </w:r>
    </w:p>
    <w:p>
      <w:pPr>
        <w:spacing w:after="0" w:line="240" w:lineRule="auto"/>
      </w:pPr>
      <w:r>
        <w:rPr>
          <w:rFonts w:ascii="Consolas" w:hAnsi="Consolas" w:eastAsia="Consolas"/>
          <w:sz w:val="15"/>
        </w:rPr>
        <w:t xml:space="preserve">                The smart grid stability problem is modeled using swing equations for rotatory generators and delayed consumer price adaptation:</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&lt;div style="background:rgba(0,0,0,0.3); padding:10px 14px; border-radius:8px; font-family:'JetBrains Mono'; font-size:0.85rem; color:#38bdf8; margin:10px 0;"&gt;</w:t>
      </w:r>
    </w:p>
    <w:p>
      <w:pPr>
        <w:spacing w:after="0" w:line="240" w:lineRule="auto"/>
      </w:pPr>
      <w:r>
        <w:rPr>
          <w:rFonts w:ascii="Consolas" w:hAnsi="Consolas" w:eastAsia="Consolas"/>
          <w:sz w:val="15"/>
        </w:rPr>
        <w:t xml:space="preserve">                M_i \ddot{\theta}_i + D_i \dot{\theta}_i = P_i - \sum K_{ij} \sin(\theta_i - \theta_j)</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&lt;p style="font-size:0.82rem; color:#94a3b8; line-height:1.5;"&gt;</w:t>
      </w:r>
    </w:p>
    <w:p>
      <w:pPr>
        <w:spacing w:after="0" w:line="240" w:lineRule="auto"/>
      </w:pPr>
      <w:r>
        <w:rPr>
          <w:rFonts w:ascii="Consolas" w:hAnsi="Consolas" w:eastAsia="Consolas"/>
          <w:sz w:val="15"/>
        </w:rPr>
        <w:t xml:space="preserve">                • $\tau_i$: Reaction delay of participants adjusting demand to market signals.&lt;br&gt;</w:t>
      </w:r>
    </w:p>
    <w:p>
      <w:pPr>
        <w:spacing w:after="0" w:line="240" w:lineRule="auto"/>
      </w:pPr>
      <w:r>
        <w:rPr>
          <w:rFonts w:ascii="Consolas" w:hAnsi="Consolas" w:eastAsia="Consolas"/>
          <w:sz w:val="15"/>
        </w:rPr>
        <w:t xml:space="preserve">                • $p_i$: Injected or extracted active power satisfying $\sum p_i = 0$.&lt;br&gt;</w:t>
      </w:r>
    </w:p>
    <w:p>
      <w:pPr>
        <w:spacing w:after="0" w:line="240" w:lineRule="auto"/>
      </w:pPr>
      <w:r>
        <w:rPr>
          <w:rFonts w:ascii="Consolas" w:hAnsi="Consolas" w:eastAsia="Consolas"/>
          <w:sz w:val="15"/>
        </w:rPr>
        <w:t xml:space="preserve">                • $\gamma_i$: Price elasticity governing economic feedback strength.&lt;br&gt;</w:t>
      </w:r>
    </w:p>
    <w:p>
      <w:pPr>
        <w:spacing w:after="0" w:line="240" w:lineRule="auto"/>
      </w:pPr>
      <w:r>
        <w:rPr>
          <w:rFonts w:ascii="Consolas" w:hAnsi="Consolas" w:eastAsia="Consolas"/>
          <w:sz w:val="15"/>
        </w:rPr>
        <w:t xml:space="preserve">                • &lt;b&gt;Eigenvalue Root ($stab$):&lt;/b&gt; Max real part of root. If $stab \le 0 \implies Stable$, else $Unstable$.</w:t>
      </w:r>
    </w:p>
    <w:p>
      <w:pPr>
        <w:spacing w:after="0" w:line="240" w:lineRule="auto"/>
      </w:pPr>
      <w:r>
        <w:rPr>
          <w:rFonts w:ascii="Consolas" w:hAnsi="Consolas" w:eastAsia="Consolas"/>
          <w:sz w:val="15"/>
        </w:rPr>
        <w:t xml:space="preserve">            &lt;/p&gt;</w:t>
      </w:r>
    </w:p>
    <w:p>
      <w:pPr>
        <w:spacing w:after="0" w:line="240" w:lineRule="auto"/>
      </w:pPr>
      <w:r>
        <w:rPr>
          <w:rFonts w:ascii="Consolas" w:hAnsi="Consolas" w:eastAsia="Consolas"/>
          <w:sz w:val="15"/>
        </w:rPr>
        <w:t xml:space="preserve">        &lt;/div&gt;</w:t>
      </w:r>
    </w:p>
    <w:p>
      <w:pPr>
        <w:spacing w:after="0" w:line="240" w:lineRule="auto"/>
      </w:pPr>
      <w:r>
        <w:rPr>
          <w:rFonts w:ascii="Consolas" w:hAnsi="Consolas" w:eastAsia="Consolas"/>
          <w:sz w:val="15"/>
        </w:rPr>
        <w:t xml:space="preserve">        """, unsafe_allow_html=True)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TAB 4: BATCH SIMULATION &amp; CSV LAB</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with tab_batch:</w:t>
      </w:r>
    </w:p>
    <w:p>
      <w:pPr>
        <w:spacing w:after="0" w:line="240" w:lineRule="auto"/>
      </w:pPr>
      <w:r>
        <w:rPr>
          <w:rFonts w:ascii="Consolas" w:hAnsi="Consolas" w:eastAsia="Consolas"/>
          <w:sz w:val="15"/>
        </w:rPr>
        <w:t xml:space="preserve">    st.markdown("### 📁 Batch Testing &amp; Simulation Laboratory")</w:t>
      </w:r>
    </w:p>
    <w:p>
      <w:pPr>
        <w:spacing w:after="0" w:line="240" w:lineRule="auto"/>
      </w:pPr>
      <w:r>
        <w:rPr>
          <w:rFonts w:ascii="Consolas" w:hAnsi="Consolas" w:eastAsia="Consolas"/>
          <w:sz w:val="15"/>
        </w:rPr>
        <w:t xml:space="preserve">    st.caption("Upload a CSV with the 12 operating parameters or run a quick batch on 20 random samples from the test corpus.")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batch_mode = st.radio("Select batch input source:", ["Use 20 Random Test Records from Dataset", "Upload Custom CSV File"], horizontal=True)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if batch_mode == "Use 20 Random Test Records from Dataset":</w:t>
      </w:r>
    </w:p>
    <w:p>
      <w:pPr>
        <w:spacing w:after="0" w:line="240" w:lineRule="auto"/>
      </w:pPr>
      <w:r>
        <w:rPr>
          <w:rFonts w:ascii="Consolas" w:hAnsi="Consolas" w:eastAsia="Consolas"/>
          <w:sz w:val="15"/>
        </w:rPr>
        <w:t xml:space="preserve">        if DATA_PATH.exists():</w:t>
      </w:r>
    </w:p>
    <w:p>
      <w:pPr>
        <w:spacing w:after="0" w:line="240" w:lineRule="auto"/>
      </w:pPr>
      <w:r>
        <w:rPr>
          <w:rFonts w:ascii="Consolas" w:hAnsi="Consolas" w:eastAsia="Consolas"/>
          <w:sz w:val="15"/>
        </w:rPr>
        <w:t xml:space="preserve">            # Sample only from the held-out test split so the accuracy shown is unbiased</w:t>
      </w:r>
    </w:p>
    <w:p>
      <w:pPr>
        <w:spacing w:after="0" w:line="240" w:lineRule="auto"/>
      </w:pPr>
      <w:r>
        <w:rPr>
          <w:rFonts w:ascii="Consolas" w:hAnsi="Consolas" w:eastAsia="Consolas"/>
          <w:sz w:val="15"/>
        </w:rPr>
        <w:t xml:space="preserve">            sample_batch = load_test_split().sample(20, random_state=42)</w:t>
      </w:r>
    </w:p>
    <w:p>
      <w:pPr>
        <w:spacing w:after="0" w:line="240" w:lineRule="auto"/>
      </w:pPr>
      <w:r>
        <w:rPr>
          <w:rFonts w:ascii="Consolas" w:hAnsi="Consolas" w:eastAsia="Consolas"/>
          <w:sz w:val="15"/>
        </w:rPr>
        <w:t xml:space="preserve">            X_batch = sample_batch[FEATURE_COLUMNS]</w:t>
      </w:r>
    </w:p>
    <w:p>
      <w:pPr>
        <w:spacing w:after="0" w:line="240" w:lineRule="auto"/>
      </w:pPr>
      <w:r>
        <w:rPr>
          <w:rFonts w:ascii="Consolas" w:hAnsi="Consolas" w:eastAsia="Consolas"/>
          <w:sz w:val="15"/>
        </w:rPr>
        <w:t xml:space="preserve">            ground_truth = sample_batch[TARGET_COLUMN].values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batch_preds = model.predict(X_batch)</w:t>
      </w:r>
    </w:p>
    <w:p>
      <w:pPr>
        <w:spacing w:after="0" w:line="240" w:lineRule="auto"/>
      </w:pPr>
      <w:r>
        <w:rPr>
          <w:rFonts w:ascii="Consolas" w:hAnsi="Consolas" w:eastAsia="Consolas"/>
          <w:sz w:val="15"/>
        </w:rPr>
        <w:t xml:space="preserve">            batch_probs = model.predict_proba(X_batch)[:, 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results_df = X_batch.copy()</w:t>
      </w:r>
    </w:p>
    <w:p>
      <w:pPr>
        <w:spacing w:after="0" w:line="240" w:lineRule="auto"/>
      </w:pPr>
      <w:r>
        <w:rPr>
          <w:rFonts w:ascii="Consolas" w:hAnsi="Consolas" w:eastAsia="Consolas"/>
          <w:sz w:val="15"/>
        </w:rPr>
        <w:t xml:space="preserve">            results_df["Actual Class"] = ground_truth</w:t>
      </w:r>
    </w:p>
    <w:p>
      <w:pPr>
        <w:spacing w:after="0" w:line="240" w:lineRule="auto"/>
      </w:pPr>
      <w:r>
        <w:rPr>
          <w:rFonts w:ascii="Consolas" w:hAnsi="Consolas" w:eastAsia="Consolas"/>
          <w:sz w:val="15"/>
        </w:rPr>
        <w:t xml:space="preserve">            results_df["Predicted Class"] = batch_preds</w:t>
      </w:r>
    </w:p>
    <w:p>
      <w:pPr>
        <w:spacing w:after="0" w:line="240" w:lineRule="auto"/>
      </w:pPr>
      <w:r>
        <w:rPr>
          <w:rFonts w:ascii="Consolas" w:hAnsi="Consolas" w:eastAsia="Consolas"/>
          <w:sz w:val="15"/>
        </w:rPr>
        <w:t xml:space="preserve">            results_df["Unstable Confidence"] = [f"{p:.1%}" for p in batch_probs]</w:t>
      </w:r>
    </w:p>
    <w:p>
      <w:pPr>
        <w:spacing w:after="0" w:line="240" w:lineRule="auto"/>
      </w:pPr>
      <w:r>
        <w:rPr>
          <w:rFonts w:ascii="Consolas" w:hAnsi="Consolas" w:eastAsia="Consolas"/>
          <w:sz w:val="15"/>
        </w:rPr>
        <w:t xml:space="preserve">            results_df["Correct?"] = results_df["Actual Class"] == results_df["Predicted Class"]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style_fn = results_df.style.map if hasattr(results_df.style, "map") else results_df.style.applymap</w:t>
      </w:r>
    </w:p>
    <w:p>
      <w:pPr>
        <w:spacing w:after="0" w:line="240" w:lineRule="auto"/>
      </w:pPr>
      <w:r>
        <w:rPr>
          <w:rFonts w:ascii="Consolas" w:hAnsi="Consolas" w:eastAsia="Consolas"/>
          <w:sz w:val="15"/>
        </w:rPr>
        <w:t xml:space="preserve">            styled_batch = style_fn(</w:t>
      </w:r>
    </w:p>
    <w:p>
      <w:pPr>
        <w:spacing w:after="0" w:line="240" w:lineRule="auto"/>
      </w:pPr>
      <w:r>
        <w:rPr>
          <w:rFonts w:ascii="Consolas" w:hAnsi="Consolas" w:eastAsia="Consolas"/>
          <w:sz w:val="15"/>
        </w:rPr>
        <w:t xml:space="preserve">                lambda val: 'background-color: rgba(16, 185, 129, 0.2); color:#10b981; font-weight:700;' if val is True else ('background-color: rgba(239, 68, 68, 0.2); color:#ef4444; font-weight:700;' if val is False else ''),</w:t>
      </w:r>
    </w:p>
    <w:p>
      <w:pPr>
        <w:spacing w:after="0" w:line="240" w:lineRule="auto"/>
      </w:pPr>
      <w:r>
        <w:rPr>
          <w:rFonts w:ascii="Consolas" w:hAnsi="Consolas" w:eastAsia="Consolas"/>
          <w:sz w:val="15"/>
        </w:rPr>
        <w:t xml:space="preserve">                subset=['Correct?']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st.dataframe(styled_batch, use_container_width=True)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acc_batch = (batch_preds == ground_truth).mean()</w:t>
      </w:r>
    </w:p>
    <w:p>
      <w:pPr>
        <w:spacing w:after="0" w:line="240" w:lineRule="auto"/>
      </w:pPr>
      <w:r>
        <w:rPr>
          <w:rFonts w:ascii="Consolas" w:hAnsi="Consolas" w:eastAsia="Consolas"/>
          <w:sz w:val="15"/>
        </w:rPr>
        <w:t xml:space="preserve">            st.success(f"Batch Accuracy on 20 Held-Out Test Cases: **{acc_batch:.1%}** ({(batch_preds == ground_truth).sum()} / 20 correct)")</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st.error("Raw dataset not found.")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uploaded_file = st.file_uploader("Upload CSV containing the 12 operating features", type=["csv"])</w:t>
      </w:r>
    </w:p>
    <w:p>
      <w:pPr>
        <w:spacing w:after="0" w:line="240" w:lineRule="auto"/>
      </w:pPr>
      <w:r>
        <w:rPr>
          <w:rFonts w:ascii="Consolas" w:hAnsi="Consolas" w:eastAsia="Consolas"/>
          <w:sz w:val="15"/>
        </w:rPr>
        <w:t xml:space="preserve">        if uploaded_file is not None:</w:t>
      </w:r>
    </w:p>
    <w:p>
      <w:pPr>
        <w:spacing w:after="0" w:line="240" w:lineRule="auto"/>
      </w:pPr>
      <w:r>
        <w:rPr>
          <w:rFonts w:ascii="Consolas" w:hAnsi="Consolas" w:eastAsia="Consolas"/>
          <w:sz w:val="15"/>
        </w:rPr>
        <w:t xml:space="preserve">            user_df = pd.read_csv(uploaded_file)</w:t>
      </w:r>
    </w:p>
    <w:p>
      <w:pPr>
        <w:spacing w:after="0" w:line="240" w:lineRule="auto"/>
      </w:pPr>
      <w:r>
        <w:rPr>
          <w:rFonts w:ascii="Consolas" w:hAnsi="Consolas" w:eastAsia="Consolas"/>
          <w:sz w:val="15"/>
        </w:rPr>
        <w:t xml:space="preserve">            missing_cols = [c for c in FEATURE_COLUMNS if c not in user_df.columns]</w:t>
      </w:r>
    </w:p>
    <w:p>
      <w:pPr>
        <w:spacing w:after="0" w:line="240" w:lineRule="auto"/>
      </w:pPr>
      <w:r>
        <w:rPr>
          <w:rFonts w:ascii="Consolas" w:hAnsi="Consolas" w:eastAsia="Consolas"/>
          <w:sz w:val="15"/>
        </w:rPr>
        <w:t xml:space="preserve">            if missing_cols:</w:t>
      </w:r>
    </w:p>
    <w:p>
      <w:pPr>
        <w:spacing w:after="0" w:line="240" w:lineRule="auto"/>
      </w:pPr>
      <w:r>
        <w:rPr>
          <w:rFonts w:ascii="Consolas" w:hAnsi="Consolas" w:eastAsia="Consolas"/>
          <w:sz w:val="15"/>
        </w:rPr>
        <w:t xml:space="preserve">                st.error(f"Missing required columns in CSV: {missing_cols}")</w:t>
      </w:r>
    </w:p>
    <w:p>
      <w:pPr>
        <w:spacing w:after="0" w:line="240" w:lineRule="auto"/>
      </w:pPr>
      <w:r>
        <w:rPr>
          <w:rFonts w:ascii="Consolas" w:hAnsi="Consolas" w:eastAsia="Consolas"/>
          <w:sz w:val="15"/>
        </w:rPr>
        <w:t xml:space="preserve">            else:</w:t>
      </w:r>
    </w:p>
    <w:p>
      <w:pPr>
        <w:spacing w:after="0" w:line="240" w:lineRule="auto"/>
      </w:pPr>
      <w:r>
        <w:rPr>
          <w:rFonts w:ascii="Consolas" w:hAnsi="Consolas" w:eastAsia="Consolas"/>
          <w:sz w:val="15"/>
        </w:rPr>
        <w:t xml:space="preserve">                user_preds = model.predict(user_df[FEATURE_COLUMNS])</w:t>
      </w:r>
    </w:p>
    <w:p>
      <w:pPr>
        <w:spacing w:after="0" w:line="240" w:lineRule="auto"/>
      </w:pPr>
      <w:r>
        <w:rPr>
          <w:rFonts w:ascii="Consolas" w:hAnsi="Consolas" w:eastAsia="Consolas"/>
          <w:sz w:val="15"/>
        </w:rPr>
        <w:t xml:space="preserve">                user_probs = model.predict_proba(user_df[FEATURE_COLUMNS])[:, 1]</w:t>
      </w:r>
    </w:p>
    <w:p>
      <w:pPr>
        <w:spacing w:after="0" w:line="240" w:lineRule="auto"/>
      </w:pPr>
      <w:r>
        <w:rPr>
          <w:rFonts w:ascii="Consolas" w:hAnsi="Consolas" w:eastAsia="Consolas"/>
          <w:sz w:val="15"/>
        </w:rPr>
        <w:t xml:space="preserve">                user_df["Predicted_Stability"] = user_preds</w:t>
      </w:r>
    </w:p>
    <w:p>
      <w:pPr>
        <w:spacing w:after="0" w:line="240" w:lineRule="auto"/>
      </w:pPr>
      <w:r>
        <w:rPr>
          <w:rFonts w:ascii="Consolas" w:hAnsi="Consolas" w:eastAsia="Consolas"/>
          <w:sz w:val="15"/>
        </w:rPr>
        <w:t xml:space="preserve">                user_df["Unstable_Probability"] = user_probs</w:t>
      </w:r>
    </w:p>
    <w:p>
      <w:pPr>
        <w:spacing w:after="0" w:line="240" w:lineRule="auto"/>
      </w:pPr>
      <w:r>
        <w:rPr>
          <w:rFonts w:ascii="Consolas" w:hAnsi="Consolas" w:eastAsia="Consolas"/>
          <w:sz w:val="15"/>
        </w:rPr>
        <w:t xml:space="preserve">                st.dataframe(user_df, use_container_width=True)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csv_download = user_df.to_csv(index=False).encode('utf-8')</w:t>
      </w:r>
    </w:p>
    <w:p>
      <w:pPr>
        <w:spacing w:after="0" w:line="240" w:lineRule="auto"/>
      </w:pPr>
      <w:r>
        <w:rPr>
          <w:rFonts w:ascii="Consolas" w:hAnsi="Consolas" w:eastAsia="Consolas"/>
          <w:sz w:val="15"/>
        </w:rPr>
        <w:t xml:space="preserve">                st.download_button(</w:t>
      </w:r>
    </w:p>
    <w:p>
      <w:pPr>
        <w:spacing w:after="0" w:line="240" w:lineRule="auto"/>
      </w:pPr>
      <w:r>
        <w:rPr>
          <w:rFonts w:ascii="Consolas" w:hAnsi="Consolas" w:eastAsia="Consolas"/>
          <w:sz w:val="15"/>
        </w:rPr>
        <w:t xml:space="preserve">                    label="📥 Download Predictions CSV",</w:t>
      </w:r>
    </w:p>
    <w:p>
      <w:pPr>
        <w:spacing w:after="0" w:line="240" w:lineRule="auto"/>
      </w:pPr>
      <w:r>
        <w:rPr>
          <w:rFonts w:ascii="Consolas" w:hAnsi="Consolas" w:eastAsia="Consolas"/>
          <w:sz w:val="15"/>
        </w:rPr>
        <w:t xml:space="preserve">                    data=csv_download,</w:t>
      </w:r>
    </w:p>
    <w:p>
      <w:pPr>
        <w:spacing w:after="0" w:line="240" w:lineRule="auto"/>
      </w:pPr>
      <w:r>
        <w:rPr>
          <w:rFonts w:ascii="Consolas" w:hAnsi="Consolas" w:eastAsia="Consolas"/>
          <w:sz w:val="15"/>
        </w:rPr>
        <w:t xml:space="preserve">                    file_name="grid_stability_predictions.csv",</w:t>
      </w:r>
    </w:p>
    <w:p>
      <w:pPr>
        <w:spacing w:after="0" w:line="240" w:lineRule="auto"/>
      </w:pPr>
      <w:r>
        <w:rPr>
          <w:rFonts w:ascii="Consolas" w:hAnsi="Consolas" w:eastAsia="Consolas"/>
          <w:sz w:val="15"/>
        </w:rPr>
        <w:t xml:space="preserve">                    mime="text/csv",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 Footer</w:t>
      </w:r>
    </w:p>
    <w:p>
      <w:pPr>
        <w:spacing w:after="0" w:line="240" w:lineRule="auto"/>
      </w:pPr>
      <w:r>
        <w:rPr>
          <w:rFonts w:ascii="Consolas" w:hAnsi="Consolas" w:eastAsia="Consolas"/>
          <w:sz w:val="15"/>
        </w:rPr>
        <w:t># ---------------------------------------------------------</w:t>
      </w:r>
    </w:p>
    <w:p>
      <w:pPr>
        <w:spacing w:after="0" w:line="240" w:lineRule="auto"/>
      </w:pPr>
      <w:r>
        <w:rPr>
          <w:rFonts w:ascii="Consolas" w:hAnsi="Consolas" w:eastAsia="Consolas"/>
          <w:sz w:val="15"/>
        </w:rPr>
        <w:t>st.markdown("---")</w:t>
      </w:r>
    </w:p>
    <w:p>
      <w:pPr>
        <w:spacing w:after="0" w:line="240" w:lineRule="auto"/>
      </w:pPr>
      <w:r>
        <w:rPr>
          <w:rFonts w:ascii="Consolas" w:hAnsi="Consolas" w:eastAsia="Consolas"/>
          <w:sz w:val="15"/>
        </w:rPr>
        <w:t>st.markdown("""</w:t>
      </w:r>
    </w:p>
    <w:p>
      <w:pPr>
        <w:spacing w:after="0" w:line="240" w:lineRule="auto"/>
      </w:pPr>
      <w:r>
        <w:rPr>
          <w:rFonts w:ascii="Consolas" w:hAnsi="Consolas" w:eastAsia="Consolas"/>
          <w:sz w:val="15"/>
        </w:rPr>
        <w:t>&lt;div style="display:flex; justify-content:space-between; align-items:center; color:#64748b; font-size:0.8rem;"&gt;</w:t>
      </w:r>
    </w:p>
    <w:p>
      <w:pPr>
        <w:spacing w:after="0" w:line="240" w:lineRule="auto"/>
      </w:pPr>
      <w:r>
        <w:rPr>
          <w:rFonts w:ascii="Consolas" w:hAnsi="Consolas" w:eastAsia="Consolas"/>
          <w:sz w:val="15"/>
        </w:rPr>
        <w:t xml:space="preserve">    &lt;div&gt;⚡ &lt;b&gt;Smart Electrical Grid Stability AI Platform&lt;/b&gt;&lt;/div&gt;</w:t>
      </w:r>
    </w:p>
    <w:p>
      <w:pPr>
        <w:spacing w:after="0" w:line="240" w:lineRule="auto"/>
      </w:pPr>
      <w:r>
        <w:rPr>
          <w:rFonts w:ascii="Consolas" w:hAnsi="Consolas" w:eastAsia="Consolas"/>
          <w:sz w:val="15"/>
        </w:rPr>
        <w:t xml:space="preserve">    &lt;div&gt;Real-time Diagnostics &amp; Non-Linear Machine Learning&lt;/div&gt;</w:t>
      </w:r>
    </w:p>
    <w:p>
      <w:pPr>
        <w:spacing w:after="0" w:line="240" w:lineRule="auto"/>
      </w:pPr>
      <w:r>
        <w:rPr>
          <w:rFonts w:ascii="Consolas" w:hAnsi="Consolas" w:eastAsia="Consolas"/>
          <w:sz w:val="15"/>
        </w:rPr>
        <w:t>&lt;/div&gt;</w:t>
      </w:r>
    </w:p>
    <w:p>
      <w:pPr>
        <w:spacing w:after="0" w:line="240" w:lineRule="auto"/>
      </w:pPr>
      <w:r>
        <w:rPr>
          <w:rFonts w:ascii="Consolas" w:hAnsi="Consolas" w:eastAsia="Consolas"/>
          <w:sz w:val="15"/>
        </w:rPr>
        <w:t>""", unsafe_allow_html=True)</w:t>
      </w:r>
    </w:p>
    <w:p/>
    <w:p>
      <w:pPr>
        <w:pStyle w:val="Heading2"/>
      </w:pPr>
      <w:r>
        <w:t>A.10 requirements.txt</w:t>
      </w:r>
    </w:p>
    <w:p>
      <w:pPr>
        <w:spacing w:after="0" w:line="240" w:lineRule="auto"/>
      </w:pPr>
      <w:r>
        <w:rPr>
          <w:rFonts w:ascii="Consolas" w:hAnsi="Consolas" w:eastAsia="Consolas"/>
          <w:sz w:val="15"/>
        </w:rPr>
        <w:t># Versions used to produce the reported results (Python 3.14, Windows 11)</w:t>
      </w:r>
    </w:p>
    <w:p>
      <w:pPr>
        <w:spacing w:after="0" w:line="240" w:lineRule="auto"/>
      </w:pPr>
      <w:r>
        <w:rPr>
          <w:rFonts w:ascii="Consolas" w:hAnsi="Consolas" w:eastAsia="Consolas"/>
          <w:sz w:val="15"/>
        </w:rPr>
        <w:t>pandas==3.0.5</w:t>
      </w:r>
    </w:p>
    <w:p>
      <w:pPr>
        <w:spacing w:after="0" w:line="240" w:lineRule="auto"/>
      </w:pPr>
      <w:r>
        <w:rPr>
          <w:rFonts w:ascii="Consolas" w:hAnsi="Consolas" w:eastAsia="Consolas"/>
          <w:sz w:val="15"/>
        </w:rPr>
        <w:t>numpy==2.5.3</w:t>
      </w:r>
    </w:p>
    <w:p>
      <w:pPr>
        <w:spacing w:after="0" w:line="240" w:lineRule="auto"/>
      </w:pPr>
      <w:r>
        <w:rPr>
          <w:rFonts w:ascii="Consolas" w:hAnsi="Consolas" w:eastAsia="Consolas"/>
          <w:sz w:val="15"/>
        </w:rPr>
        <w:t>matplotlib==3.11.1</w:t>
      </w:r>
    </w:p>
    <w:p>
      <w:pPr>
        <w:spacing w:after="0" w:line="240" w:lineRule="auto"/>
      </w:pPr>
      <w:r>
        <w:rPr>
          <w:rFonts w:ascii="Consolas" w:hAnsi="Consolas" w:eastAsia="Consolas"/>
          <w:sz w:val="15"/>
        </w:rPr>
        <w:t>seaborn==0.13.2</w:t>
      </w:r>
    </w:p>
    <w:p>
      <w:pPr>
        <w:spacing w:after="0" w:line="240" w:lineRule="auto"/>
      </w:pPr>
      <w:r>
        <w:rPr>
          <w:rFonts w:ascii="Consolas" w:hAnsi="Consolas" w:eastAsia="Consolas"/>
          <w:sz w:val="15"/>
        </w:rPr>
        <w:t>scikit-learn==1.9.1</w:t>
      </w:r>
    </w:p>
    <w:p>
      <w:pPr>
        <w:spacing w:after="0" w:line="240" w:lineRule="auto"/>
      </w:pPr>
      <w:r>
        <w:rPr>
          <w:rFonts w:ascii="Consolas" w:hAnsi="Consolas" w:eastAsia="Consolas"/>
          <w:sz w:val="15"/>
        </w:rPr>
        <w:t>joblib==1.6.0</w:t>
      </w:r>
    </w:p>
    <w:p>
      <w:pPr>
        <w:spacing w:after="0" w:line="240" w:lineRule="auto"/>
      </w:pPr>
      <w:r>
        <w:rPr>
          <w:rFonts w:ascii="Consolas" w:hAnsi="Consolas" w:eastAsia="Consolas"/>
          <w:sz w:val="15"/>
        </w:rPr>
        <w:t>jupyter</w:t>
      </w:r>
    </w:p>
    <w:p>
      <w:pPr>
        <w:spacing w:after="0" w:line="240" w:lineRule="auto"/>
      </w:pPr>
      <w:r>
        <w:rPr>
          <w:rFonts w:ascii="Consolas" w:hAnsi="Consolas" w:eastAsia="Consolas"/>
          <w:sz w:val="15"/>
        </w:rPr>
        <w:t>nbformat==5.11.1</w:t>
      </w:r>
    </w:p>
    <w:p>
      <w:pPr>
        <w:spacing w:after="0" w:line="240" w:lineRule="auto"/>
      </w:pPr>
      <w:r>
        <w:rPr>
          <w:rFonts w:ascii="Consolas" w:hAnsi="Consolas" w:eastAsia="Consolas"/>
          <w:sz w:val="15"/>
        </w:rPr>
        <w:t>python-docx==1.2.0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Interactive prediction UI (app.py)</w:t>
      </w:r>
    </w:p>
    <w:p>
      <w:pPr>
        <w:spacing w:after="0" w:line="240" w:lineRule="auto"/>
      </w:pPr>
      <w:r>
        <w:rPr>
          <w:rFonts w:ascii="Consolas" w:hAnsi="Consolas" w:eastAsia="Consolas"/>
          <w:sz w:val="15"/>
        </w:rPr>
        <w:t>streamlit&gt;=1.30.0</w:t>
      </w:r>
    </w:p>
    <w:p>
      <w:pPr>
        <w:spacing w:after="0" w:line="240" w:lineRule="auto"/>
      </w:pPr>
      <w:r>
        <w:rPr>
          <w:rFonts w:ascii="Consolas" w:hAnsi="Consolas" w:eastAsia="Consolas"/>
          <w:sz w:val="15"/>
        </w:rPr>
        <w:t>plotly&gt;=5.18.0</w:t>
      </w:r>
    </w:p>
    <w:p/>
    <w:p>
      <w:pPr>
        <w:pStyle w:val="Heading2"/>
      </w:pPr>
      <w:r>
        <w:t>A.11 notebooks/01_dataset_audit.ipynb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df = pd.read_csv(DATA_PATH)</w:t>
      </w:r>
    </w:p>
    <w:p>
      <w:pPr>
        <w:spacing w:after="0" w:line="240" w:lineRule="auto"/>
      </w:pPr>
      <w:r>
        <w:rPr>
          <w:rFonts w:ascii="Consolas" w:hAnsi="Consolas" w:eastAsia="Consolas"/>
          <w:sz w:val="15"/>
        </w:rPr>
        <w:t>print("Shape:", df.shape)</w:t>
      </w:r>
    </w:p>
    <w:p>
      <w:pPr>
        <w:spacing w:after="0" w:line="240" w:lineRule="auto"/>
      </w:pPr>
      <w:r>
        <w:rPr>
          <w:rFonts w:ascii="Consolas" w:hAnsi="Consolas" w:eastAsia="Consolas"/>
          <w:sz w:val="15"/>
        </w:rPr>
        <w:t>print("Columns:", df.columns.tolist())</w:t>
      </w:r>
    </w:p>
    <w:p>
      <w:pPr>
        <w:spacing w:after="0" w:line="240" w:lineRule="auto"/>
      </w:pPr>
      <w:r>
        <w:rPr>
          <w:rFonts w:ascii="Consolas" w:hAnsi="Consolas" w:eastAsia="Consolas"/>
          <w:sz w:val="15"/>
        </w:rPr>
        <w:t>df.head()</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df.dtypes.to_frame("dtype").T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4 ---</w:t>
      </w:r>
    </w:p>
    <w:p>
      <w:pPr>
        <w:spacing w:after="0" w:line="240" w:lineRule="auto"/>
      </w:pPr>
      <w:r>
        <w:rPr>
          <w:rFonts w:ascii="Consolas" w:hAnsi="Consolas" w:eastAsia="Consolas"/>
          <w:sz w:val="15"/>
        </w:rPr>
        <w:t>print("Missing values per column:")</w:t>
      </w:r>
    </w:p>
    <w:p>
      <w:pPr>
        <w:spacing w:after="0" w:line="240" w:lineRule="auto"/>
      </w:pPr>
      <w:r>
        <w:rPr>
          <w:rFonts w:ascii="Consolas" w:hAnsi="Consolas" w:eastAsia="Consolas"/>
          <w:sz w:val="15"/>
        </w:rPr>
        <w:t>print(df.isna().sum().to_frame("missing").T)</w:t>
      </w:r>
    </w:p>
    <w:p>
      <w:pPr>
        <w:spacing w:after="0" w:line="240" w:lineRule="auto"/>
      </w:pPr>
      <w:r>
        <w:rPr>
          <w:rFonts w:ascii="Consolas" w:hAnsi="Consolas" w:eastAsia="Consolas"/>
          <w:sz w:val="15"/>
        </w:rPr>
        <w:t>print("\nExact duplicate rows:", df.duplicated().sum())</w:t>
      </w:r>
    </w:p>
    <w:p>
      <w:pPr>
        <w:spacing w:after="0" w:line="240" w:lineRule="auto"/>
      </w:pPr>
      <w:r>
        <w:rPr>
          <w:rFonts w:ascii="Consolas" w:hAnsi="Consolas" w:eastAsia="Consolas"/>
          <w:sz w:val="15"/>
        </w:rPr>
        <w:t>print("Duplicate feature vectors (ignoring labels):", df.drop(columns=["stab", "stabf"]).duplicated().sum())</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5 ---</w:t>
      </w:r>
    </w:p>
    <w:p>
      <w:pPr>
        <w:spacing w:after="0" w:line="240" w:lineRule="auto"/>
      </w:pPr>
      <w:r>
        <w:rPr>
          <w:rFonts w:ascii="Consolas" w:hAnsi="Consolas" w:eastAsia="Consolas"/>
          <w:sz w:val="15"/>
        </w:rPr>
        <w:t>from src.data_checks import validity_checks</w:t>
      </w:r>
    </w:p>
    <w:p>
      <w:pPr>
        <w:spacing w:after="0" w:line="240" w:lineRule="auto"/>
      </w:pPr>
      <w:r>
        <w:rPr>
          <w:rFonts w:ascii="Consolas" w:hAnsi="Consolas" w:eastAsia="Consolas"/>
          <w:sz w:val="15"/>
        </w:rPr>
        <w:t>validity_checks(df)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6 ---</w:t>
      </w:r>
    </w:p>
    <w:p>
      <w:pPr>
        <w:spacing w:after="0" w:line="240" w:lineRule="auto"/>
      </w:pPr>
      <w:r>
        <w:rPr>
          <w:rFonts w:ascii="Consolas" w:hAnsi="Consolas" w:eastAsia="Consolas"/>
          <w:sz w:val="15"/>
        </w:rPr>
        <w:t>counts = df["stabf"].value_counts()</w:t>
      </w:r>
    </w:p>
    <w:p>
      <w:pPr>
        <w:spacing w:after="0" w:line="240" w:lineRule="auto"/>
      </w:pPr>
      <w:r>
        <w:rPr>
          <w:rFonts w:ascii="Consolas" w:hAnsi="Consolas" w:eastAsia="Consolas"/>
          <w:sz w:val="15"/>
        </w:rPr>
        <w:t>pd.DataFrame({"count": counts, "percent": (counts / len(df) * 100).round(2)})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7 ---</w:t>
      </w:r>
    </w:p>
    <w:p>
      <w:pPr>
        <w:spacing w:after="0" w:line="240" w:lineRule="auto"/>
      </w:pPr>
      <w:r>
        <w:rPr>
          <w:rFonts w:ascii="Consolas" w:hAnsi="Consolas" w:eastAsia="Consolas"/>
          <w:sz w:val="15"/>
        </w:rPr>
        <w:t>df.describe().T.round(3)</w:t>
      </w:r>
    </w:p>
    <w:p/>
    <w:p>
      <w:pPr>
        <w:pStyle w:val="Heading2"/>
      </w:pPr>
      <w:r>
        <w:t>A.12 notebooks/02_exploratory_data_analysis.ipynb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df = pd.read_csv(DATA_PATH)</w:t>
      </w:r>
    </w:p>
    <w:p>
      <w:pPr>
        <w:spacing w:after="0" w:line="240" w:lineRule="auto"/>
      </w:pPr>
      <w:r>
        <w:rPr>
          <w:rFonts w:ascii="Consolas" w:hAnsi="Consolas" w:eastAsia="Consolas"/>
          <w:sz w:val="15"/>
        </w:rPr>
        <w:t>FEATURES = [c for c in df.columns if c not in ("stab", "stabf")]</w:t>
      </w:r>
    </w:p>
    <w:p>
      <w:pPr>
        <w:spacing w:after="0" w:line="240" w:lineRule="auto"/>
      </w:pPr>
      <w:r>
        <w:rPr>
          <w:rFonts w:ascii="Consolas" w:hAnsi="Consolas" w:eastAsia="Consolas"/>
          <w:sz w:val="15"/>
        </w:rPr>
        <w:t>PALETTE = {"unstable": "#e74c3c", "stable": "#2ecc71"}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fig, ax = plt.subplots(figsize=(6, 4))</w:t>
      </w:r>
    </w:p>
    <w:p>
      <w:pPr>
        <w:spacing w:after="0" w:line="240" w:lineRule="auto"/>
      </w:pPr>
      <w:r>
        <w:rPr>
          <w:rFonts w:ascii="Consolas" w:hAnsi="Consolas" w:eastAsia="Consolas"/>
          <w:sz w:val="15"/>
        </w:rPr>
        <w:t>sns.countplot(data=df, x="stabf", hue="stabf", order=["unstable", "stable"], palette=PALETTE, legend=False, ax=ax)</w:t>
      </w:r>
    </w:p>
    <w:p>
      <w:pPr>
        <w:spacing w:after="0" w:line="240" w:lineRule="auto"/>
      </w:pPr>
      <w:r>
        <w:rPr>
          <w:rFonts w:ascii="Consolas" w:hAnsi="Consolas" w:eastAsia="Consolas"/>
          <w:sz w:val="15"/>
        </w:rPr>
        <w:t>for c in ax.containers:</w:t>
      </w:r>
    </w:p>
    <w:p>
      <w:pPr>
        <w:spacing w:after="0" w:line="240" w:lineRule="auto"/>
      </w:pPr>
      <w:r>
        <w:rPr>
          <w:rFonts w:ascii="Consolas" w:hAnsi="Consolas" w:eastAsia="Consolas"/>
          <w:sz w:val="15"/>
        </w:rPr>
        <w:t xml:space="preserve">    ax.bar_label(c, fmt="%d")</w:t>
      </w:r>
    </w:p>
    <w:p>
      <w:pPr>
        <w:spacing w:after="0" w:line="240" w:lineRule="auto"/>
      </w:pPr>
      <w:r>
        <w:rPr>
          <w:rFonts w:ascii="Consolas" w:hAnsi="Consolas" w:eastAsia="Consolas"/>
          <w:sz w:val="15"/>
        </w:rPr>
        <w:t>ax.set_title("Distribution of Stability Class (stabf)")</w:t>
      </w:r>
    </w:p>
    <w:p>
      <w:pPr>
        <w:spacing w:after="0" w:line="240" w:lineRule="auto"/>
      </w:pPr>
      <w:r>
        <w:rPr>
          <w:rFonts w:ascii="Consolas" w:hAnsi="Consolas" w:eastAsia="Consolas"/>
          <w:sz w:val="15"/>
        </w:rPr>
        <w:t>plt.show()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fig, ax = plt.subplots(figsize=(6, 4))</w:t>
      </w:r>
    </w:p>
    <w:p>
      <w:pPr>
        <w:spacing w:after="0" w:line="240" w:lineRule="auto"/>
      </w:pPr>
      <w:r>
        <w:rPr>
          <w:rFonts w:ascii="Consolas" w:hAnsi="Consolas" w:eastAsia="Consolas"/>
          <w:sz w:val="15"/>
        </w:rPr>
        <w:t>sns.boxplot(data=df, x="stabf", y="stab", hue="stabf", order=["unstable", "stable"], palette=PALETTE, legend=False, ax=ax)</w:t>
      </w:r>
    </w:p>
    <w:p>
      <w:pPr>
        <w:spacing w:after="0" w:line="240" w:lineRule="auto"/>
      </w:pPr>
      <w:r>
        <w:rPr>
          <w:rFonts w:ascii="Consolas" w:hAnsi="Consolas" w:eastAsia="Consolas"/>
          <w:sz w:val="15"/>
        </w:rPr>
        <w:t>ax.axhline(0, color="black", ls="--", alpha=0.7)</w:t>
      </w:r>
    </w:p>
    <w:p>
      <w:pPr>
        <w:spacing w:after="0" w:line="240" w:lineRule="auto"/>
      </w:pPr>
      <w:r>
        <w:rPr>
          <w:rFonts w:ascii="Consolas" w:hAnsi="Consolas" w:eastAsia="Consolas"/>
          <w:sz w:val="15"/>
        </w:rPr>
        <w:t>ax.set_title("stab vs stabf — the label is a threshold of stab")</w:t>
      </w:r>
    </w:p>
    <w:p>
      <w:pPr>
        <w:spacing w:after="0" w:line="240" w:lineRule="auto"/>
      </w:pPr>
      <w:r>
        <w:rPr>
          <w:rFonts w:ascii="Consolas" w:hAnsi="Consolas" w:eastAsia="Consolas"/>
          <w:sz w:val="15"/>
        </w:rPr>
        <w:t>plt.show()</w:t>
      </w:r>
    </w:p>
    <w:p>
      <w:pPr>
        <w:spacing w:after="0" w:line="240" w:lineRule="auto"/>
      </w:pPr>
      <w:r>
        <w:rPr>
          <w:rFonts w:ascii="Consolas" w:hAnsi="Consolas" w:eastAsia="Consolas"/>
          <w:sz w:val="15"/>
        </w:rPr>
        <w:t>df.groupby("stabf")["stab"].agg(["min", "max", "mean"])</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4 ---</w:t>
      </w:r>
    </w:p>
    <w:p>
      <w:pPr>
        <w:spacing w:after="0" w:line="240" w:lineRule="auto"/>
      </w:pPr>
      <w:r>
        <w:rPr>
          <w:rFonts w:ascii="Consolas" w:hAnsi="Consolas" w:eastAsia="Consolas"/>
          <w:sz w:val="15"/>
        </w:rPr>
        <w:t>fig, ax = plt.subplots(figsize=(10, 8))</w:t>
      </w:r>
    </w:p>
    <w:p>
      <w:pPr>
        <w:spacing w:after="0" w:line="240" w:lineRule="auto"/>
      </w:pPr>
      <w:r>
        <w:rPr>
          <w:rFonts w:ascii="Consolas" w:hAnsi="Consolas" w:eastAsia="Consolas"/>
          <w:sz w:val="15"/>
        </w:rPr>
        <w:t>sns.heatmap(df[FEATURES].corr(), annot=True, fmt=".2f", cmap="coolwarm", vmin=-1, vmax=1, ax=ax)</w:t>
      </w:r>
    </w:p>
    <w:p>
      <w:pPr>
        <w:spacing w:after="0" w:line="240" w:lineRule="auto"/>
      </w:pPr>
      <w:r>
        <w:rPr>
          <w:rFonts w:ascii="Consolas" w:hAnsi="Consolas" w:eastAsia="Consolas"/>
          <w:sz w:val="15"/>
        </w:rPr>
        <w:t>ax.set_title("Correlation Heatmap of 12 Operating Parameters")</w:t>
      </w:r>
    </w:p>
    <w:p>
      <w:pPr>
        <w:spacing w:after="0" w:line="240" w:lineRule="auto"/>
      </w:pPr>
      <w:r>
        <w:rPr>
          <w:rFonts w:ascii="Consolas" w:hAnsi="Consolas" w:eastAsia="Consolas"/>
          <w:sz w:val="15"/>
        </w:rPr>
        <w:t>plt.show()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5 ---</w:t>
      </w:r>
    </w:p>
    <w:p>
      <w:pPr>
        <w:spacing w:after="0" w:line="240" w:lineRule="auto"/>
      </w:pPr>
      <w:r>
        <w:rPr>
          <w:rFonts w:ascii="Consolas" w:hAnsi="Consolas" w:eastAsia="Consolas"/>
          <w:sz w:val="15"/>
        </w:rPr>
        <w:t>long_df = df.melt(id_vars="stabf", value_vars=FEATURES, var_name="feature")</w:t>
      </w:r>
    </w:p>
    <w:p>
      <w:pPr>
        <w:spacing w:after="0" w:line="240" w:lineRule="auto"/>
      </w:pPr>
      <w:r>
        <w:rPr>
          <w:rFonts w:ascii="Consolas" w:hAnsi="Consolas" w:eastAsia="Consolas"/>
          <w:sz w:val="15"/>
        </w:rPr>
        <w:t>g = sns.FacetGrid(long_df, col="feature", col_wrap=4, hue="stabf", sharex=False, sharey=False,</w:t>
      </w:r>
    </w:p>
    <w:p>
      <w:pPr>
        <w:spacing w:after="0" w:line="240" w:lineRule="auto"/>
      </w:pPr>
      <w:r>
        <w:rPr>
          <w:rFonts w:ascii="Consolas" w:hAnsi="Consolas" w:eastAsia="Consolas"/>
          <w:sz w:val="15"/>
        </w:rPr>
        <w:t xml:space="preserve">                  palette=PALETTE, height=2.2, aspect=1.4)</w:t>
      </w:r>
    </w:p>
    <w:p>
      <w:pPr>
        <w:spacing w:after="0" w:line="240" w:lineRule="auto"/>
      </w:pPr>
      <w:r>
        <w:rPr>
          <w:rFonts w:ascii="Consolas" w:hAnsi="Consolas" w:eastAsia="Consolas"/>
          <w:sz w:val="15"/>
        </w:rPr>
        <w:t>g.map(sns.kdeplot, "value", fill=True, alpha=0.35)</w:t>
      </w:r>
    </w:p>
    <w:p>
      <w:pPr>
        <w:spacing w:after="0" w:line="240" w:lineRule="auto"/>
      </w:pPr>
      <w:r>
        <w:rPr>
          <w:rFonts w:ascii="Consolas" w:hAnsi="Consolas" w:eastAsia="Consolas"/>
          <w:sz w:val="15"/>
        </w:rPr>
        <w:t>g.add_legend(title="stabf")</w:t>
      </w:r>
    </w:p>
    <w:p>
      <w:pPr>
        <w:spacing w:after="0" w:line="240" w:lineRule="auto"/>
      </w:pPr>
      <w:r>
        <w:rPr>
          <w:rFonts w:ascii="Consolas" w:hAnsi="Consolas" w:eastAsia="Consolas"/>
          <w:sz w:val="15"/>
        </w:rPr>
        <w:t>plt.show()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6 ---</w:t>
      </w:r>
    </w:p>
    <w:p>
      <w:pPr>
        <w:spacing w:after="0" w:line="240" w:lineRule="auto"/>
      </w:pPr>
      <w:r>
        <w:rPr>
          <w:rFonts w:ascii="Consolas" w:hAnsi="Consolas" w:eastAsia="Consolas"/>
          <w:sz w:val="15"/>
        </w:rPr>
        <w:t># Mean of each feature per class and the standardised difference between classes</w:t>
      </w:r>
    </w:p>
    <w:p>
      <w:pPr>
        <w:spacing w:after="0" w:line="240" w:lineRule="auto"/>
      </w:pPr>
      <w:r>
        <w:rPr>
          <w:rFonts w:ascii="Consolas" w:hAnsi="Consolas" w:eastAsia="Consolas"/>
          <w:sz w:val="15"/>
        </w:rPr>
        <w:t>summary = df.groupby("stabf")[FEATURES].mean().T</w:t>
      </w:r>
    </w:p>
    <w:p>
      <w:pPr>
        <w:spacing w:after="0" w:line="240" w:lineRule="auto"/>
      </w:pPr>
      <w:r>
        <w:rPr>
          <w:rFonts w:ascii="Consolas" w:hAnsi="Consolas" w:eastAsia="Consolas"/>
          <w:sz w:val="15"/>
        </w:rPr>
        <w:t>summary["diff / std"] = (summary["unstable"] - summary["stable"]) / df[FEATURES].std()</w:t>
      </w:r>
    </w:p>
    <w:p>
      <w:pPr>
        <w:spacing w:after="0" w:line="240" w:lineRule="auto"/>
      </w:pPr>
      <w:r>
        <w:rPr>
          <w:rFonts w:ascii="Consolas" w:hAnsi="Consolas" w:eastAsia="Consolas"/>
          <w:sz w:val="15"/>
        </w:rPr>
        <w:t>summary.round(3).sort_values("diff / std", key=abs, ascending=False)</w:t>
      </w:r>
    </w:p>
    <w:p/>
    <w:p>
      <w:pPr>
        <w:pStyle w:val="Heading2"/>
      </w:pPr>
      <w:r>
        <w:t>A.13 notebooks/03_preprocessing_and_split.ipynb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from src.preprocessing import FEATURE_COLUMNS, TARGET_COLUMN, load_and_split_data</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print("Features (X):", FEATURE_COLUMNS)</w:t>
      </w:r>
    </w:p>
    <w:p>
      <w:pPr>
        <w:spacing w:after="0" w:line="240" w:lineRule="auto"/>
      </w:pPr>
      <w:r>
        <w:rPr>
          <w:rFonts w:ascii="Consolas" w:hAnsi="Consolas" w:eastAsia="Consolas"/>
          <w:sz w:val="15"/>
        </w:rPr>
        <w:t>print("Target (y):", TARGET_COLUMN)</w:t>
      </w:r>
    </w:p>
    <w:p>
      <w:pPr>
        <w:spacing w:after="0" w:line="240" w:lineRule="auto"/>
      </w:pPr>
      <w:r>
        <w:rPr>
          <w:rFonts w:ascii="Consolas" w:hAnsi="Consolas" w:eastAsia="Consolas"/>
          <w:sz w:val="15"/>
        </w:rPr>
        <w:t>print("Excluded: 'stab' (target leakage — stabf is derived from it)")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X_train, X_test, y_train, y_test = load_and_split_data(DATA_PATH, test_size=0.20, random_state=42)</w:t>
      </w:r>
    </w:p>
    <w:p>
      <w:pPr>
        <w:spacing w:after="0" w:line="240" w:lineRule="auto"/>
      </w:pPr>
      <w:r>
        <w:rPr>
          <w:rFonts w:ascii="Consolas" w:hAnsi="Consolas" w:eastAsia="Consolas"/>
          <w:sz w:val="15"/>
        </w:rPr>
        <w:t>print("\nTrain:", X_train.shape, " Test:", X_test.shape)</w:t>
      </w:r>
    </w:p>
    <w:p>
      <w:pPr>
        <w:spacing w:after="0" w:line="240" w:lineRule="auto"/>
      </w:pPr>
      <w:r>
        <w:rPr>
          <w:rFonts w:ascii="Consolas" w:hAnsi="Consolas" w:eastAsia="Consolas"/>
          <w:sz w:val="15"/>
        </w:rPr>
        <w:t>pd.DataFrame({"train %": y_train.value_counts(normalize=True) * 100,</w:t>
      </w:r>
    </w:p>
    <w:p>
      <w:pPr>
        <w:spacing w:after="0" w:line="240" w:lineRule="auto"/>
      </w:pPr>
      <w:r>
        <w:rPr>
          <w:rFonts w:ascii="Consolas" w:hAnsi="Consolas" w:eastAsia="Consolas"/>
          <w:sz w:val="15"/>
        </w:rPr>
        <w:t xml:space="preserve">              "test %": y_test.value_counts(normalize=True) * 100}).round(2)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from sklearn.decomposition import PCA</w:t>
      </w:r>
    </w:p>
    <w:p>
      <w:pPr>
        <w:spacing w:after="0" w:line="240" w:lineRule="auto"/>
      </w:pPr>
      <w:r>
        <w:rPr>
          <w:rFonts w:ascii="Consolas" w:hAnsi="Consolas" w:eastAsia="Consolas"/>
          <w:sz w:val="15"/>
        </w:rPr>
        <w:t>from sklearn.preprocessing import StandardScaler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pca = PCA().fit(StandardScaler().fit_transform(X_train))</w:t>
      </w:r>
    </w:p>
    <w:p>
      <w:pPr>
        <w:spacing w:after="0" w:line="240" w:lineRule="auto"/>
      </w:pPr>
      <w:r>
        <w:rPr>
          <w:rFonts w:ascii="Consolas" w:hAnsi="Consolas" w:eastAsia="Consolas"/>
          <w:sz w:val="15"/>
        </w:rPr>
        <w:t>pca_df = pd.DataFrame({"component": range(1, 13),</w:t>
      </w:r>
    </w:p>
    <w:p>
      <w:pPr>
        <w:spacing w:after="0" w:line="240" w:lineRule="auto"/>
      </w:pPr>
      <w:r>
        <w:rPr>
          <w:rFonts w:ascii="Consolas" w:hAnsi="Consolas" w:eastAsia="Consolas"/>
          <w:sz w:val="15"/>
        </w:rPr>
        <w:t xml:space="preserve">                       "explained_variance_ratio": pca.explained_variance_ratio_,</w:t>
      </w:r>
    </w:p>
    <w:p>
      <w:pPr>
        <w:spacing w:after="0" w:line="240" w:lineRule="auto"/>
      </w:pPr>
      <w:r>
        <w:rPr>
          <w:rFonts w:ascii="Consolas" w:hAnsi="Consolas" w:eastAsia="Consolas"/>
          <w:sz w:val="15"/>
        </w:rPr>
        <w:t xml:space="preserve">                       "cumulative": pca.explained_variance_ratio_.cumsum()}).round(4)</w:t>
      </w:r>
    </w:p>
    <w:p>
      <w:pPr>
        <w:spacing w:after="0" w:line="240" w:lineRule="auto"/>
      </w:pPr>
      <w:r>
        <w:rPr>
          <w:rFonts w:ascii="Consolas" w:hAnsi="Consolas" w:eastAsia="Consolas"/>
          <w:sz w:val="15"/>
        </w:rPr>
        <w:t>fig, ax = plt.subplots(figsize=(7, 4))</w:t>
      </w:r>
    </w:p>
    <w:p>
      <w:pPr>
        <w:spacing w:after="0" w:line="240" w:lineRule="auto"/>
      </w:pPr>
      <w:r>
        <w:rPr>
          <w:rFonts w:ascii="Consolas" w:hAnsi="Consolas" w:eastAsia="Consolas"/>
          <w:sz w:val="15"/>
        </w:rPr>
        <w:t>ax.bar(pca_df["component"], pca_df["explained_variance_ratio"], label="Per component")</w:t>
      </w:r>
    </w:p>
    <w:p>
      <w:pPr>
        <w:spacing w:after="0" w:line="240" w:lineRule="auto"/>
      </w:pPr>
      <w:r>
        <w:rPr>
          <w:rFonts w:ascii="Consolas" w:hAnsi="Consolas" w:eastAsia="Consolas"/>
          <w:sz w:val="15"/>
        </w:rPr>
        <w:t>ax.plot(pca_df["component"], pca_df["cumulative"], "o-", color="tab:orange", label="Cumulative")</w:t>
      </w:r>
    </w:p>
    <w:p>
      <w:pPr>
        <w:spacing w:after="0" w:line="240" w:lineRule="auto"/>
      </w:pPr>
      <w:r>
        <w:rPr>
          <w:rFonts w:ascii="Consolas" w:hAnsi="Consolas" w:eastAsia="Consolas"/>
          <w:sz w:val="15"/>
        </w:rPr>
        <w:t>ax.set_xticks(range(1, 13)); ax.set_xlabel("Principal component"); ax.legend()</w:t>
      </w:r>
    </w:p>
    <w:p>
      <w:pPr>
        <w:spacing w:after="0" w:line="240" w:lineRule="auto"/>
      </w:pPr>
      <w:r>
        <w:rPr>
          <w:rFonts w:ascii="Consolas" w:hAnsi="Consolas" w:eastAsia="Consolas"/>
          <w:sz w:val="15"/>
        </w:rPr>
        <w:t>ax.set_title("PCA explained variance (standardised training features)")</w:t>
      </w:r>
    </w:p>
    <w:p>
      <w:pPr>
        <w:spacing w:after="0" w:line="240" w:lineRule="auto"/>
      </w:pPr>
      <w:r>
        <w:rPr>
          <w:rFonts w:ascii="Consolas" w:hAnsi="Consolas" w:eastAsia="Consolas"/>
          <w:sz w:val="15"/>
        </w:rPr>
        <w:t>plt.show()</w:t>
      </w:r>
    </w:p>
    <w:p>
      <w:pPr>
        <w:spacing w:after="0" w:line="240" w:lineRule="auto"/>
      </w:pPr>
      <w:r>
        <w:rPr>
          <w:rFonts w:ascii="Consolas" w:hAnsi="Consolas" w:eastAsia="Consolas"/>
          <w:sz w:val="15"/>
        </w:rPr>
        <w:t>pca_df</w:t>
      </w:r>
    </w:p>
    <w:p/>
    <w:p>
      <w:pPr>
        <w:pStyle w:val="Heading2"/>
      </w:pPr>
      <w:r>
        <w:t>A.14 notebooks/04_logistic_regression.ipynb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from sklearn.model_selection import StratifiedKFold, cross_validate</w:t>
      </w:r>
    </w:p>
    <w:p>
      <w:pPr>
        <w:spacing w:after="0" w:line="240" w:lineRule="auto"/>
      </w:pPr>
      <w:r>
        <w:rPr>
          <w:rFonts w:ascii="Consolas" w:hAnsi="Consolas" w:eastAsia="Consolas"/>
          <w:sz w:val="15"/>
        </w:rPr>
        <w:t>from src.preprocessing import FEATURE_COLUMNS, load_and_split_data</w:t>
      </w:r>
    </w:p>
    <w:p>
      <w:pPr>
        <w:spacing w:after="0" w:line="240" w:lineRule="auto"/>
      </w:pPr>
      <w:r>
        <w:rPr>
          <w:rFonts w:ascii="Consolas" w:hAnsi="Consolas" w:eastAsia="Consolas"/>
          <w:sz w:val="15"/>
        </w:rPr>
        <w:t>from src.train_models import get_logistic_regression_pipeline</w:t>
      </w:r>
    </w:p>
    <w:p>
      <w:pPr>
        <w:spacing w:after="0" w:line="240" w:lineRule="auto"/>
      </w:pPr>
      <w:r>
        <w:rPr>
          <w:rFonts w:ascii="Consolas" w:hAnsi="Consolas" w:eastAsia="Consolas"/>
          <w:sz w:val="15"/>
        </w:rPr>
        <w:t>from src.evaluation import evaluate_predictions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X_train, X_test, y_train, y_test = load_and_split_data(DATA_PATH)</w:t>
      </w:r>
    </w:p>
    <w:p>
      <w:pPr>
        <w:spacing w:after="0" w:line="240" w:lineRule="auto"/>
      </w:pPr>
      <w:r>
        <w:rPr>
          <w:rFonts w:ascii="Consolas" w:hAnsi="Consolas" w:eastAsia="Consolas"/>
          <w:sz w:val="15"/>
        </w:rPr>
        <w:t>lr = get_logistic_regression_pipeline()</w:t>
      </w:r>
    </w:p>
    <w:p>
      <w:pPr>
        <w:spacing w:after="0" w:line="240" w:lineRule="auto"/>
      </w:pPr>
      <w:r>
        <w:rPr>
          <w:rFonts w:ascii="Consolas" w:hAnsi="Consolas" w:eastAsia="Consolas"/>
          <w:sz w:val="15"/>
        </w:rPr>
        <w:t>lr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cv = StratifiedKFold(n_splits=5, shuffle=True, random_state=42)</w:t>
      </w:r>
    </w:p>
    <w:p>
      <w:pPr>
        <w:spacing w:after="0" w:line="240" w:lineRule="auto"/>
      </w:pPr>
      <w:r>
        <w:rPr>
          <w:rFonts w:ascii="Consolas" w:hAnsi="Consolas" w:eastAsia="Consolas"/>
          <w:sz w:val="15"/>
        </w:rPr>
        <w:t>cv_res = cross_validate(lr, X_train, y_train, cv=cv, scoring=["accuracy", "f1_macro"], return_train_score=True)</w:t>
      </w:r>
    </w:p>
    <w:p>
      <w:pPr>
        <w:spacing w:after="0" w:line="240" w:lineRule="auto"/>
      </w:pPr>
      <w:r>
        <w:rPr>
          <w:rFonts w:ascii="Consolas" w:hAnsi="Consolas" w:eastAsia="Consolas"/>
          <w:sz w:val="15"/>
        </w:rPr>
        <w:t>pd.DataFrame(cv_res).drop(columns=["fit_time", "score_time"]).agg(["mean", "std"]).round(4)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4 ---</w:t>
      </w:r>
    </w:p>
    <w:p>
      <w:pPr>
        <w:spacing w:after="0" w:line="240" w:lineRule="auto"/>
      </w:pPr>
      <w:r>
        <w:rPr>
          <w:rFonts w:ascii="Consolas" w:hAnsi="Consolas" w:eastAsia="Consolas"/>
          <w:sz w:val="15"/>
        </w:rPr>
        <w:t>lr.fit(X_train, y_train)</w:t>
      </w:r>
    </w:p>
    <w:p>
      <w:pPr>
        <w:spacing w:after="0" w:line="240" w:lineRule="auto"/>
      </w:pPr>
      <w:r>
        <w:rPr>
          <w:rFonts w:ascii="Consolas" w:hAnsi="Consolas" w:eastAsia="Consolas"/>
          <w:sz w:val="15"/>
        </w:rPr>
        <w:t>res = evaluate_predictions(y_test, lr.predict(X_test))</w:t>
      </w:r>
    </w:p>
    <w:p>
      <w:pPr>
        <w:spacing w:after="0" w:line="240" w:lineRule="auto"/>
      </w:pPr>
      <w:r>
        <w:rPr>
          <w:rFonts w:ascii="Consolas" w:hAnsi="Consolas" w:eastAsia="Consolas"/>
          <w:sz w:val="15"/>
        </w:rPr>
        <w:t>print(res["classification_report"])</w:t>
      </w:r>
    </w:p>
    <w:p>
      <w:pPr>
        <w:spacing w:after="0" w:line="240" w:lineRule="auto"/>
      </w:pPr>
      <w:r>
        <w:rPr>
          <w:rFonts w:ascii="Consolas" w:hAnsi="Consolas" w:eastAsia="Consolas"/>
          <w:sz w:val="15"/>
        </w:rPr>
        <w:t>print("Confusion matrix (rows = actual, cols = predicted; order: stable, unstable)")</w:t>
      </w:r>
    </w:p>
    <w:p>
      <w:pPr>
        <w:spacing w:after="0" w:line="240" w:lineRule="auto"/>
      </w:pPr>
      <w:r>
        <w:rPr>
          <w:rFonts w:ascii="Consolas" w:hAnsi="Consolas" w:eastAsia="Consolas"/>
          <w:sz w:val="15"/>
        </w:rPr>
        <w:t>print(res["confusion_matrix"])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5 ---</w:t>
      </w:r>
    </w:p>
    <w:p>
      <w:pPr>
        <w:spacing w:after="0" w:line="240" w:lineRule="auto"/>
      </w:pPr>
      <w:r>
        <w:rPr>
          <w:rFonts w:ascii="Consolas" w:hAnsi="Consolas" w:eastAsia="Consolas"/>
          <w:sz w:val="15"/>
        </w:rPr>
        <w:t>coef = pd.Series(lr.named_steps["classifier"].coef_[0], index=FEATURE_COLUMNS)</w:t>
      </w:r>
    </w:p>
    <w:p>
      <w:pPr>
        <w:spacing w:after="0" w:line="240" w:lineRule="auto"/>
      </w:pPr>
      <w:r>
        <w:rPr>
          <w:rFonts w:ascii="Consolas" w:hAnsi="Consolas" w:eastAsia="Consolas"/>
          <w:sz w:val="15"/>
        </w:rPr>
        <w:t>coef.sort_values().plot.barh(figsize=(7, 4), title="Standardised LR coefficients (positive -&gt; more likely unstable)")</w:t>
      </w:r>
    </w:p>
    <w:p>
      <w:pPr>
        <w:spacing w:after="0" w:line="240" w:lineRule="auto"/>
      </w:pPr>
      <w:r>
        <w:rPr>
          <w:rFonts w:ascii="Consolas" w:hAnsi="Consolas" w:eastAsia="Consolas"/>
          <w:sz w:val="15"/>
        </w:rPr>
        <w:t>plt.axvline(0, color="black", lw=0.8); plt.show()</w:t>
      </w:r>
    </w:p>
    <w:p>
      <w:pPr>
        <w:spacing w:after="0" w:line="240" w:lineRule="auto"/>
      </w:pPr>
      <w:r>
        <w:rPr>
          <w:rFonts w:ascii="Consolas" w:hAnsi="Consolas" w:eastAsia="Consolas"/>
          <w:sz w:val="15"/>
        </w:rPr>
        <w:t>coef.round(3).sort_values()</w:t>
      </w:r>
    </w:p>
    <w:p/>
    <w:p>
      <w:pPr>
        <w:pStyle w:val="Heading2"/>
      </w:pPr>
      <w:r>
        <w:t>A.15 notebooks/05_random_forest.ipynb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from sklearn.metrics import accuracy_score</w:t>
      </w:r>
    </w:p>
    <w:p>
      <w:pPr>
        <w:spacing w:after="0" w:line="240" w:lineRule="auto"/>
      </w:pPr>
      <w:r>
        <w:rPr>
          <w:rFonts w:ascii="Consolas" w:hAnsi="Consolas" w:eastAsia="Consolas"/>
          <w:sz w:val="15"/>
        </w:rPr>
        <w:t>from sklearn.model_selection import StratifiedKFold, cross_validate</w:t>
      </w:r>
    </w:p>
    <w:p>
      <w:pPr>
        <w:spacing w:after="0" w:line="240" w:lineRule="auto"/>
      </w:pPr>
      <w:r>
        <w:rPr>
          <w:rFonts w:ascii="Consolas" w:hAnsi="Consolas" w:eastAsia="Consolas"/>
          <w:sz w:val="15"/>
        </w:rPr>
        <w:t>from src.preprocessing import FEATURE_COLUMNS, load_and_split_data</w:t>
      </w:r>
    </w:p>
    <w:p>
      <w:pPr>
        <w:spacing w:after="0" w:line="240" w:lineRule="auto"/>
      </w:pPr>
      <w:r>
        <w:rPr>
          <w:rFonts w:ascii="Consolas" w:hAnsi="Consolas" w:eastAsia="Consolas"/>
          <w:sz w:val="15"/>
        </w:rPr>
        <w:t>from src.train_models import get_random_forest_model</w:t>
      </w:r>
    </w:p>
    <w:p>
      <w:pPr>
        <w:spacing w:after="0" w:line="240" w:lineRule="auto"/>
      </w:pPr>
      <w:r>
        <w:rPr>
          <w:rFonts w:ascii="Consolas" w:hAnsi="Consolas" w:eastAsia="Consolas"/>
          <w:sz w:val="15"/>
        </w:rPr>
        <w:t>from src.evaluation import evaluate_predictions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X_train, X_test, y_train, y_test = load_and_split_data(DATA_PATH)</w:t>
      </w:r>
    </w:p>
    <w:p>
      <w:pPr>
        <w:spacing w:after="0" w:line="240" w:lineRule="auto"/>
      </w:pPr>
      <w:r>
        <w:rPr>
          <w:rFonts w:ascii="Consolas" w:hAnsi="Consolas" w:eastAsia="Consolas"/>
          <w:sz w:val="15"/>
        </w:rPr>
        <w:t>rf = get_random_forest_model()</w:t>
      </w:r>
    </w:p>
    <w:p>
      <w:pPr>
        <w:spacing w:after="0" w:line="240" w:lineRule="auto"/>
      </w:pPr>
      <w:r>
        <w:rPr>
          <w:rFonts w:ascii="Consolas" w:hAnsi="Consolas" w:eastAsia="Consolas"/>
          <w:sz w:val="15"/>
        </w:rPr>
        <w:t>cv = StratifiedKFold(n_splits=5, shuffle=True, random_state=42)</w:t>
      </w:r>
    </w:p>
    <w:p>
      <w:pPr>
        <w:spacing w:after="0" w:line="240" w:lineRule="auto"/>
      </w:pPr>
      <w:r>
        <w:rPr>
          <w:rFonts w:ascii="Consolas" w:hAnsi="Consolas" w:eastAsia="Consolas"/>
          <w:sz w:val="15"/>
        </w:rPr>
        <w:t>cv_res = cross_validate(rf, X_train, y_train, cv=cv, scoring=["accuracy", "f1_macro"], return_train_score=True, n_jobs=-1)</w:t>
      </w:r>
    </w:p>
    <w:p>
      <w:pPr>
        <w:spacing w:after="0" w:line="240" w:lineRule="auto"/>
      </w:pPr>
      <w:r>
        <w:rPr>
          <w:rFonts w:ascii="Consolas" w:hAnsi="Consolas" w:eastAsia="Consolas"/>
          <w:sz w:val="15"/>
        </w:rPr>
        <w:t>pd.DataFrame(cv_res).drop(columns=["fit_time", "score_time"]).agg(["mean", "std"]).round(4)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rf.fit(X_train, y_train)</w:t>
      </w:r>
    </w:p>
    <w:p>
      <w:pPr>
        <w:spacing w:after="0" w:line="240" w:lineRule="auto"/>
      </w:pPr>
      <w:r>
        <w:rPr>
          <w:rFonts w:ascii="Consolas" w:hAnsi="Consolas" w:eastAsia="Consolas"/>
          <w:sz w:val="15"/>
        </w:rPr>
        <w:t>print("Training accuracy:", accuracy_score(y_train, rf.predict(X_train)))</w:t>
      </w:r>
    </w:p>
    <w:p>
      <w:pPr>
        <w:spacing w:after="0" w:line="240" w:lineRule="auto"/>
      </w:pPr>
      <w:r>
        <w:rPr>
          <w:rFonts w:ascii="Consolas" w:hAnsi="Consolas" w:eastAsia="Consolas"/>
          <w:sz w:val="15"/>
        </w:rPr>
        <w:t>res = evaluate_predictions(y_test, rf.predict(X_test))</w:t>
      </w:r>
    </w:p>
    <w:p>
      <w:pPr>
        <w:spacing w:after="0" w:line="240" w:lineRule="auto"/>
      </w:pPr>
      <w:r>
        <w:rPr>
          <w:rFonts w:ascii="Consolas" w:hAnsi="Consolas" w:eastAsia="Consolas"/>
          <w:sz w:val="15"/>
        </w:rPr>
        <w:t>print("Test accuracy:", round(res["accuracy"], 4))</w:t>
      </w:r>
    </w:p>
    <w:p>
      <w:pPr>
        <w:spacing w:after="0" w:line="240" w:lineRule="auto"/>
      </w:pPr>
      <w:r>
        <w:rPr>
          <w:rFonts w:ascii="Consolas" w:hAnsi="Consolas" w:eastAsia="Consolas"/>
          <w:sz w:val="15"/>
        </w:rPr>
        <w:t>print(res["classification_report"])</w:t>
      </w:r>
    </w:p>
    <w:p>
      <w:pPr>
        <w:spacing w:after="0" w:line="240" w:lineRule="auto"/>
      </w:pPr>
      <w:r>
        <w:rPr>
          <w:rFonts w:ascii="Consolas" w:hAnsi="Consolas" w:eastAsia="Consolas"/>
          <w:sz w:val="15"/>
        </w:rPr>
        <w:t>print("Confusion matrix (order: stable, unstable)")</w:t>
      </w:r>
    </w:p>
    <w:p>
      <w:pPr>
        <w:spacing w:after="0" w:line="240" w:lineRule="auto"/>
      </w:pPr>
      <w:r>
        <w:rPr>
          <w:rFonts w:ascii="Consolas" w:hAnsi="Consolas" w:eastAsia="Consolas"/>
          <w:sz w:val="15"/>
        </w:rPr>
        <w:t>print(res["confusion_matrix"])</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4 ---</w:t>
      </w:r>
    </w:p>
    <w:p>
      <w:pPr>
        <w:spacing w:after="0" w:line="240" w:lineRule="auto"/>
      </w:pPr>
      <w:r>
        <w:rPr>
          <w:rFonts w:ascii="Consolas" w:hAnsi="Consolas" w:eastAsia="Consolas"/>
          <w:sz w:val="15"/>
        </w:rPr>
        <w:t>mdi = pd.Series(rf.feature_importances_, index=FEATURE_COLUMNS).sort_values()</w:t>
      </w:r>
    </w:p>
    <w:p>
      <w:pPr>
        <w:spacing w:after="0" w:line="240" w:lineRule="auto"/>
      </w:pPr>
      <w:r>
        <w:rPr>
          <w:rFonts w:ascii="Consolas" w:hAnsi="Consolas" w:eastAsia="Consolas"/>
          <w:sz w:val="15"/>
        </w:rPr>
        <w:t>mdi.plot.barh(figsize=(7, 4), title="Random Forest impurity-based importance (MDI)")</w:t>
      </w:r>
    </w:p>
    <w:p>
      <w:pPr>
        <w:spacing w:after="0" w:line="240" w:lineRule="auto"/>
      </w:pPr>
      <w:r>
        <w:rPr>
          <w:rFonts w:ascii="Consolas" w:hAnsi="Consolas" w:eastAsia="Consolas"/>
          <w:sz w:val="15"/>
        </w:rPr>
        <w:t>plt.show()</w:t>
      </w:r>
    </w:p>
    <w:p>
      <w:pPr>
        <w:spacing w:after="0" w:line="240" w:lineRule="auto"/>
      </w:pPr>
      <w:r>
        <w:rPr>
          <w:rFonts w:ascii="Consolas" w:hAnsi="Consolas" w:eastAsia="Consolas"/>
          <w:sz w:val="15"/>
        </w:rPr>
        <w:t>mdi.sort_values(ascending=False).round(4)</w:t>
      </w:r>
    </w:p>
    <w:p/>
    <w:p>
      <w:pPr>
        <w:pStyle w:val="Heading2"/>
      </w:pPr>
      <w:r>
        <w:t>A.16 notebooks/06_model_comparison.ipynb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from sklearn.metrics import ConfusionMatrixDisplay, roc_auc_score, roc_curve</w:t>
      </w:r>
    </w:p>
    <w:p>
      <w:pPr>
        <w:spacing w:after="0" w:line="240" w:lineRule="auto"/>
      </w:pPr>
      <w:r>
        <w:rPr>
          <w:rFonts w:ascii="Consolas" w:hAnsi="Consolas" w:eastAsia="Consolas"/>
          <w:sz w:val="15"/>
        </w:rPr>
        <w:t>from src.preprocessing import load_and_split_data</w:t>
      </w:r>
    </w:p>
    <w:p>
      <w:pPr>
        <w:spacing w:after="0" w:line="240" w:lineRule="auto"/>
      </w:pPr>
      <w:r>
        <w:rPr>
          <w:rFonts w:ascii="Consolas" w:hAnsi="Consolas" w:eastAsia="Consolas"/>
          <w:sz w:val="15"/>
        </w:rPr>
        <w:t>from src.train_models import get_logistic_regression_pipeline, get_random_forest_model</w:t>
      </w:r>
    </w:p>
    <w:p>
      <w:pPr>
        <w:spacing w:after="0" w:line="240" w:lineRule="auto"/>
      </w:pPr>
      <w:r>
        <w:rPr>
          <w:rFonts w:ascii="Consolas" w:hAnsi="Consolas" w:eastAsia="Consolas"/>
          <w:sz w:val="15"/>
        </w:rPr>
        <w:t>from src.evaluation import evaluate_predictions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X_train, X_test, y_train, y_test = load_and_split_data(DATA_PATH)</w:t>
      </w:r>
    </w:p>
    <w:p>
      <w:pPr>
        <w:spacing w:after="0" w:line="240" w:lineRule="auto"/>
      </w:pPr>
      <w:r>
        <w:rPr>
          <w:rFonts w:ascii="Consolas" w:hAnsi="Consolas" w:eastAsia="Consolas"/>
          <w:sz w:val="15"/>
        </w:rPr>
        <w:t>models = {"Logistic Regression": get_logistic_regression_pipeline().fit(X_train, y_train),</w:t>
      </w:r>
    </w:p>
    <w:p>
      <w:pPr>
        <w:spacing w:after="0" w:line="240" w:lineRule="auto"/>
      </w:pPr>
      <w:r>
        <w:rPr>
          <w:rFonts w:ascii="Consolas" w:hAnsi="Consolas" w:eastAsia="Consolas"/>
          <w:sz w:val="15"/>
        </w:rPr>
        <w:t xml:space="preserve">          "Random Forest": get_random_forest_model().fit(X_train, y_train)}</w:t>
      </w:r>
    </w:p>
    <w:p>
      <w:pPr>
        <w:spacing w:after="0" w:line="240" w:lineRule="auto"/>
      </w:pPr>
      <w:r>
        <w:rPr>
          <w:rFonts w:ascii="Consolas" w:hAnsi="Consolas" w:eastAsia="Consolas"/>
          <w:sz w:val="15"/>
        </w:rPr>
        <w:t>results = {name: evaluate_predictions(y_test, m.predict(X_test)) for name, m in models.items()}</w:t>
      </w:r>
    </w:p>
    <w:p>
      <w:pPr>
        <w:spacing w:after="0" w:line="240" w:lineRule="auto"/>
      </w:pPr>
      <w:r>
        <w:rPr>
          <w:rFonts w:ascii="Consolas" w:hAnsi="Consolas" w:eastAsia="Consolas"/>
          <w:sz w:val="15"/>
        </w:rPr>
        <w:t>baseline = evaluate_predictions(y_test, np.full(len(y_test), "unstable"))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keys = ["accuracy", "macro_f1", "weighted_f1", "stable_precision", "stable_recall", "stable_f1",</w:t>
      </w:r>
    </w:p>
    <w:p>
      <w:pPr>
        <w:spacing w:after="0" w:line="240" w:lineRule="auto"/>
      </w:pPr>
      <w:r>
        <w:rPr>
          <w:rFonts w:ascii="Consolas" w:hAnsi="Consolas" w:eastAsia="Consolas"/>
          <w:sz w:val="15"/>
        </w:rPr>
        <w:t xml:space="preserve">        "unstable_precision", "unstable_recall", "unstable_f1"]</w:t>
      </w:r>
    </w:p>
    <w:p>
      <w:pPr>
        <w:spacing w:after="0" w:line="240" w:lineRule="auto"/>
      </w:pPr>
      <w:r>
        <w:rPr>
          <w:rFonts w:ascii="Consolas" w:hAnsi="Consolas" w:eastAsia="Consolas"/>
          <w:sz w:val="15"/>
        </w:rPr>
        <w:t>table = pd.DataFrame({"Majority baseline": {k: baseline[k] for k in keys},</w:t>
      </w:r>
    </w:p>
    <w:p>
      <w:pPr>
        <w:spacing w:after="0" w:line="240" w:lineRule="auto"/>
      </w:pPr>
      <w:r>
        <w:rPr>
          <w:rFonts w:ascii="Consolas" w:hAnsi="Consolas" w:eastAsia="Consolas"/>
          <w:sz w:val="15"/>
        </w:rPr>
        <w:t xml:space="preserve">                      **{n: {k: r[k] for k in keys} for n, r in results.items()}})</w:t>
      </w:r>
    </w:p>
    <w:p>
      <w:pPr>
        <w:spacing w:after="0" w:line="240" w:lineRule="auto"/>
      </w:pPr>
      <w:r>
        <w:rPr>
          <w:rFonts w:ascii="Consolas" w:hAnsi="Consolas" w:eastAsia="Consolas"/>
          <w:sz w:val="15"/>
        </w:rPr>
        <w:t>for name, r in {"Majority baseline": baseline, **results}.items():</w:t>
      </w:r>
    </w:p>
    <w:p>
      <w:pPr>
        <w:spacing w:after="0" w:line="240" w:lineRule="auto"/>
      </w:pPr>
      <w:r>
        <w:rPr>
          <w:rFonts w:ascii="Consolas" w:hAnsi="Consolas" w:eastAsia="Consolas"/>
          <w:sz w:val="15"/>
        </w:rPr>
        <w:t xml:space="preserve">    cm = r["confusion_matrix"]</w:t>
      </w:r>
    </w:p>
    <w:p>
      <w:pPr>
        <w:spacing w:after="0" w:line="240" w:lineRule="auto"/>
      </w:pPr>
      <w:r>
        <w:rPr>
          <w:rFonts w:ascii="Consolas" w:hAnsi="Consolas" w:eastAsia="Consolas"/>
          <w:sz w:val="15"/>
        </w:rPr>
        <w:t xml:space="preserve">    table.loc["false_stable (missed unstable)", name] = cm[1, 0]</w:t>
      </w:r>
    </w:p>
    <w:p>
      <w:pPr>
        <w:spacing w:after="0" w:line="240" w:lineRule="auto"/>
      </w:pPr>
      <w:r>
        <w:rPr>
          <w:rFonts w:ascii="Consolas" w:hAnsi="Consolas" w:eastAsia="Consolas"/>
          <w:sz w:val="15"/>
        </w:rPr>
        <w:t xml:space="preserve">    table.loc["false_unstable (false alarm)", name] = cm[0, 1]</w:t>
      </w:r>
    </w:p>
    <w:p>
      <w:pPr>
        <w:spacing w:after="0" w:line="240" w:lineRule="auto"/>
      </w:pPr>
      <w:r>
        <w:rPr>
          <w:rFonts w:ascii="Consolas" w:hAnsi="Consolas" w:eastAsia="Consolas"/>
          <w:sz w:val="15"/>
        </w:rPr>
        <w:t>table.round(4)</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fig, axes = plt.subplots(1, 2, figsize=(11, 4.5))</w:t>
      </w:r>
    </w:p>
    <w:p>
      <w:pPr>
        <w:spacing w:after="0" w:line="240" w:lineRule="auto"/>
      </w:pPr>
      <w:r>
        <w:rPr>
          <w:rFonts w:ascii="Consolas" w:hAnsi="Consolas" w:eastAsia="Consolas"/>
          <w:sz w:val="15"/>
        </w:rPr>
        <w:t>for ax, (name, r), cmap in zip(axes, results.items(), ["Blues", "Greens"]):</w:t>
      </w:r>
    </w:p>
    <w:p>
      <w:pPr>
        <w:spacing w:after="0" w:line="240" w:lineRule="auto"/>
      </w:pPr>
      <w:r>
        <w:rPr>
          <w:rFonts w:ascii="Consolas" w:hAnsi="Consolas" w:eastAsia="Consolas"/>
          <w:sz w:val="15"/>
        </w:rPr>
        <w:t xml:space="preserve">    ConfusionMatrixDisplay(r["confusion_matrix"], display_labels=["stable", "unstable"]).plot(ax=ax, cmap=cmap, values_format="d")</w:t>
      </w:r>
    </w:p>
    <w:p>
      <w:pPr>
        <w:spacing w:after="0" w:line="240" w:lineRule="auto"/>
      </w:pPr>
      <w:r>
        <w:rPr>
          <w:rFonts w:ascii="Consolas" w:hAnsi="Consolas" w:eastAsia="Consolas"/>
          <w:sz w:val="15"/>
        </w:rPr>
        <w:t xml:space="preserve">    ax.set_title(f"{name} (accuracy {r['accuracy']:.3f})")</w:t>
      </w:r>
    </w:p>
    <w:p>
      <w:pPr>
        <w:spacing w:after="0" w:line="240" w:lineRule="auto"/>
      </w:pPr>
      <w:r>
        <w:rPr>
          <w:rFonts w:ascii="Consolas" w:hAnsi="Consolas" w:eastAsia="Consolas"/>
          <w:sz w:val="15"/>
        </w:rPr>
        <w:t>plt.tight_layout(); plt.show()</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4 ---</w:t>
      </w:r>
    </w:p>
    <w:p>
      <w:pPr>
        <w:spacing w:after="0" w:line="240" w:lineRule="auto"/>
      </w:pPr>
      <w:r>
        <w:rPr>
          <w:rFonts w:ascii="Consolas" w:hAnsi="Consolas" w:eastAsia="Consolas"/>
          <w:sz w:val="15"/>
        </w:rPr>
        <w:t>fig, ax = plt.subplots(figsize=(6, 5))</w:t>
      </w:r>
    </w:p>
    <w:p>
      <w:pPr>
        <w:spacing w:after="0" w:line="240" w:lineRule="auto"/>
      </w:pPr>
      <w:r>
        <w:rPr>
          <w:rFonts w:ascii="Consolas" w:hAnsi="Consolas" w:eastAsia="Consolas"/>
          <w:sz w:val="15"/>
        </w:rPr>
        <w:t>for name, m in models.items():</w:t>
      </w:r>
    </w:p>
    <w:p>
      <w:pPr>
        <w:spacing w:after="0" w:line="240" w:lineRule="auto"/>
      </w:pPr>
      <w:r>
        <w:rPr>
          <w:rFonts w:ascii="Consolas" w:hAnsi="Consolas" w:eastAsia="Consolas"/>
          <w:sz w:val="15"/>
        </w:rPr>
        <w:t xml:space="preserve">    p = m.predict_proba(X_test)[:, list(m.classes_).index("unstable")]</w:t>
      </w:r>
    </w:p>
    <w:p>
      <w:pPr>
        <w:spacing w:after="0" w:line="240" w:lineRule="auto"/>
      </w:pPr>
      <w:r>
        <w:rPr>
          <w:rFonts w:ascii="Consolas" w:hAnsi="Consolas" w:eastAsia="Consolas"/>
          <w:sz w:val="15"/>
        </w:rPr>
        <w:t xml:space="preserve">    fpr, tpr, _ = roc_curve(y_test == "unstable", p)</w:t>
      </w:r>
    </w:p>
    <w:p>
      <w:pPr>
        <w:spacing w:after="0" w:line="240" w:lineRule="auto"/>
      </w:pPr>
      <w:r>
        <w:rPr>
          <w:rFonts w:ascii="Consolas" w:hAnsi="Consolas" w:eastAsia="Consolas"/>
          <w:sz w:val="15"/>
        </w:rPr>
        <w:t xml:space="preserve">    ax.plot(fpr, tpr, label=f"{name} (AUC = {roc_auc_score(y_test == 'unstable', p):.3f})")</w:t>
      </w:r>
    </w:p>
    <w:p>
      <w:pPr>
        <w:spacing w:after="0" w:line="240" w:lineRule="auto"/>
      </w:pPr>
      <w:r>
        <w:rPr>
          <w:rFonts w:ascii="Consolas" w:hAnsi="Consolas" w:eastAsia="Consolas"/>
          <w:sz w:val="15"/>
        </w:rPr>
        <w:t>ax.plot([0, 1], [0, 1], "k--", alpha=0.5)</w:t>
      </w:r>
    </w:p>
    <w:p>
      <w:pPr>
        <w:spacing w:after="0" w:line="240" w:lineRule="auto"/>
      </w:pPr>
      <w:r>
        <w:rPr>
          <w:rFonts w:ascii="Consolas" w:hAnsi="Consolas" w:eastAsia="Consolas"/>
          <w:sz w:val="15"/>
        </w:rPr>
        <w:t>ax.set_xlabel("False positive rate"); ax.set_ylabel("True positive rate (unstable recall)")</w:t>
      </w:r>
    </w:p>
    <w:p>
      <w:pPr>
        <w:spacing w:after="0" w:line="240" w:lineRule="auto"/>
      </w:pPr>
      <w:r>
        <w:rPr>
          <w:rFonts w:ascii="Consolas" w:hAnsi="Consolas" w:eastAsia="Consolas"/>
          <w:sz w:val="15"/>
        </w:rPr>
        <w:t>ax.set_title("ROC curves — positive class = unstable"); ax.legend(); plt.show()</w:t>
      </w:r>
    </w:p>
    <w:p/>
    <w:p>
      <w:pPr>
        <w:pStyle w:val="Heading2"/>
      </w:pPr>
      <w:r>
        <w:t>A.17 notebooks/07_improvement_experiments.ipynb (code cells)</w:t>
      </w:r>
    </w:p>
    <w:p>
      <w:pPr>
        <w:spacing w:after="0" w:line="240" w:lineRule="auto"/>
      </w:pPr>
      <w:r>
        <w:rPr>
          <w:rFonts w:ascii="Consolas" w:hAnsi="Consolas" w:eastAsia="Consolas"/>
          <w:sz w:val="15"/>
        </w:rPr>
        <w:t># --- Cell 1 ---</w:t>
      </w:r>
    </w:p>
    <w:p>
      <w:pPr>
        <w:spacing w:after="0" w:line="240" w:lineRule="auto"/>
      </w:pPr>
      <w:r>
        <w:rPr>
          <w:rFonts w:ascii="Consolas" w:hAnsi="Consolas" w:eastAsia="Consolas"/>
          <w:sz w:val="15"/>
        </w:rPr>
        <w:t>import sys</w:t>
      </w:r>
    </w:p>
    <w:p>
      <w:pPr>
        <w:spacing w:after="0" w:line="240" w:lineRule="auto"/>
      </w:pPr>
      <w:r>
        <w:rPr>
          <w:rFonts w:ascii="Consolas" w:hAnsi="Consolas" w:eastAsia="Consolas"/>
          <w:sz w:val="15"/>
        </w:rPr>
        <w:t>from pathlib import Path</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Make the project's src/ package importable when running from notebooks/</w:t>
      </w:r>
    </w:p>
    <w:p>
      <w:pPr>
        <w:spacing w:after="0" w:line="240" w:lineRule="auto"/>
      </w:pPr>
      <w:r>
        <w:rPr>
          <w:rFonts w:ascii="Consolas" w:hAnsi="Consolas" w:eastAsia="Consolas"/>
          <w:sz w:val="15"/>
        </w:rPr>
        <w:t>PROJECT_ROOT = Path.cwd().parent if Path.cwd().name == "notebooks" else Path.cwd()</w:t>
      </w:r>
    </w:p>
    <w:p>
      <w:pPr>
        <w:spacing w:after="0" w:line="240" w:lineRule="auto"/>
      </w:pPr>
      <w:r>
        <w:rPr>
          <w:rFonts w:ascii="Consolas" w:hAnsi="Consolas" w:eastAsia="Consolas"/>
          <w:sz w:val="15"/>
        </w:rPr>
        <w:t>sys.path.insert(0, str(PROJECT_ROOT))</w:t>
      </w:r>
    </w:p>
    <w:p>
      <w:pPr>
        <w:spacing w:after="0" w:line="240" w:lineRule="auto"/>
      </w:pPr>
      <w:r>
        <w:rPr>
          <w:rFonts w:ascii="Consolas" w:hAnsi="Consolas" w:eastAsia="Consolas"/>
          <w:sz w:val="15"/>
        </w:rPr>
        <w:t>DATA_PATH = PROJECT_ROOT / "data" / "raw" / "electrical_grid_stability.csv"</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import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 category=FutureWarning)</w:t>
      </w:r>
    </w:p>
    <w:p>
      <w:pPr>
        <w:spacing w:after="0" w:line="240" w:lineRule="auto"/>
      </w:pPr>
      <w:r>
        <w:rPr>
          <w:rFonts w:ascii="Consolas" w:hAnsi="Consolas" w:eastAsia="Consolas"/>
          <w:sz w:val="15"/>
        </w:rPr>
        <w:t>pd.set_option("display.width", 140)</w:t>
      </w:r>
    </w:p>
    <w:p>
      <w:pPr>
        <w:spacing w:after="0" w:line="240" w:lineRule="auto"/>
      </w:pPr>
      <w:r>
        <w:rPr>
          <w:rFonts w:ascii="Consolas" w:hAnsi="Consolas" w:eastAsia="Consolas"/>
          <w:sz w:val="15"/>
        </w:rPr>
        <w:t>%matplotlib inline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2 ---</w:t>
      </w:r>
    </w:p>
    <w:p>
      <w:pPr>
        <w:spacing w:after="0" w:line="240" w:lineRule="auto"/>
      </w:pPr>
      <w:r>
        <w:rPr>
          <w:rFonts w:ascii="Consolas" w:hAnsi="Consolas" w:eastAsia="Consolas"/>
          <w:sz w:val="15"/>
        </w:rPr>
        <w:t>from src.experiments import run_experiments</w:t>
      </w:r>
    </w:p>
    <w:p>
      <w:pPr>
        <w:spacing w:after="0" w:line="240" w:lineRule="auto"/>
      </w:pPr>
      <w:r>
        <w:rPr>
          <w:rFonts w:ascii="Consolas" w:hAnsi="Consolas" w:eastAsia="Consolas"/>
          <w:sz w:val="15"/>
        </w:rPr>
        <w:t>R = run_experiments()</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3 ---</w:t>
      </w:r>
    </w:p>
    <w:p>
      <w:pPr>
        <w:spacing w:after="0" w:line="240" w:lineRule="auto"/>
      </w:pPr>
      <w:r>
        <w:rPr>
          <w:rFonts w:ascii="Consolas" w:hAnsi="Consolas" w:eastAsia="Consolas"/>
          <w:sz w:val="15"/>
        </w:rPr>
        <w:t>R["cv"].T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4 ---</w:t>
      </w:r>
    </w:p>
    <w:p>
      <w:pPr>
        <w:spacing w:after="0" w:line="240" w:lineRule="auto"/>
      </w:pPr>
      <w:r>
        <w:rPr>
          <w:rFonts w:ascii="Consolas" w:hAnsi="Consolas" w:eastAsia="Consolas"/>
          <w:sz w:val="15"/>
        </w:rPr>
        <w:t>R["ablation"].pivot(index="Feature set", columns="Model", values="cv_macro_f1")</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5 ---</w:t>
      </w:r>
    </w:p>
    <w:p>
      <w:pPr>
        <w:spacing w:after="0" w:line="240" w:lineRule="auto"/>
      </w:pPr>
      <w:r>
        <w:rPr>
          <w:rFonts w:ascii="Consolas" w:hAnsi="Consolas" w:eastAsia="Consolas"/>
          <w:sz w:val="15"/>
        </w:rPr>
        <w:t>print("Best parameters:", R["best_params"])</w:t>
      </w:r>
    </w:p>
    <w:p>
      <w:pPr>
        <w:spacing w:after="0" w:line="240" w:lineRule="auto"/>
      </w:pPr>
      <w:r>
        <w:rPr>
          <w:rFonts w:ascii="Consolas" w:hAnsi="Consolas" w:eastAsia="Consolas"/>
          <w:sz w:val="15"/>
        </w:rPr>
        <w:t>R["tuning"].groupby("Model").head(5)</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6 ---</w:t>
      </w:r>
    </w:p>
    <w:p>
      <w:pPr>
        <w:spacing w:after="0" w:line="240" w:lineRule="auto"/>
      </w:pPr>
      <w:r>
        <w:rPr>
          <w:rFonts w:ascii="Consolas" w:hAnsi="Consolas" w:eastAsia="Consolas"/>
          <w:sz w:val="15"/>
        </w:rPr>
        <w:t>from IPython.display import Image</w:t>
      </w:r>
    </w:p>
    <w:p>
      <w:pPr>
        <w:spacing w:after="0" w:line="240" w:lineRule="auto"/>
      </w:pPr>
      <w:r>
        <w:rPr>
          <w:rFonts w:ascii="Consolas" w:hAnsi="Consolas" w:eastAsia="Consolas"/>
          <w:sz w:val="15"/>
        </w:rPr>
        <w:t>print("Chosen thresholds (&gt;= 98% unstable recall on training folds):", R["chosen_thresholds"])</w:t>
      </w:r>
    </w:p>
    <w:p>
      <w:pPr>
        <w:spacing w:after="0" w:line="240" w:lineRule="auto"/>
      </w:pPr>
      <w:r>
        <w:rPr>
          <w:rFonts w:ascii="Consolas" w:hAnsi="Consolas" w:eastAsia="Consolas"/>
          <w:sz w:val="15"/>
        </w:rPr>
        <w:t>Image(str(PROJECT_ROOT / "outputs" / "figures" / "threshold_tradeoff.png"), width=900)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7 ---</w:t>
      </w:r>
    </w:p>
    <w:p>
      <w:pPr>
        <w:spacing w:after="0" w:line="240" w:lineRule="auto"/>
      </w:pPr>
      <w:r>
        <w:rPr>
          <w:rFonts w:ascii="Consolas" w:hAnsi="Consolas" w:eastAsia="Consolas"/>
          <w:sz w:val="15"/>
        </w:rPr>
        <w:t>R["final"]</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8 ---</w:t>
      </w:r>
    </w:p>
    <w:p>
      <w:pPr>
        <w:spacing w:after="0" w:line="240" w:lineRule="auto"/>
      </w:pPr>
      <w:r>
        <w:rPr>
          <w:rFonts w:ascii="Consolas" w:hAnsi="Consolas" w:eastAsia="Consolas"/>
          <w:sz w:val="15"/>
        </w:rPr>
        <w:t>Image(str(PROJECT_ROOT / "outputs" / "figures" / "roc_curves.png"), width=600)</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 Cell 9 ---</w:t>
      </w:r>
    </w:p>
    <w:p>
      <w:pPr>
        <w:spacing w:after="0" w:line="240" w:lineRule="auto"/>
      </w:pPr>
      <w:r>
        <w:rPr>
          <w:rFonts w:ascii="Consolas" w:hAnsi="Consolas" w:eastAsia="Consolas"/>
          <w:sz w:val="15"/>
        </w:rPr>
        <w:t>display(R["permutation"].pivot(index="feature", columns="Model", values="importance_mean")</w:t>
      </w:r>
    </w:p>
    <w:p>
      <w:pPr>
        <w:spacing w:after="0" w:line="240" w:lineRule="auto"/>
      </w:pPr>
      <w:r>
        <w:rPr>
          <w:rFonts w:ascii="Consolas" w:hAnsi="Consolas" w:eastAsia="Consolas"/>
          <w:sz w:val="15"/>
        </w:rPr>
        <w:t xml:space="preserve">        .sort_values("Random Forest", ascending=False).round(4))</w:t>
      </w:r>
    </w:p>
    <w:p>
      <w:pPr>
        <w:spacing w:after="0" w:line="240" w:lineRule="auto"/>
      </w:pPr>
      <w:r>
        <w:rPr>
          <w:rFonts w:ascii="Consolas" w:hAnsi="Consolas" w:eastAsia="Consolas"/>
          <w:sz w:val="15"/>
        </w:rPr>
        <w:t>Image(str(PROJECT_ROOT / "outputs" / "figures" / "permutation_importance.png"), width=750)</w:t>
      </w:r>
    </w:p>
    <w:p/>
    <w:sectPr w:rsidR="00FC693F" w:rsidRPr="0006063C" w:rsidSect="00034616">
      <w:footerReference w:type="default" r:id="rId18"/>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